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6"/>
        </w:rPr>
        <w:t>BÀI TẬP LỚN MÔN THỰC HÀNH LẬP TRÌNH .NET</w:t>
      </w:r>
    </w:p>
    <w:p>
      <w:pPr>
        <w:jc w:val="center"/>
      </w:pPr>
      <w:r>
        <w:rPr>
          <w:rFonts w:ascii="Times New Roman" w:hAnsi="Times New Roman" w:eastAsia="Times New Roman"/>
          <w:b/>
          <w:i w:val="0"/>
          <w:sz w:val="26"/>
        </w:rPr>
        <w:t>ĐỀ TÀI 12: XÂY DỰNG HỆ THỐNG QUẢN LÝ ĐỀ TÀI ĐỒ ÁN</w:t>
        <w:br/>
        <w:t>VÀ PHÂN CÔNG GIẢNG VIÊN HƯỚNG DẪN</w:t>
      </w:r>
    </w:p>
    <w:p>
      <w:pPr>
        <w:pStyle w:val="Heading1"/>
      </w:pPr>
      <w:r>
        <w:rPr>
          <w:rFonts w:ascii="Times New Roman" w:hAnsi="Times New Roman" w:eastAsia="Times New Roman"/>
          <w:b/>
          <w:i w:val="0"/>
          <w:sz w:val="28"/>
        </w:rPr>
        <w:t>1. MỤC TIÊU</w:t>
      </w:r>
    </w:p>
    <w:p>
      <w:pPr>
        <w:ind w:firstLine="567"/>
        <w:jc w:val="both"/>
      </w:pPr>
      <w:r>
        <w:rPr>
          <w:rFonts w:ascii="Times New Roman" w:hAnsi="Times New Roman" w:eastAsia="Times New Roman"/>
          <w:b w:val="0"/>
          <w:i w:val="0"/>
          <w:sz w:val="26"/>
        </w:rPr>
        <w:t>Xây dựng ứng dụng Web Hệ thống quản lý đề tài đồ án và phân công giảng viên hướng dẫn bằng ASP.NET Core 10 MVC.</w:t>
      </w:r>
    </w:p>
    <w:p>
      <w:pPr>
        <w:ind w:firstLine="567"/>
        <w:jc w:val="both"/>
      </w:pPr>
      <w:r>
        <w:rPr>
          <w:rFonts w:ascii="Times New Roman" w:hAnsi="Times New Roman" w:eastAsia="Times New Roman"/>
          <w:b w:val="0"/>
          <w:i w:val="0"/>
          <w:sz w:val="26"/>
        </w:rPr>
        <w:t>Hệ thống phục vụ hai nhóm người dùng chính:</w:t>
      </w:r>
    </w:p>
    <w:p>
      <w:pPr>
        <w:pStyle w:val="ListBullet"/>
        <w:ind w:left="567" w:firstLine="0"/>
      </w:pPr>
      <w:r>
        <w:rPr>
          <w:rFonts w:ascii="Times New Roman" w:hAnsi="Times New Roman" w:eastAsia="Times New Roman"/>
          <w:b w:val="0"/>
          <w:i w:val="0"/>
          <w:sz w:val="26"/>
        </w:rPr>
        <w:t>Admin: quản lý lĩnh vực, giảng viên, sinh viên, đề tài, đăng ký đề tài; duyệt đăng ký, phân công/thay đổi giảng viên hướng dẫn; theo dõi trạng thái thực hiện; Dashboard và thống kê.</w:t>
      </w:r>
    </w:p>
    <w:p>
      <w:pPr>
        <w:pStyle w:val="ListBullet"/>
        <w:ind w:left="567" w:firstLine="0"/>
      </w:pPr>
      <w:r>
        <w:rPr>
          <w:rFonts w:ascii="Times New Roman" w:hAnsi="Times New Roman" w:eastAsia="Times New Roman"/>
          <w:b w:val="0"/>
          <w:i w:val="0"/>
          <w:sz w:val="26"/>
        </w:rPr>
        <w:t>Sinh viên: đăng nhập, tra cứu đề tài, tìm kiếm/lọc/sắp xếp/phân trang, đăng ký đề tài, theo dõi kết quả duyệt, xem giảng viên hướng dẫn và lịch sử phân công của đề tài mình.</w:t>
      </w:r>
    </w:p>
    <w:p>
      <w:pPr>
        <w:ind w:firstLine="567"/>
        <w:jc w:val="both"/>
      </w:pPr>
      <w:r>
        <w:rPr>
          <w:rFonts w:ascii="Times New Roman" w:hAnsi="Times New Roman" w:eastAsia="Times New Roman"/>
          <w:b w:val="0"/>
          <w:i w:val="0"/>
          <w:sz w:val="26"/>
        </w:rPr>
        <w:t>Thông qua bài tập lớn, sinh viên vận dụng tổng hợp:</w:t>
      </w:r>
    </w:p>
    <w:p>
      <w:pPr>
        <w:pStyle w:val="ListBullet"/>
        <w:ind w:left="567" w:firstLine="0"/>
      </w:pPr>
      <w:r>
        <w:rPr>
          <w:rFonts w:ascii="Times New Roman" w:hAnsi="Times New Roman" w:eastAsia="Times New Roman"/>
          <w:b w:val="0"/>
          <w:i w:val="0"/>
          <w:sz w:val="26"/>
        </w:rPr>
        <w:t>C# và ASP.NET Core 10 MVC.</w:t>
      </w:r>
    </w:p>
    <w:p>
      <w:pPr>
        <w:pStyle w:val="ListBullet"/>
        <w:ind w:left="567" w:firstLine="0"/>
      </w:pPr>
      <w:r>
        <w:rPr>
          <w:rFonts w:ascii="Times New Roman" w:hAnsi="Times New Roman" w:eastAsia="Times New Roman"/>
          <w:b w:val="0"/>
          <w:i w:val="0"/>
          <w:sz w:val="26"/>
        </w:rPr>
        <w:t>Kiến trúc Model - View - Controller.</w:t>
      </w:r>
    </w:p>
    <w:p>
      <w:pPr>
        <w:pStyle w:val="ListBullet"/>
        <w:ind w:left="567" w:firstLine="0"/>
      </w:pPr>
      <w:r>
        <w:rPr>
          <w:rFonts w:ascii="Times New Roman" w:hAnsi="Times New Roman" w:eastAsia="Times New Roman"/>
          <w:b w:val="0"/>
          <w:i w:val="0"/>
          <w:sz w:val="26"/>
        </w:rPr>
        <w:t>Entity Framework Core 10, Code First và Migration.</w:t>
      </w:r>
    </w:p>
    <w:p>
      <w:pPr>
        <w:pStyle w:val="ListBullet"/>
        <w:ind w:left="567" w:firstLine="0"/>
      </w:pPr>
      <w:r>
        <w:rPr>
          <w:rFonts w:ascii="Times New Roman" w:hAnsi="Times New Roman" w:eastAsia="Times New Roman"/>
          <w:b w:val="0"/>
          <w:i w:val="0"/>
          <w:sz w:val="26"/>
        </w:rPr>
        <w:t>CRUD, Model Binding, Data Annotation và Validation.</w:t>
      </w:r>
    </w:p>
    <w:p>
      <w:pPr>
        <w:pStyle w:val="ListBullet"/>
        <w:ind w:left="567" w:firstLine="0"/>
      </w:pPr>
      <w:r>
        <w:rPr>
          <w:rFonts w:ascii="Times New Roman" w:hAnsi="Times New Roman" w:eastAsia="Times New Roman"/>
          <w:b w:val="0"/>
          <w:i w:val="0"/>
          <w:sz w:val="26"/>
        </w:rPr>
        <w:t>Razor View, Tag Helper/HTML Helper.</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Tìm kiếm, lọc, sắp xếp và phân trang.</w:t>
      </w:r>
    </w:p>
    <w:p>
      <w:pPr>
        <w:pStyle w:val="ListBullet"/>
        <w:ind w:left="567" w:firstLine="0"/>
      </w:pPr>
      <w:r>
        <w:rPr>
          <w:rFonts w:ascii="Times New Roman" w:hAnsi="Times New Roman" w:eastAsia="Times New Roman"/>
          <w:b w:val="0"/>
          <w:i w:val="0"/>
          <w:sz w:val="26"/>
        </w:rPr>
        <w:t>Session, đăng nhập và phân quyền đơn giản.</w:t>
      </w:r>
    </w:p>
    <w:p>
      <w:pPr>
        <w:pStyle w:val="ListBullet"/>
        <w:ind w:left="567" w:firstLine="0"/>
      </w:pPr>
      <w:r>
        <w:rPr>
          <w:rFonts w:ascii="Times New Roman" w:hAnsi="Times New Roman" w:eastAsia="Times New Roman"/>
          <w:b w:val="0"/>
          <w:i w:val="0"/>
          <w:sz w:val="26"/>
        </w:rPr>
        <w:t>Xử lý nghiệp vụ đăng ký đề tài, giới hạn số sinh viên và tải hướng dẫn.</w:t>
      </w:r>
    </w:p>
    <w:p>
      <w:pPr>
        <w:pStyle w:val="ListBullet"/>
        <w:ind w:left="567" w:firstLine="0"/>
      </w:pPr>
      <w:r>
        <w:rPr>
          <w:rFonts w:ascii="Times New Roman" w:hAnsi="Times New Roman" w:eastAsia="Times New Roman"/>
          <w:b w:val="0"/>
          <w:i w:val="0"/>
          <w:sz w:val="26"/>
        </w:rPr>
        <w:t>Lưu lịch sử phân công giảng viên.</w:t>
      </w:r>
    </w:p>
    <w:p>
      <w:pPr>
        <w:pStyle w:val="ListBullet"/>
        <w:ind w:left="567" w:firstLine="0"/>
      </w:pPr>
      <w:r>
        <w:rPr>
          <w:rFonts w:ascii="Times New Roman" w:hAnsi="Times New Roman" w:eastAsia="Times New Roman"/>
          <w:b w:val="0"/>
          <w:i w:val="0"/>
          <w:sz w:val="26"/>
        </w:rPr>
        <w:t>Dashboard và thống kê.</w:t>
      </w:r>
    </w:p>
    <w:p>
      <w:pPr>
        <w:pStyle w:val="ListBullet"/>
        <w:ind w:left="567" w:firstLine="0"/>
      </w:pPr>
      <w:r>
        <w:rPr>
          <w:rFonts w:ascii="Times New Roman" w:hAnsi="Times New Roman" w:eastAsia="Times New Roman"/>
          <w:b w:val="0"/>
          <w:i w:val="0"/>
          <w:sz w:val="26"/>
        </w:rPr>
        <w:t>Git/GitHub.</w:t>
      </w:r>
    </w:p>
    <w:p>
      <w:pPr>
        <w:pStyle w:val="Heading1"/>
      </w:pPr>
      <w:r>
        <w:rPr>
          <w:rFonts w:ascii="Times New Roman" w:hAnsi="Times New Roman" w:eastAsia="Times New Roman"/>
          <w:b/>
          <w:i w:val="0"/>
          <w:sz w:val="28"/>
        </w:rPr>
        <w:t>2. CÔNG NGHỆ SỬ DỤNG</w:t>
      </w:r>
    </w:p>
    <w:p>
      <w:pPr>
        <w:pStyle w:val="Heading2"/>
      </w:pPr>
      <w:r>
        <w:rPr>
          <w:rFonts w:ascii="Times New Roman" w:hAnsi="Times New Roman" w:eastAsia="Times New Roman"/>
          <w:b/>
          <w:i w:val="0"/>
          <w:sz w:val="26"/>
        </w:rPr>
        <w:t>2.1. Công nghệ bắt buộc</w:t>
      </w:r>
    </w:p>
    <w:p>
      <w:pPr>
        <w:pStyle w:val="ListBullet"/>
        <w:ind w:left="567" w:firstLine="0"/>
      </w:pPr>
      <w:r>
        <w:rPr>
          <w:rFonts w:ascii="Times New Roman" w:hAnsi="Times New Roman" w:eastAsia="Times New Roman"/>
          <w:b w:val="0"/>
          <w:i w:val="0"/>
          <w:sz w:val="26"/>
        </w:rPr>
        <w:t>.NET 10 SDK.</w:t>
      </w:r>
    </w:p>
    <w:p>
      <w:pPr>
        <w:pStyle w:val="ListBullet"/>
        <w:ind w:left="567" w:firstLine="0"/>
      </w:pPr>
      <w:r>
        <w:rPr>
          <w:rFonts w:ascii="Times New Roman" w:hAnsi="Times New Roman" w:eastAsia="Times New Roman"/>
          <w:b w:val="0"/>
          <w:i w:val="0"/>
          <w:sz w:val="26"/>
        </w:rPr>
        <w:t>ASP.NET Core 10 MVC.</w:t>
      </w:r>
    </w:p>
    <w:p>
      <w:pPr>
        <w:pStyle w:val="ListBullet"/>
        <w:ind w:left="567" w:firstLine="0"/>
      </w:pPr>
      <w:r>
        <w:rPr>
          <w:rFonts w:ascii="Times New Roman" w:hAnsi="Times New Roman" w:eastAsia="Times New Roman"/>
          <w:b w:val="0"/>
          <w:i w:val="0"/>
          <w:sz w:val="26"/>
        </w:rPr>
        <w:t>C#.</w:t>
      </w:r>
    </w:p>
    <w:p>
      <w:pPr>
        <w:pStyle w:val="ListBullet"/>
        <w:ind w:left="567" w:firstLine="0"/>
      </w:pPr>
      <w:r>
        <w:rPr>
          <w:rFonts w:ascii="Times New Roman" w:hAnsi="Times New Roman" w:eastAsia="Times New Roman"/>
          <w:b w:val="0"/>
          <w:i w:val="0"/>
          <w:sz w:val="26"/>
        </w:rPr>
        <w:t>Entity Framework Core 10.</w:t>
      </w:r>
    </w:p>
    <w:p>
      <w:pPr>
        <w:pStyle w:val="ListBullet"/>
        <w:ind w:left="567" w:firstLine="0"/>
      </w:pPr>
      <w:r>
        <w:rPr>
          <w:rFonts w:ascii="Times New Roman" w:hAnsi="Times New Roman" w:eastAsia="Times New Roman"/>
          <w:b w:val="0"/>
          <w:i w:val="0"/>
          <w:sz w:val="26"/>
        </w:rPr>
        <w:t>SQL Server.</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HTML/CSS.</w:t>
      </w:r>
    </w:p>
    <w:p>
      <w:pPr>
        <w:pStyle w:val="ListBullet"/>
        <w:ind w:left="567" w:firstLine="0"/>
      </w:pPr>
      <w:r>
        <w:rPr>
          <w:rFonts w:ascii="Times New Roman" w:hAnsi="Times New Roman" w:eastAsia="Times New Roman"/>
          <w:b w:val="0"/>
          <w:i w:val="0"/>
          <w:sz w:val="26"/>
        </w:rPr>
        <w:t>JavaScript ở mức cần thiết.</w:t>
      </w:r>
    </w:p>
    <w:p>
      <w:pPr>
        <w:pStyle w:val="ListBullet"/>
        <w:ind w:left="567" w:firstLine="0"/>
      </w:pPr>
      <w:r>
        <w:rPr>
          <w:rFonts w:ascii="Times New Roman" w:hAnsi="Times New Roman" w:eastAsia="Times New Roman"/>
          <w:b w:val="0"/>
          <w:i w:val="0"/>
          <w:sz w:val="26"/>
        </w:rPr>
        <w:t>Visual Studio hoặc Visual Studio Code.</w:t>
      </w:r>
    </w:p>
    <w:p>
      <w:pPr>
        <w:pStyle w:val="ListBullet"/>
        <w:ind w:left="567" w:firstLine="0"/>
      </w:pPr>
      <w:r>
        <w:rPr>
          <w:rFonts w:ascii="Times New Roman" w:hAnsi="Times New Roman" w:eastAsia="Times New Roman"/>
          <w:b w:val="0"/>
          <w:i w:val="0"/>
          <w:sz w:val="26"/>
        </w:rPr>
        <w:t>Git/GitHub.</w:t>
      </w:r>
    </w:p>
    <w:p>
      <w:pPr>
        <w:pStyle w:val="Heading2"/>
      </w:pPr>
      <w:r>
        <w:rPr>
          <w:rFonts w:ascii="Times New Roman" w:hAnsi="Times New Roman" w:eastAsia="Times New Roman"/>
          <w:b/>
          <w:i w:val="0"/>
          <w:sz w:val="26"/>
        </w:rPr>
        <w:t>2.2. Quy định về phiên bản</w:t>
      </w:r>
    </w:p>
    <w:p>
      <w:pPr>
        <w:ind w:firstLine="567"/>
        <w:jc w:val="both"/>
      </w:pPr>
      <w:r>
        <w:rPr>
          <w:rFonts w:ascii="Times New Roman" w:hAnsi="Times New Roman" w:eastAsia="Times New Roman"/>
          <w:b w:val="0"/>
          <w:i w:val="0"/>
          <w:sz w:val="26"/>
        </w:rPr>
        <w:t>Project bắt buộc được tạo và phát triển trên .NET 10. Các package Entity Framework Core phải sử dụng Entity Framework Core 10 và tương thích với .NET 10.</w:t>
      </w:r>
    </w:p>
    <w:p>
      <w:pPr>
        <w:ind w:firstLine="567"/>
        <w:jc w:val="both"/>
      </w:pPr>
      <w:r>
        <w:rPr>
          <w:rFonts w:ascii="Times New Roman" w:hAnsi="Times New Roman" w:eastAsia="Times New Roman"/>
          <w:b w:val="0"/>
          <w:i w:val="0"/>
          <w:sz w:val="26"/>
        </w:rPr>
        <w:t>Không chấp nhận:</w:t>
      </w:r>
    </w:p>
    <w:p>
      <w:pPr>
        <w:pStyle w:val="ListBullet"/>
        <w:ind w:left="567" w:firstLine="0"/>
      </w:pPr>
      <w:r>
        <w:rPr>
          <w:rFonts w:ascii="Times New Roman" w:hAnsi="Times New Roman" w:eastAsia="Times New Roman"/>
          <w:b w:val="0"/>
          <w:i w:val="0"/>
          <w:sz w:val="26"/>
        </w:rPr>
        <w:t>ASP.NET MVC trên .NET Framework.</w:t>
      </w:r>
    </w:p>
    <w:p>
      <w:pPr>
        <w:pStyle w:val="ListBullet"/>
        <w:ind w:left="567" w:firstLine="0"/>
      </w:pPr>
      <w:r>
        <w:rPr>
          <w:rFonts w:ascii="Times New Roman" w:hAnsi="Times New Roman" w:eastAsia="Times New Roman"/>
          <w:b w:val="0"/>
          <w:i w:val="0"/>
          <w:sz w:val="26"/>
        </w:rPr>
        <w:t>ASP.NET Core phiên bản thấp hơn yêu cầu.</w:t>
      </w:r>
    </w:p>
    <w:p>
      <w:pPr>
        <w:pStyle w:val="ListBullet"/>
        <w:ind w:left="567" w:firstLine="0"/>
      </w:pPr>
      <w:r>
        <w:rPr>
          <w:rFonts w:ascii="Times New Roman" w:hAnsi="Times New Roman" w:eastAsia="Times New Roman"/>
          <w:b w:val="0"/>
          <w:i w:val="0"/>
          <w:sz w:val="26"/>
        </w:rPr>
        <w:t>Project cũ chỉ thay đổi tên Entity, giao diện hoặc dữ liệu để chuyển thành đề tài này.</w:t>
      </w:r>
    </w:p>
    <w:p>
      <w:pPr>
        <w:pStyle w:val="ListBullet"/>
        <w:ind w:left="567" w:firstLine="0"/>
      </w:pPr>
      <w:r>
        <w:rPr>
          <w:rFonts w:ascii="Times New Roman" w:hAnsi="Times New Roman" w:eastAsia="Times New Roman"/>
          <w:b w:val="0"/>
          <w:i w:val="0"/>
          <w:sz w:val="26"/>
        </w:rPr>
        <w:t>Project không thể hiện đúng các nội dung kỹ thuật và nghiệp vụ được yêu cầu.</w:t>
      </w:r>
    </w:p>
    <w:p>
      <w:pPr>
        <w:ind w:firstLine="567"/>
        <w:jc w:val="both"/>
      </w:pPr>
      <w:r>
        <w:rPr>
          <w:rFonts w:ascii="Times New Roman" w:hAnsi="Times New Roman" w:eastAsia="Times New Roman"/>
          <w:b w:val="0"/>
          <w:i w:val="0"/>
          <w:sz w:val="26"/>
        </w:rPr>
        <w:t>Sinh viên phải hiểu, giải thích và có khả năng chỉnh sửa mã nguồn của Project khi bảo vệ.</w:t>
      </w:r>
    </w:p>
    <w:p>
      <w:pPr>
        <w:pStyle w:val="Heading1"/>
      </w:pPr>
      <w:r>
        <w:rPr>
          <w:rFonts w:ascii="Times New Roman" w:hAnsi="Times New Roman" w:eastAsia="Times New Roman"/>
          <w:b/>
          <w:i w:val="0"/>
          <w:sz w:val="28"/>
        </w:rPr>
        <w:t>3. QUY MÔ VÀ TỔ CHỨC NHÓM</w:t>
      </w:r>
    </w:p>
    <w:p>
      <w:pPr>
        <w:ind w:firstLine="567"/>
        <w:jc w:val="both"/>
      </w:pPr>
      <w:r>
        <w:rPr>
          <w:rFonts w:ascii="Times New Roman" w:hAnsi="Times New Roman" w:eastAsia="Times New Roman"/>
          <w:b/>
          <w:i w:val="0"/>
          <w:sz w:val="26"/>
        </w:rPr>
        <w:t>Mỗi nhóm gồm 04 sinh viên.</w:t>
      </w:r>
    </w:p>
    <w:p>
      <w:pPr>
        <w:pStyle w:val="ListBullet"/>
        <w:ind w:left="567" w:firstLine="0"/>
      </w:pPr>
      <w:r>
        <w:rPr>
          <w:rFonts w:ascii="Times New Roman" w:hAnsi="Times New Roman" w:eastAsia="Times New Roman"/>
          <w:b w:val="0"/>
          <w:i w:val="0"/>
          <w:sz w:val="26"/>
        </w:rPr>
        <w:t>01 Project ASP.NET Core 10 MVC.</w:t>
      </w:r>
    </w:p>
    <w:p>
      <w:pPr>
        <w:pStyle w:val="ListBullet"/>
        <w:ind w:left="567" w:firstLine="0"/>
      </w:pPr>
      <w:r>
        <w:rPr>
          <w:rFonts w:ascii="Times New Roman" w:hAnsi="Times New Roman" w:eastAsia="Times New Roman"/>
          <w:b w:val="0"/>
          <w:i w:val="0"/>
          <w:sz w:val="26"/>
        </w:rPr>
        <w:t>01 cơ sở dữ liệu SQL Server.</w:t>
      </w:r>
    </w:p>
    <w:p>
      <w:pPr>
        <w:pStyle w:val="ListBullet"/>
        <w:ind w:left="567" w:firstLine="0"/>
      </w:pPr>
      <w:r>
        <w:rPr>
          <w:rFonts w:ascii="Times New Roman" w:hAnsi="Times New Roman" w:eastAsia="Times New Roman"/>
          <w:b w:val="0"/>
          <w:i w:val="0"/>
          <w:sz w:val="26"/>
        </w:rPr>
        <w:t>01 Repository GitHub chung.</w:t>
      </w:r>
    </w:p>
    <w:p>
      <w:pPr>
        <w:ind w:firstLine="567"/>
        <w:jc w:val="both"/>
      </w:pPr>
      <w:r>
        <w:rPr>
          <w:rFonts w:ascii="Times New Roman" w:hAnsi="Times New Roman" w:eastAsia="Times New Roman"/>
          <w:b w:val="0"/>
          <w:i w:val="0"/>
          <w:sz w:val="26"/>
        </w:rPr>
        <w:t>Mỗi sinh viên chịu trách nhiệm chính về 01 Module, đồng thời phải hiểu cấu trúc chung, cơ sở dữ liệu và luồng nghiệp vụ của toàn bộ Project.</w:t>
      </w:r>
    </w:p>
    <w:p>
      <w:pPr>
        <w:pStyle w:val="Heading2"/>
      </w:pPr>
      <w:r>
        <w:rPr>
          <w:rFonts w:ascii="Times New Roman" w:hAnsi="Times New Roman" w:eastAsia="Times New Roman"/>
          <w:b/>
          <w:i w:val="0"/>
          <w:sz w:val="26"/>
        </w:rPr>
        <w:t>3.1. Quy định đặt tên Project</w:t>
      </w:r>
    </w:p>
    <w:p>
      <w:pPr>
        <w:ind w:firstLine="567"/>
        <w:jc w:val="both"/>
      </w:pPr>
      <w:r>
        <w:rPr>
          <w:rFonts w:ascii="Times New Roman" w:hAnsi="Times New Roman" w:eastAsia="Times New Roman"/>
          <w:b w:val="0"/>
          <w:i w:val="0"/>
          <w:sz w:val="26"/>
        </w:rPr>
        <w:t>Tên Project được đặt theo cấu trúc:</w:t>
      </w:r>
    </w:p>
    <w:p>
      <w:pPr>
        <w:jc w:val="both"/>
      </w:pPr>
      <w:r>
        <w:rPr>
          <w:rFonts w:ascii="Times New Roman" w:hAnsi="Times New Roman" w:eastAsia="Times New Roman"/>
          <w:b/>
          <w:i w:val="0"/>
          <w:sz w:val="26"/>
        </w:rPr>
        <w:t>[TênĐềTài]_UNETI[STTNhóm]_[MãLớp]</w:t>
      </w:r>
    </w:p>
    <w:p>
      <w:pPr>
        <w:ind w:firstLine="567"/>
        <w:jc w:val="both"/>
      </w:pPr>
      <w:r>
        <w:rPr>
          <w:rFonts w:ascii="Times New Roman" w:hAnsi="Times New Roman" w:eastAsia="Times New Roman"/>
          <w:b w:val="0"/>
          <w:i w:val="0"/>
          <w:sz w:val="26"/>
        </w:rPr>
        <w:t>Ví dụ đối với Nhóm 12, lớp TI17A1HN:</w:t>
      </w:r>
    </w:p>
    <w:p>
      <w:pPr>
        <w:jc w:val="both"/>
      </w:pPr>
      <w:r>
        <w:rPr>
          <w:rFonts w:ascii="Times New Roman" w:hAnsi="Times New Roman" w:eastAsia="Times New Roman"/>
          <w:b/>
          <w:i w:val="0"/>
          <w:sz w:val="26"/>
        </w:rPr>
        <w:t>QuanLyDeTaiDoAn_UNETI12_TI17A1HN</w:t>
      </w:r>
    </w:p>
    <w:p>
      <w:pPr>
        <w:ind w:firstLine="567"/>
        <w:jc w:val="both"/>
      </w:pPr>
      <w:r>
        <w:rPr>
          <w:rFonts w:ascii="Times New Roman" w:hAnsi="Times New Roman" w:eastAsia="Times New Roman"/>
          <w:b w:val="0"/>
          <w:i w:val="0"/>
          <w:sz w:val="26"/>
        </w:rPr>
        <w:t>Trong đó UNETI12 là số thứ tự Nhóm 12, không phải số lượng sinh viên. Tên Project, Solution và Namespace phải thống nhất trong toàn nhóm.</w:t>
      </w:r>
    </w:p>
    <w:p>
      <w:pPr>
        <w:pStyle w:val="Heading1"/>
      </w:pPr>
      <w:r>
        <w:rPr>
          <w:rFonts w:ascii="Times New Roman" w:hAnsi="Times New Roman" w:eastAsia="Times New Roman"/>
          <w:b/>
          <w:i w:val="0"/>
          <w:sz w:val="28"/>
        </w:rPr>
        <w:t>4. PHÂN CHIA CHỨC NĂNG</w:t>
      </w:r>
    </w:p>
    <w:p>
      <w:pPr>
        <w:pStyle w:val="Heading2"/>
      </w:pPr>
      <w:r>
        <w:rPr>
          <w:rFonts w:ascii="Times New Roman" w:hAnsi="Times New Roman" w:eastAsia="Times New Roman"/>
          <w:b/>
          <w:i w:val="0"/>
          <w:sz w:val="26"/>
        </w:rPr>
        <w:t>4.1. Sinh viên 1 - Module 1</w:t>
      </w:r>
    </w:p>
    <w:p>
      <w:pPr>
        <w:ind w:firstLine="567"/>
        <w:jc w:val="both"/>
      </w:pPr>
      <w:r>
        <w:rPr>
          <w:rFonts w:ascii="Times New Roman" w:hAnsi="Times New Roman" w:eastAsia="Times New Roman"/>
          <w:b/>
          <w:i w:val="0"/>
          <w:sz w:val="26"/>
        </w:rPr>
        <w:t>Tài khoản - Đăng nhập - Phân quyền - Quản lý lĩnh vực đề tài.</w:t>
      </w:r>
    </w:p>
    <w:p>
      <w:pPr>
        <w:pStyle w:val="Heading2"/>
      </w:pPr>
      <w:r>
        <w:rPr>
          <w:rFonts w:ascii="Times New Roman" w:hAnsi="Times New Roman" w:eastAsia="Times New Roman"/>
          <w:b/>
          <w:i w:val="0"/>
          <w:sz w:val="26"/>
        </w:rPr>
        <w:t>4.2. Sinh viên 2 - Module 2</w:t>
      </w:r>
    </w:p>
    <w:p>
      <w:pPr>
        <w:ind w:firstLine="567"/>
        <w:jc w:val="both"/>
      </w:pPr>
      <w:r>
        <w:rPr>
          <w:rFonts w:ascii="Times New Roman" w:hAnsi="Times New Roman" w:eastAsia="Times New Roman"/>
          <w:b/>
          <w:i w:val="0"/>
          <w:sz w:val="26"/>
        </w:rPr>
        <w:t>Quản lý giảng viên - Quản lý đề tài - Tìm kiếm - Lọc - Sắp xếp - Phân trang.</w:t>
      </w:r>
    </w:p>
    <w:p>
      <w:pPr>
        <w:pStyle w:val="Heading2"/>
      </w:pPr>
      <w:r>
        <w:rPr>
          <w:rFonts w:ascii="Times New Roman" w:hAnsi="Times New Roman" w:eastAsia="Times New Roman"/>
          <w:b/>
          <w:i w:val="0"/>
          <w:sz w:val="26"/>
        </w:rPr>
        <w:t>4.3. Sinh viên 3 - Module 3</w:t>
      </w:r>
    </w:p>
    <w:p>
      <w:pPr>
        <w:ind w:firstLine="567"/>
        <w:jc w:val="both"/>
      </w:pPr>
      <w:r>
        <w:rPr>
          <w:rFonts w:ascii="Times New Roman" w:hAnsi="Times New Roman" w:eastAsia="Times New Roman"/>
          <w:b/>
          <w:i w:val="0"/>
          <w:sz w:val="26"/>
        </w:rPr>
        <w:t>Quản lý sinh viên - Đăng ký đề tài - Kiểm tra điều kiện đăng ký - Theo dõi kết quả đăng ký.</w:t>
      </w:r>
    </w:p>
    <w:p>
      <w:pPr>
        <w:pStyle w:val="Heading2"/>
      </w:pPr>
      <w:r>
        <w:rPr>
          <w:rFonts w:ascii="Times New Roman" w:hAnsi="Times New Roman" w:eastAsia="Times New Roman"/>
          <w:b/>
          <w:i w:val="0"/>
          <w:sz w:val="26"/>
        </w:rPr>
        <w:t>4.4. Sinh viên 4 - Module 4</w:t>
      </w:r>
    </w:p>
    <w:p>
      <w:pPr>
        <w:ind w:firstLine="567"/>
        <w:jc w:val="both"/>
      </w:pPr>
      <w:r>
        <w:rPr>
          <w:rFonts w:ascii="Times New Roman" w:hAnsi="Times New Roman" w:eastAsia="Times New Roman"/>
          <w:b/>
          <w:i w:val="0"/>
          <w:sz w:val="26"/>
        </w:rPr>
        <w:t>Duyệt đăng ký - Phân công/thay đổi giảng viên hướng dẫn - Theo dõi thực hiện - Dashboard - Thống kê.</w:t>
      </w:r>
    </w:p>
    <w:p>
      <w:pPr>
        <w:ind w:firstLine="567"/>
        <w:jc w:val="both"/>
      </w:pPr>
      <w:r>
        <w:rPr>
          <w:rFonts w:ascii="Times New Roman" w:hAnsi="Times New Roman" w:eastAsia="Times New Roman"/>
          <w:b w:val="0"/>
          <w:i w:val="0"/>
          <w:sz w:val="26"/>
        </w:rPr>
        <w:t>Việc phân chia trên xác định trách nhiệm chính. Các thành viên phải phối hợp để Entity, Migration, trạng thái và nghiệp vụ giữa các Module hoạt động thống nhất.</w:t>
      </w:r>
    </w:p>
    <w:p>
      <w:pPr>
        <w:pStyle w:val="Heading1"/>
      </w:pPr>
      <w:r>
        <w:rPr>
          <w:rFonts w:ascii="Times New Roman" w:hAnsi="Times New Roman" w:eastAsia="Times New Roman"/>
          <w:b/>
          <w:i w:val="0"/>
          <w:sz w:val="28"/>
        </w:rPr>
        <w:t>5. MODULE 1 - TÀI KHOẢN, ĐĂNG NHẬP, PHÂN QUYỀN VÀ QUẢN LÝ LĨNH VỰC</w:t>
      </w:r>
    </w:p>
    <w:p>
      <w:pPr>
        <w:pStyle w:val="Heading2"/>
      </w:pPr>
      <w:r>
        <w:rPr>
          <w:rFonts w:ascii="Times New Roman" w:hAnsi="Times New Roman" w:eastAsia="Times New Roman"/>
          <w:b/>
          <w:i w:val="0"/>
          <w:sz w:val="26"/>
        </w:rPr>
        <w:t>5.1. Quản lý tài khoản</w:t>
      </w:r>
    </w:p>
    <w:p>
      <w:pPr>
        <w:ind w:firstLine="567"/>
        <w:jc w:val="both"/>
      </w:pPr>
      <w:r>
        <w:rPr>
          <w:rFonts w:ascii="Times New Roman" w:hAnsi="Times New Roman" w:eastAsia="Times New Roman"/>
          <w:b w:val="0"/>
          <w:i w:val="0"/>
          <w:sz w:val="26"/>
        </w:rPr>
        <w:t>Entity TaiKhoan gồm tối thiểu:</w:t>
      </w:r>
    </w:p>
    <w:p>
      <w:pPr>
        <w:pStyle w:val="ListBullet"/>
        <w:ind w:left="567" w:firstLine="0"/>
      </w:pPr>
      <w:r>
        <w:rPr>
          <w:rFonts w:ascii="Times New Roman" w:hAnsi="Times New Roman" w:eastAsia="Times New Roman"/>
          <w:b w:val="0"/>
          <w:i w:val="0"/>
          <w:sz w:val="26"/>
        </w:rPr>
        <w:t>MaTaiKhoan.</w:t>
      </w:r>
    </w:p>
    <w:p>
      <w:pPr>
        <w:pStyle w:val="ListBullet"/>
        <w:ind w:left="567" w:firstLine="0"/>
      </w:pPr>
      <w:r>
        <w:rPr>
          <w:rFonts w:ascii="Times New Roman" w:hAnsi="Times New Roman" w:eastAsia="Times New Roman"/>
          <w:b w:val="0"/>
          <w:i w:val="0"/>
          <w:sz w:val="26"/>
        </w:rPr>
        <w:t>TenDangNhap.</w:t>
      </w:r>
    </w:p>
    <w:p>
      <w:pPr>
        <w:pStyle w:val="ListBullet"/>
        <w:ind w:left="567" w:firstLine="0"/>
      </w:pPr>
      <w:r>
        <w:rPr>
          <w:rFonts w:ascii="Times New Roman" w:hAnsi="Times New Roman" w:eastAsia="Times New Roman"/>
          <w:b w:val="0"/>
          <w:i w:val="0"/>
          <w:sz w:val="26"/>
        </w:rPr>
        <w:t>MatKhau.</w:t>
      </w:r>
    </w:p>
    <w:p>
      <w:pPr>
        <w:pStyle w:val="ListBullet"/>
        <w:ind w:left="567" w:firstLine="0"/>
      </w:pPr>
      <w:r>
        <w:rPr>
          <w:rFonts w:ascii="Times New Roman" w:hAnsi="Times New Roman" w:eastAsia="Times New Roman"/>
          <w:b w:val="0"/>
          <w:i w:val="0"/>
          <w:sz w:val="26"/>
        </w:rPr>
        <w:t>HoTen.</w:t>
      </w:r>
    </w:p>
    <w:p>
      <w:pPr>
        <w:pStyle w:val="ListBullet"/>
        <w:ind w:left="567" w:firstLine="0"/>
      </w:pPr>
      <w:r>
        <w:rPr>
          <w:rFonts w:ascii="Times New Roman" w:hAnsi="Times New Roman" w:eastAsia="Times New Roman"/>
          <w:b w:val="0"/>
          <w:i w:val="0"/>
          <w:sz w:val="26"/>
        </w:rPr>
        <w:t>Email.</w:t>
      </w:r>
    </w:p>
    <w:p>
      <w:pPr>
        <w:pStyle w:val="ListBullet"/>
        <w:ind w:left="567" w:firstLine="0"/>
      </w:pPr>
      <w:r>
        <w:rPr>
          <w:rFonts w:ascii="Times New Roman" w:hAnsi="Times New Roman" w:eastAsia="Times New Roman"/>
          <w:b w:val="0"/>
          <w:i w:val="0"/>
          <w:sz w:val="26"/>
        </w:rPr>
        <w:t>VaiTro.</w:t>
      </w:r>
    </w:p>
    <w:p>
      <w:pPr>
        <w:pStyle w:val="ListBullet"/>
        <w:ind w:left="567" w:firstLine="0"/>
      </w:pPr>
      <w:r>
        <w:rPr>
          <w:rFonts w:ascii="Times New Roman" w:hAnsi="Times New Roman" w:eastAsia="Times New Roman"/>
          <w:b w:val="0"/>
          <w:i w:val="0"/>
          <w:sz w:val="26"/>
        </w:rPr>
        <w:t>TrangThai.</w:t>
      </w:r>
    </w:p>
    <w:p>
      <w:pPr>
        <w:ind w:firstLine="567"/>
        <w:jc w:val="both"/>
      </w:pPr>
      <w:r>
        <w:rPr>
          <w:rFonts w:ascii="Times New Roman" w:hAnsi="Times New Roman" w:eastAsia="Times New Roman"/>
          <w:b w:val="0"/>
          <w:i w:val="0"/>
          <w:sz w:val="26"/>
        </w:rPr>
        <w:t>Hệ thống có hai vai trò: Admin và Sinh viên. Tên đăng nhập bắt buộc và không trùng; mật khẩu bắt buộc; Email đúng định dạng; tài khoản bị khóa không được đăng nhập.</w:t>
      </w:r>
    </w:p>
    <w:p>
      <w:pPr>
        <w:pStyle w:val="Heading2"/>
      </w:pPr>
      <w:r>
        <w:rPr>
          <w:rFonts w:ascii="Times New Roman" w:hAnsi="Times New Roman" w:eastAsia="Times New Roman"/>
          <w:b/>
          <w:i w:val="0"/>
          <w:sz w:val="26"/>
        </w:rPr>
        <w:t>5.2. Đăng nhập - đăng xuất</w:t>
      </w:r>
    </w:p>
    <w:p>
      <w:pPr>
        <w:ind w:firstLine="567"/>
        <w:jc w:val="both"/>
      </w:pPr>
      <w:r>
        <w:rPr>
          <w:rFonts w:ascii="Times New Roman" w:hAnsi="Times New Roman" w:eastAsia="Times New Roman"/>
          <w:b w:val="0"/>
          <w:i w:val="0"/>
          <w:sz w:val="26"/>
        </w:rPr>
        <w:t>Người dùng nhập tên đăng nhập và mật khẩu. Hệ thống sử dụng EF Core và LINQ để kiểm tra tài khoản. Khi đăng nhập thành công lưu tối thiểu vào Session:</w:t>
      </w:r>
    </w:p>
    <w:p>
      <w:pPr>
        <w:pStyle w:val="ListBullet"/>
        <w:ind w:left="567" w:firstLine="0"/>
      </w:pPr>
      <w:r>
        <w:rPr>
          <w:rFonts w:ascii="Times New Roman" w:hAnsi="Times New Roman" w:eastAsia="Times New Roman"/>
          <w:b w:val="0"/>
          <w:i w:val="0"/>
          <w:sz w:val="26"/>
        </w:rPr>
        <w:t>Mã tài khoản.</w:t>
      </w:r>
    </w:p>
    <w:p>
      <w:pPr>
        <w:pStyle w:val="ListBullet"/>
        <w:ind w:left="567" w:firstLine="0"/>
      </w:pPr>
      <w:r>
        <w:rPr>
          <w:rFonts w:ascii="Times New Roman" w:hAnsi="Times New Roman" w:eastAsia="Times New Roman"/>
          <w:b w:val="0"/>
          <w:i w:val="0"/>
          <w:sz w:val="26"/>
        </w:rPr>
        <w:t>Họ tên.</w:t>
      </w:r>
    </w:p>
    <w:p>
      <w:pPr>
        <w:pStyle w:val="ListBullet"/>
        <w:ind w:left="567" w:firstLine="0"/>
      </w:pPr>
      <w:r>
        <w:rPr>
          <w:rFonts w:ascii="Times New Roman" w:hAnsi="Times New Roman" w:eastAsia="Times New Roman"/>
          <w:b w:val="0"/>
          <w:i w:val="0"/>
          <w:sz w:val="26"/>
        </w:rPr>
        <w:t>Vai trò.</w:t>
      </w:r>
    </w:p>
    <w:p>
      <w:pPr>
        <w:ind w:firstLine="567"/>
        <w:jc w:val="both"/>
      </w:pPr>
      <w:r>
        <w:rPr>
          <w:rFonts w:ascii="Times New Roman" w:hAnsi="Times New Roman" w:eastAsia="Times New Roman"/>
          <w:b w:val="0"/>
          <w:i w:val="0"/>
          <w:sz w:val="26"/>
        </w:rPr>
        <w:t>Đăng xuất phải xóa thông tin đăng nhập khỏi Session và không cho phép tiếp tục truy cập chức năng yêu cầu đăng nhập bằng Session cũ.</w:t>
      </w:r>
    </w:p>
    <w:p>
      <w:pPr>
        <w:pStyle w:val="Heading2"/>
      </w:pPr>
      <w:r>
        <w:rPr>
          <w:rFonts w:ascii="Times New Roman" w:hAnsi="Times New Roman" w:eastAsia="Times New Roman"/>
          <w:b/>
          <w:i w:val="0"/>
          <w:sz w:val="26"/>
        </w:rPr>
        <w:t>5.3. Phân quyền</w:t>
      </w:r>
    </w:p>
    <w:p>
      <w:pPr>
        <w:ind w:firstLine="567"/>
        <w:jc w:val="both"/>
      </w:pPr>
      <w:r>
        <w:rPr>
          <w:rFonts w:ascii="Times New Roman" w:hAnsi="Times New Roman" w:eastAsia="Times New Roman"/>
          <w:b w:val="0"/>
          <w:i w:val="0"/>
          <w:sz w:val="26"/>
        </w:rPr>
        <w:t>Admin được quản lý toàn bộ danh mục và nghiệp vụ quản trị. Sinh viên được tra cứu đề tài, đăng ký đề tài và xem dữ liệu đăng ký/phân công thuộc chính mình.</w:t>
      </w:r>
    </w:p>
    <w:p>
      <w:pPr>
        <w:ind w:firstLine="567"/>
        <w:jc w:val="both"/>
      </w:pPr>
      <w:r>
        <w:rPr>
          <w:rFonts w:ascii="Times New Roman" w:hAnsi="Times New Roman" w:eastAsia="Times New Roman"/>
          <w:b/>
          <w:i w:val="0"/>
          <w:sz w:val="26"/>
        </w:rPr>
        <w:t>Các chức năng dành cho Admin phải kiểm tra quyền tại Controller trước khi xử lý, không chỉ ẩn nút hoặc menu trên View.</w:t>
      </w:r>
    </w:p>
    <w:p>
      <w:pPr>
        <w:pStyle w:val="Heading2"/>
      </w:pPr>
      <w:r>
        <w:rPr>
          <w:rFonts w:ascii="Times New Roman" w:hAnsi="Times New Roman" w:eastAsia="Times New Roman"/>
          <w:b/>
          <w:i w:val="0"/>
          <w:sz w:val="26"/>
        </w:rPr>
        <w:t>5.4. Quản lý lĩnh vực đề tài</w:t>
      </w:r>
    </w:p>
    <w:p>
      <w:pPr>
        <w:ind w:firstLine="567"/>
        <w:jc w:val="both"/>
      </w:pPr>
      <w:r>
        <w:rPr>
          <w:rFonts w:ascii="Times New Roman" w:hAnsi="Times New Roman" w:eastAsia="Times New Roman"/>
          <w:b w:val="0"/>
          <w:i w:val="0"/>
          <w:sz w:val="26"/>
        </w:rPr>
        <w:t>Entity LinhVuc gồm:</w:t>
      </w:r>
    </w:p>
    <w:p>
      <w:pPr>
        <w:pStyle w:val="ListBullet"/>
        <w:ind w:left="567" w:firstLine="0"/>
      </w:pPr>
      <w:r>
        <w:rPr>
          <w:rFonts w:ascii="Times New Roman" w:hAnsi="Times New Roman" w:eastAsia="Times New Roman"/>
          <w:b w:val="0"/>
          <w:i w:val="0"/>
          <w:sz w:val="26"/>
        </w:rPr>
        <w:t>MaLinhVuc.</w:t>
      </w:r>
    </w:p>
    <w:p>
      <w:pPr>
        <w:pStyle w:val="ListBullet"/>
        <w:ind w:left="567" w:firstLine="0"/>
      </w:pPr>
      <w:r>
        <w:rPr>
          <w:rFonts w:ascii="Times New Roman" w:hAnsi="Times New Roman" w:eastAsia="Times New Roman"/>
          <w:b w:val="0"/>
          <w:i w:val="0"/>
          <w:sz w:val="26"/>
        </w:rPr>
        <w:t>TenLinhVuc.</w:t>
      </w:r>
    </w:p>
    <w:p>
      <w:pPr>
        <w:pStyle w:val="ListBullet"/>
        <w:ind w:left="567" w:firstLine="0"/>
      </w:pPr>
      <w:r>
        <w:rPr>
          <w:rFonts w:ascii="Times New Roman" w:hAnsi="Times New Roman" w:eastAsia="Times New Roman"/>
          <w:b w:val="0"/>
          <w:i w:val="0"/>
          <w:sz w:val="26"/>
        </w:rPr>
        <w:t>MoTa.</w:t>
      </w:r>
    </w:p>
    <w:p>
      <w:pPr>
        <w:pStyle w:val="ListBullet"/>
        <w:ind w:left="567" w:firstLine="0"/>
      </w:pPr>
      <w:r>
        <w:rPr>
          <w:rFonts w:ascii="Times New Roman" w:hAnsi="Times New Roman" w:eastAsia="Times New Roman"/>
          <w:b w:val="0"/>
          <w:i w:val="0"/>
          <w:sz w:val="26"/>
        </w:rPr>
        <w:t>TrangThai.</w:t>
      </w:r>
    </w:p>
    <w:p>
      <w:pPr>
        <w:ind w:firstLine="567"/>
        <w:jc w:val="both"/>
      </w:pPr>
      <w:r>
        <w:rPr>
          <w:rFonts w:ascii="Times New Roman" w:hAnsi="Times New Roman" w:eastAsia="Times New Roman"/>
          <w:b w:val="0"/>
          <w:i w:val="0"/>
          <w:sz w:val="26"/>
        </w:rPr>
        <w:t>Admin thực hiện xem danh sách, chi tiết, thêm, sửa, xóa và cập nhật trạng thái. Tên lĩnh vực bắt buộc, không trùng; mô tả dùng textarea; không xóa lĩnh vực nếu làm dữ liệu giảng viên hoặc đề tài liên quan không còn hợp lệ.</w:t>
      </w:r>
    </w:p>
    <w:p>
      <w:pPr>
        <w:pStyle w:val="Heading2"/>
      </w:pPr>
      <w:r>
        <w:rPr>
          <w:rFonts w:ascii="Times New Roman" w:hAnsi="Times New Roman" w:eastAsia="Times New Roman"/>
          <w:b/>
          <w:i w:val="0"/>
          <w:sz w:val="26"/>
        </w:rPr>
        <w:t>5.5. Kiểm soát tài khoản và dữ liệu cá nhân</w:t>
      </w:r>
    </w:p>
    <w:p>
      <w:pPr>
        <w:pStyle w:val="ListBullet"/>
        <w:ind w:left="567" w:firstLine="0"/>
      </w:pPr>
      <w:r>
        <w:rPr>
          <w:rFonts w:ascii="Times New Roman" w:hAnsi="Times New Roman" w:eastAsia="Times New Roman"/>
          <w:b w:val="0"/>
          <w:i w:val="0"/>
          <w:sz w:val="26"/>
        </w:rPr>
        <w:t>Vai trò phải lấy từ tài khoản đã đăng nhập, không lấy giá trị do người dùng tự gửi từ View để quyết định quyền.</w:t>
      </w:r>
    </w:p>
    <w:p>
      <w:pPr>
        <w:pStyle w:val="ListBullet"/>
        <w:ind w:left="567" w:firstLine="0"/>
      </w:pPr>
      <w:r>
        <w:rPr>
          <w:rFonts w:ascii="Times New Roman" w:hAnsi="Times New Roman" w:eastAsia="Times New Roman"/>
          <w:b w:val="0"/>
          <w:i w:val="0"/>
          <w:sz w:val="26"/>
        </w:rPr>
        <w:t>Khi Sinh viên xem đăng ký/phân công, MaSinhVien phải xác định từ tài khoản/Session; không cho đổi ID trên URL để xem dữ liệu của người khác.</w:t>
      </w:r>
    </w:p>
    <w:p>
      <w:pPr>
        <w:pStyle w:val="ListBullet"/>
        <w:ind w:left="567" w:firstLine="0"/>
      </w:pPr>
      <w:r>
        <w:rPr>
          <w:rFonts w:ascii="Times New Roman" w:hAnsi="Times New Roman" w:eastAsia="Times New Roman"/>
          <w:b w:val="0"/>
          <w:i w:val="0"/>
          <w:sz w:val="26"/>
        </w:rPr>
        <w:t>Khi khóa tài khoản, dữ liệu lịch sử đăng ký và phân công vẫn phải được giữ lại.</w:t>
      </w:r>
    </w:p>
    <w:p>
      <w:pPr>
        <w:pStyle w:val="ListBullet"/>
        <w:ind w:left="567" w:firstLine="0"/>
      </w:pPr>
      <w:r>
        <w:rPr>
          <w:rFonts w:ascii="Times New Roman" w:hAnsi="Times New Roman" w:eastAsia="Times New Roman"/>
          <w:b w:val="0"/>
          <w:i w:val="0"/>
          <w:sz w:val="26"/>
        </w:rPr>
        <w:t>Các thao tác CRUD lĩnh vực chỉ dành cho Admin và phải kiểm tra quyền trước khi truy cập dữ liệu.</w:t>
      </w:r>
    </w:p>
    <w:p>
      <w:pPr>
        <w:pStyle w:val="Heading2"/>
      </w:pPr>
      <w:r>
        <w:rPr>
          <w:rFonts w:ascii="Times New Roman" w:hAnsi="Times New Roman" w:eastAsia="Times New Roman"/>
          <w:b/>
          <w:i w:val="0"/>
          <w:sz w:val="26"/>
        </w:rPr>
        <w:t>5.6. Kiểm thử Module 1</w:t>
      </w:r>
    </w:p>
    <w:p>
      <w:pPr>
        <w:pStyle w:val="ListBullet"/>
        <w:ind w:left="567" w:firstLine="0"/>
      </w:pPr>
      <w:r>
        <w:rPr>
          <w:rFonts w:ascii="Times New Roman" w:hAnsi="Times New Roman" w:eastAsia="Times New Roman"/>
          <w:b w:val="0"/>
          <w:i w:val="0"/>
          <w:sz w:val="26"/>
        </w:rPr>
        <w:t>Đăng nhập đúng, sai mật khẩu, tài khoản không tồn tại, tài khoản bị khóa.</w:t>
      </w:r>
    </w:p>
    <w:p>
      <w:pPr>
        <w:pStyle w:val="ListBullet"/>
        <w:ind w:left="567" w:firstLine="0"/>
      </w:pPr>
      <w:r>
        <w:rPr>
          <w:rFonts w:ascii="Times New Roman" w:hAnsi="Times New Roman" w:eastAsia="Times New Roman"/>
          <w:b w:val="0"/>
          <w:i w:val="0"/>
          <w:sz w:val="26"/>
        </w:rPr>
        <w:t>Đăng xuất và kiểm tra Session đã bị xóa.</w:t>
      </w:r>
    </w:p>
    <w:p>
      <w:pPr>
        <w:pStyle w:val="ListBullet"/>
        <w:ind w:left="567" w:firstLine="0"/>
      </w:pPr>
      <w:r>
        <w:rPr>
          <w:rFonts w:ascii="Times New Roman" w:hAnsi="Times New Roman" w:eastAsia="Times New Roman"/>
          <w:b w:val="0"/>
          <w:i w:val="0"/>
          <w:sz w:val="26"/>
        </w:rPr>
        <w:t>Dùng tài khoản Sinh viên truy cập trực tiếp URL quản trị.</w:t>
      </w:r>
    </w:p>
    <w:p>
      <w:pPr>
        <w:pStyle w:val="ListBullet"/>
        <w:ind w:left="567" w:firstLine="0"/>
      </w:pPr>
      <w:r>
        <w:rPr>
          <w:rFonts w:ascii="Times New Roman" w:hAnsi="Times New Roman" w:eastAsia="Times New Roman"/>
          <w:b w:val="0"/>
          <w:i w:val="0"/>
          <w:sz w:val="26"/>
        </w:rPr>
        <w:t>Kiểm tra Validation khi thêm lĩnh vực trùng tên hoặc bỏ trống trường bắt buộc.</w:t>
      </w:r>
    </w:p>
    <w:p>
      <w:pPr>
        <w:pStyle w:val="Heading1"/>
      </w:pPr>
      <w:r>
        <w:rPr>
          <w:rFonts w:ascii="Times New Roman" w:hAnsi="Times New Roman" w:eastAsia="Times New Roman"/>
          <w:b/>
          <w:i w:val="0"/>
          <w:sz w:val="28"/>
        </w:rPr>
        <w:t>6. MODULE 2 - QUẢN LÝ GIẢNG VIÊN VÀ ĐỀ TÀI ĐỒ ÁN</w:t>
      </w:r>
    </w:p>
    <w:p>
      <w:pPr>
        <w:pStyle w:val="Heading2"/>
      </w:pPr>
      <w:r>
        <w:rPr>
          <w:rFonts w:ascii="Times New Roman" w:hAnsi="Times New Roman" w:eastAsia="Times New Roman"/>
          <w:b/>
          <w:i w:val="0"/>
          <w:sz w:val="26"/>
        </w:rPr>
        <w:t>6.1. Quản lý giảng viên</w:t>
      </w:r>
    </w:p>
    <w:p>
      <w:pPr>
        <w:ind w:firstLine="567"/>
        <w:jc w:val="both"/>
      </w:pPr>
      <w:r>
        <w:rPr>
          <w:rFonts w:ascii="Times New Roman" w:hAnsi="Times New Roman" w:eastAsia="Times New Roman"/>
          <w:b w:val="0"/>
          <w:i w:val="0"/>
          <w:sz w:val="26"/>
        </w:rPr>
        <w:t>Entity GiangVien gồm tối thiểu:</w:t>
      </w:r>
    </w:p>
    <w:p>
      <w:pPr>
        <w:pStyle w:val="ListBullet"/>
        <w:ind w:left="567" w:firstLine="0"/>
      </w:pPr>
      <w:r>
        <w:rPr>
          <w:rFonts w:ascii="Times New Roman" w:hAnsi="Times New Roman" w:eastAsia="Times New Roman"/>
          <w:b w:val="0"/>
          <w:i w:val="0"/>
          <w:sz w:val="26"/>
        </w:rPr>
        <w:t>MaGiangVien.</w:t>
      </w:r>
    </w:p>
    <w:p>
      <w:pPr>
        <w:pStyle w:val="ListBullet"/>
        <w:ind w:left="567" w:firstLine="0"/>
      </w:pPr>
      <w:r>
        <w:rPr>
          <w:rFonts w:ascii="Times New Roman" w:hAnsi="Times New Roman" w:eastAsia="Times New Roman"/>
          <w:b w:val="0"/>
          <w:i w:val="0"/>
          <w:sz w:val="26"/>
        </w:rPr>
        <w:t>HoTen.</w:t>
      </w:r>
    </w:p>
    <w:p>
      <w:pPr>
        <w:pStyle w:val="ListBullet"/>
        <w:ind w:left="567" w:firstLine="0"/>
      </w:pPr>
      <w:r>
        <w:rPr>
          <w:rFonts w:ascii="Times New Roman" w:hAnsi="Times New Roman" w:eastAsia="Times New Roman"/>
          <w:b w:val="0"/>
          <w:i w:val="0"/>
          <w:sz w:val="26"/>
        </w:rPr>
        <w:t>HocVi.</w:t>
      </w:r>
    </w:p>
    <w:p>
      <w:pPr>
        <w:pStyle w:val="ListBullet"/>
        <w:ind w:left="567" w:firstLine="0"/>
      </w:pPr>
      <w:r>
        <w:rPr>
          <w:rFonts w:ascii="Times New Roman" w:hAnsi="Times New Roman" w:eastAsia="Times New Roman"/>
          <w:b w:val="0"/>
          <w:i w:val="0"/>
          <w:sz w:val="26"/>
        </w:rPr>
        <w:t>Email.</w:t>
      </w:r>
    </w:p>
    <w:p>
      <w:pPr>
        <w:pStyle w:val="ListBullet"/>
        <w:ind w:left="567" w:firstLine="0"/>
      </w:pPr>
      <w:r>
        <w:rPr>
          <w:rFonts w:ascii="Times New Roman" w:hAnsi="Times New Roman" w:eastAsia="Times New Roman"/>
          <w:b w:val="0"/>
          <w:i w:val="0"/>
          <w:sz w:val="26"/>
        </w:rPr>
        <w:t>SoDienThoai.</w:t>
      </w:r>
    </w:p>
    <w:p>
      <w:pPr>
        <w:pStyle w:val="ListBullet"/>
        <w:ind w:left="567" w:firstLine="0"/>
      </w:pPr>
      <w:r>
        <w:rPr>
          <w:rFonts w:ascii="Times New Roman" w:hAnsi="Times New Roman" w:eastAsia="Times New Roman"/>
          <w:b w:val="0"/>
          <w:i w:val="0"/>
          <w:sz w:val="26"/>
        </w:rPr>
        <w:t>MaLinhVuc.</w:t>
      </w:r>
    </w:p>
    <w:p>
      <w:pPr>
        <w:pStyle w:val="ListBullet"/>
        <w:ind w:left="567" w:firstLine="0"/>
      </w:pPr>
      <w:r>
        <w:rPr>
          <w:rFonts w:ascii="Times New Roman" w:hAnsi="Times New Roman" w:eastAsia="Times New Roman"/>
          <w:b w:val="0"/>
          <w:i w:val="0"/>
          <w:sz w:val="26"/>
        </w:rPr>
        <w:t>SoSinhVienHuongDanToiDa.</w:t>
      </w:r>
    </w:p>
    <w:p>
      <w:pPr>
        <w:pStyle w:val="ListBullet"/>
        <w:ind w:left="567" w:firstLine="0"/>
      </w:pPr>
      <w:r>
        <w:rPr>
          <w:rFonts w:ascii="Times New Roman" w:hAnsi="Times New Roman" w:eastAsia="Times New Roman"/>
          <w:b w:val="0"/>
          <w:i w:val="0"/>
          <w:sz w:val="26"/>
        </w:rPr>
        <w:t>TrangThai.</w:t>
      </w:r>
    </w:p>
    <w:p>
      <w:pPr>
        <w:ind w:firstLine="567"/>
        <w:jc w:val="both"/>
      </w:pPr>
      <w:r>
        <w:rPr>
          <w:rFonts w:ascii="Times New Roman" w:hAnsi="Times New Roman" w:eastAsia="Times New Roman"/>
          <w:b w:val="0"/>
          <w:i w:val="0"/>
          <w:sz w:val="26"/>
        </w:rPr>
        <w:t>Admin thực hiện CRUD. Mã giảng viên và Email không được trùng; Email đúng định dạng; SoSinhVienHuongDanToiDa &gt; 0; lĩnh vực chọn từ Database.</w:t>
      </w:r>
    </w:p>
    <w:p>
      <w:pPr>
        <w:ind w:firstLine="567"/>
        <w:jc w:val="both"/>
      </w:pPr>
      <w:r>
        <w:rPr>
          <w:rFonts w:ascii="Times New Roman" w:hAnsi="Times New Roman" w:eastAsia="Times New Roman"/>
          <w:b w:val="0"/>
          <w:i w:val="0"/>
          <w:sz w:val="26"/>
        </w:rPr>
        <w:t>Trạng thái có thể gồm Đang công tác và Tạm ngừng hướng dẫn. Giảng viên Tạm ngừng hướng dẫn không được chọn cho phân công mới nhưng lịch sử cũ vẫn được giữ.</w:t>
      </w:r>
    </w:p>
    <w:p>
      <w:pPr>
        <w:pStyle w:val="Heading2"/>
      </w:pPr>
      <w:r>
        <w:rPr>
          <w:rFonts w:ascii="Times New Roman" w:hAnsi="Times New Roman" w:eastAsia="Times New Roman"/>
          <w:b/>
          <w:i w:val="0"/>
          <w:sz w:val="26"/>
        </w:rPr>
        <w:t>6.2. Quản lý đề tài</w:t>
      </w:r>
    </w:p>
    <w:p>
      <w:pPr>
        <w:ind w:firstLine="567"/>
        <w:jc w:val="both"/>
      </w:pPr>
      <w:r>
        <w:rPr>
          <w:rFonts w:ascii="Times New Roman" w:hAnsi="Times New Roman" w:eastAsia="Times New Roman"/>
          <w:b w:val="0"/>
          <w:i w:val="0"/>
          <w:sz w:val="26"/>
        </w:rPr>
        <w:t>Entity DeTai gồm tối thiểu:</w:t>
      </w:r>
    </w:p>
    <w:p>
      <w:pPr>
        <w:pStyle w:val="ListBullet"/>
        <w:ind w:left="567" w:firstLine="0"/>
      </w:pPr>
      <w:r>
        <w:rPr>
          <w:rFonts w:ascii="Times New Roman" w:hAnsi="Times New Roman" w:eastAsia="Times New Roman"/>
          <w:b w:val="0"/>
          <w:i w:val="0"/>
          <w:sz w:val="26"/>
        </w:rPr>
        <w:t>MaDeTai.</w:t>
      </w:r>
    </w:p>
    <w:p>
      <w:pPr>
        <w:pStyle w:val="ListBullet"/>
        <w:ind w:left="567" w:firstLine="0"/>
      </w:pPr>
      <w:r>
        <w:rPr>
          <w:rFonts w:ascii="Times New Roman" w:hAnsi="Times New Roman" w:eastAsia="Times New Roman"/>
          <w:b w:val="0"/>
          <w:i w:val="0"/>
          <w:sz w:val="26"/>
        </w:rPr>
        <w:t>TenDeTai.</w:t>
      </w:r>
    </w:p>
    <w:p>
      <w:pPr>
        <w:pStyle w:val="ListBullet"/>
        <w:ind w:left="567" w:firstLine="0"/>
      </w:pPr>
      <w:r>
        <w:rPr>
          <w:rFonts w:ascii="Times New Roman" w:hAnsi="Times New Roman" w:eastAsia="Times New Roman"/>
          <w:b w:val="0"/>
          <w:i w:val="0"/>
          <w:sz w:val="26"/>
        </w:rPr>
        <w:t>MaLinhVuc.</w:t>
      </w:r>
    </w:p>
    <w:p>
      <w:pPr>
        <w:pStyle w:val="ListBullet"/>
        <w:ind w:left="567" w:firstLine="0"/>
      </w:pPr>
      <w:r>
        <w:rPr>
          <w:rFonts w:ascii="Times New Roman" w:hAnsi="Times New Roman" w:eastAsia="Times New Roman"/>
          <w:b w:val="0"/>
          <w:i w:val="0"/>
          <w:sz w:val="26"/>
        </w:rPr>
        <w:t>MoTa.</w:t>
      </w:r>
    </w:p>
    <w:p>
      <w:pPr>
        <w:pStyle w:val="ListBullet"/>
        <w:ind w:left="567" w:firstLine="0"/>
      </w:pPr>
      <w:r>
        <w:rPr>
          <w:rFonts w:ascii="Times New Roman" w:hAnsi="Times New Roman" w:eastAsia="Times New Roman"/>
          <w:b w:val="0"/>
          <w:i w:val="0"/>
          <w:sz w:val="26"/>
        </w:rPr>
        <w:t>YeuCau.</w:t>
      </w:r>
    </w:p>
    <w:p>
      <w:pPr>
        <w:pStyle w:val="ListBullet"/>
        <w:ind w:left="567" w:firstLine="0"/>
      </w:pPr>
      <w:r>
        <w:rPr>
          <w:rFonts w:ascii="Times New Roman" w:hAnsi="Times New Roman" w:eastAsia="Times New Roman"/>
          <w:b w:val="0"/>
          <w:i w:val="0"/>
          <w:sz w:val="26"/>
        </w:rPr>
        <w:t>SoSinhVienToiDa.</w:t>
      </w:r>
    </w:p>
    <w:p>
      <w:pPr>
        <w:pStyle w:val="ListBullet"/>
        <w:ind w:left="567" w:firstLine="0"/>
      </w:pPr>
      <w:r>
        <w:rPr>
          <w:rFonts w:ascii="Times New Roman" w:hAnsi="Times New Roman" w:eastAsia="Times New Roman"/>
          <w:b w:val="0"/>
          <w:i w:val="0"/>
          <w:sz w:val="26"/>
        </w:rPr>
        <w:t>NamHoc.</w:t>
      </w:r>
    </w:p>
    <w:p>
      <w:pPr>
        <w:pStyle w:val="ListBullet"/>
        <w:ind w:left="567" w:firstLine="0"/>
      </w:pPr>
      <w:r>
        <w:rPr>
          <w:rFonts w:ascii="Times New Roman" w:hAnsi="Times New Roman" w:eastAsia="Times New Roman"/>
          <w:b w:val="0"/>
          <w:i w:val="0"/>
          <w:sz w:val="26"/>
        </w:rPr>
        <w:t>HocKy.</w:t>
      </w:r>
    </w:p>
    <w:p>
      <w:pPr>
        <w:pStyle w:val="ListBullet"/>
        <w:ind w:left="567" w:firstLine="0"/>
      </w:pPr>
      <w:r>
        <w:rPr>
          <w:rFonts w:ascii="Times New Roman" w:hAnsi="Times New Roman" w:eastAsia="Times New Roman"/>
          <w:b w:val="0"/>
          <w:i w:val="0"/>
          <w:sz w:val="26"/>
        </w:rPr>
        <w:t>TrangThai.</w:t>
      </w:r>
    </w:p>
    <w:p>
      <w:pPr>
        <w:ind w:firstLine="567"/>
        <w:jc w:val="both"/>
      </w:pPr>
      <w:r>
        <w:rPr>
          <w:rFonts w:ascii="Times New Roman" w:hAnsi="Times New Roman" w:eastAsia="Times New Roman"/>
          <w:b w:val="0"/>
          <w:i w:val="0"/>
          <w:sz w:val="26"/>
        </w:rPr>
        <w:t>Trạng thái đề tài có thể gồm Mở đăng ký, Đủ số lượng, Tạm khóa và Kết thúc. SoSinhVienToiDa phải &gt; 0. Tên đề tài bắt buộc và không trùng trong phạm vi năm học/học kỳ theo quy định của nhóm.</w:t>
      </w:r>
    </w:p>
    <w:p>
      <w:pPr>
        <w:pStyle w:val="Heading2"/>
      </w:pPr>
      <w:r>
        <w:rPr>
          <w:rFonts w:ascii="Times New Roman" w:hAnsi="Times New Roman" w:eastAsia="Times New Roman"/>
          <w:b/>
          <w:i w:val="0"/>
          <w:sz w:val="26"/>
        </w:rPr>
        <w:t>6.3. Tìm kiếm đề tài</w:t>
      </w:r>
    </w:p>
    <w:p>
      <w:pPr>
        <w:pStyle w:val="ListBullet"/>
        <w:ind w:left="567" w:firstLine="0"/>
      </w:pPr>
      <w:r>
        <w:rPr>
          <w:rFonts w:ascii="Times New Roman" w:hAnsi="Times New Roman" w:eastAsia="Times New Roman"/>
          <w:b w:val="0"/>
          <w:i w:val="0"/>
          <w:sz w:val="26"/>
        </w:rPr>
        <w:t>Tìm theo tên đề tài.</w:t>
      </w:r>
    </w:p>
    <w:p>
      <w:pPr>
        <w:pStyle w:val="ListBullet"/>
        <w:ind w:left="567" w:firstLine="0"/>
      </w:pPr>
      <w:r>
        <w:rPr>
          <w:rFonts w:ascii="Times New Roman" w:hAnsi="Times New Roman" w:eastAsia="Times New Roman"/>
          <w:b w:val="0"/>
          <w:i w:val="0"/>
          <w:sz w:val="26"/>
        </w:rPr>
        <w:t>Tìm theo từ khóa trong mô tả hoặc yêu cầu nếu nhóm triển khai.</w:t>
      </w:r>
    </w:p>
    <w:p>
      <w:pPr>
        <w:pStyle w:val="Heading2"/>
      </w:pPr>
      <w:r>
        <w:rPr>
          <w:rFonts w:ascii="Times New Roman" w:hAnsi="Times New Roman" w:eastAsia="Times New Roman"/>
          <w:b/>
          <w:i w:val="0"/>
          <w:sz w:val="26"/>
        </w:rPr>
        <w:t>6.4. Lọc đề tài</w:t>
      </w:r>
    </w:p>
    <w:p>
      <w:pPr>
        <w:pStyle w:val="ListBullet"/>
        <w:ind w:left="567" w:firstLine="0"/>
      </w:pPr>
      <w:r>
        <w:rPr>
          <w:rFonts w:ascii="Times New Roman" w:hAnsi="Times New Roman" w:eastAsia="Times New Roman"/>
          <w:b w:val="0"/>
          <w:i w:val="0"/>
          <w:sz w:val="26"/>
        </w:rPr>
        <w:t>Lĩnh vực.</w:t>
      </w:r>
    </w:p>
    <w:p>
      <w:pPr>
        <w:pStyle w:val="ListBullet"/>
        <w:ind w:left="567" w:firstLine="0"/>
      </w:pPr>
      <w:r>
        <w:rPr>
          <w:rFonts w:ascii="Times New Roman" w:hAnsi="Times New Roman" w:eastAsia="Times New Roman"/>
          <w:b w:val="0"/>
          <w:i w:val="0"/>
          <w:sz w:val="26"/>
        </w:rPr>
        <w:t>Năm học.</w:t>
      </w:r>
    </w:p>
    <w:p>
      <w:pPr>
        <w:pStyle w:val="ListBullet"/>
        <w:ind w:left="567" w:firstLine="0"/>
      </w:pPr>
      <w:r>
        <w:rPr>
          <w:rFonts w:ascii="Times New Roman" w:hAnsi="Times New Roman" w:eastAsia="Times New Roman"/>
          <w:b w:val="0"/>
          <w:i w:val="0"/>
          <w:sz w:val="26"/>
        </w:rPr>
        <w:t>Học kỳ.</w:t>
      </w:r>
    </w:p>
    <w:p>
      <w:pPr>
        <w:pStyle w:val="ListBullet"/>
        <w:ind w:left="567" w:firstLine="0"/>
      </w:pPr>
      <w:r>
        <w:rPr>
          <w:rFonts w:ascii="Times New Roman" w:hAnsi="Times New Roman" w:eastAsia="Times New Roman"/>
          <w:b w:val="0"/>
          <w:i w:val="0"/>
          <w:sz w:val="26"/>
        </w:rPr>
        <w:t>Trạng thái.</w:t>
      </w:r>
    </w:p>
    <w:p>
      <w:pPr>
        <w:pStyle w:val="ListBullet"/>
        <w:ind w:left="567" w:firstLine="0"/>
      </w:pPr>
      <w:r>
        <w:rPr>
          <w:rFonts w:ascii="Times New Roman" w:hAnsi="Times New Roman" w:eastAsia="Times New Roman"/>
          <w:b w:val="0"/>
          <w:i w:val="0"/>
          <w:sz w:val="26"/>
        </w:rPr>
        <w:t>Còn chỗ/Hết chỗ.</w:t>
      </w:r>
    </w:p>
    <w:p>
      <w:pPr>
        <w:ind w:firstLine="567"/>
        <w:jc w:val="both"/>
      </w:pPr>
      <w:r>
        <w:rPr>
          <w:rFonts w:ascii="Times New Roman" w:hAnsi="Times New Roman" w:eastAsia="Times New Roman"/>
          <w:b w:val="0"/>
          <w:i w:val="0"/>
          <w:sz w:val="26"/>
        </w:rPr>
        <w:t>Các điều kiện lọc phải có khả năng kết hợp với từ khóa tìm kiếm.</w:t>
      </w:r>
    </w:p>
    <w:p>
      <w:pPr>
        <w:pStyle w:val="Heading2"/>
      </w:pPr>
      <w:r>
        <w:rPr>
          <w:rFonts w:ascii="Times New Roman" w:hAnsi="Times New Roman" w:eastAsia="Times New Roman"/>
          <w:b/>
          <w:i w:val="0"/>
          <w:sz w:val="26"/>
        </w:rPr>
        <w:t>6.5. Sắp xếp</w:t>
      </w:r>
    </w:p>
    <w:p>
      <w:pPr>
        <w:pStyle w:val="ListBullet"/>
        <w:ind w:left="567" w:firstLine="0"/>
      </w:pPr>
      <w:r>
        <w:rPr>
          <w:rFonts w:ascii="Times New Roman" w:hAnsi="Times New Roman" w:eastAsia="Times New Roman"/>
          <w:b w:val="0"/>
          <w:i w:val="0"/>
          <w:sz w:val="26"/>
        </w:rPr>
        <w:t>Tên đề tài A -&gt; Z.</w:t>
      </w:r>
    </w:p>
    <w:p>
      <w:pPr>
        <w:pStyle w:val="ListBullet"/>
        <w:ind w:left="567" w:firstLine="0"/>
      </w:pPr>
      <w:r>
        <w:rPr>
          <w:rFonts w:ascii="Times New Roman" w:hAnsi="Times New Roman" w:eastAsia="Times New Roman"/>
          <w:b w:val="0"/>
          <w:i w:val="0"/>
          <w:sz w:val="26"/>
        </w:rPr>
        <w:t>Tên đề tài Z -&gt; A.</w:t>
      </w:r>
    </w:p>
    <w:p>
      <w:pPr>
        <w:pStyle w:val="ListBullet"/>
        <w:ind w:left="567" w:firstLine="0"/>
      </w:pPr>
      <w:r>
        <w:rPr>
          <w:rFonts w:ascii="Times New Roman" w:hAnsi="Times New Roman" w:eastAsia="Times New Roman"/>
          <w:b w:val="0"/>
          <w:i w:val="0"/>
          <w:sz w:val="26"/>
        </w:rPr>
        <w:t>Số sinh viên tối đa tăng/giảm.</w:t>
      </w:r>
    </w:p>
    <w:p>
      <w:pPr>
        <w:pStyle w:val="ListBullet"/>
        <w:ind w:left="567" w:firstLine="0"/>
      </w:pPr>
      <w:r>
        <w:rPr>
          <w:rFonts w:ascii="Times New Roman" w:hAnsi="Times New Roman" w:eastAsia="Times New Roman"/>
          <w:b w:val="0"/>
          <w:i w:val="0"/>
          <w:sz w:val="26"/>
        </w:rPr>
        <w:t>Số chỗ còn tăng/giảm.</w:t>
      </w:r>
    </w:p>
    <w:p>
      <w:pPr>
        <w:pStyle w:val="Heading2"/>
      </w:pPr>
      <w:r>
        <w:rPr>
          <w:rFonts w:ascii="Times New Roman" w:hAnsi="Times New Roman" w:eastAsia="Times New Roman"/>
          <w:b/>
          <w:i w:val="0"/>
          <w:sz w:val="26"/>
        </w:rPr>
        <w:t>6.6. Phân trang</w:t>
      </w:r>
    </w:p>
    <w:p>
      <w:pPr>
        <w:ind w:firstLine="567"/>
        <w:jc w:val="both"/>
      </w:pPr>
      <w:r>
        <w:rPr>
          <w:rFonts w:ascii="Times New Roman" w:hAnsi="Times New Roman" w:eastAsia="Times New Roman"/>
          <w:b w:val="0"/>
          <w:i w:val="0"/>
          <w:sz w:val="26"/>
        </w:rPr>
        <w:t>Danh sách đề tài bắt buộc thực hiện phân trang bằng truy vấn EF Core/LINQ. Có trang trước, trang sau, số trang và hiển thị trang hiện tại. Khi chuyển trang phải giữ từ khóa, bộ lọc và kiểu sắp xếp.</w:t>
      </w:r>
    </w:p>
    <w:p>
      <w:pPr>
        <w:jc w:val="both"/>
      </w:pPr>
      <w:r>
        <w:rPr>
          <w:rFonts w:ascii="Times New Roman" w:hAnsi="Times New Roman" w:eastAsia="Times New Roman"/>
          <w:b/>
          <w:i w:val="0"/>
          <w:sz w:val="26"/>
        </w:rPr>
        <w:t>Truy vấn -&gt; Tìm kiếm -&gt; Lọc -&gt; Sắp xếp -&gt; Phân trang -&gt; Hiển thị</w:t>
      </w:r>
    </w:p>
    <w:p>
      <w:pPr>
        <w:pStyle w:val="Heading2"/>
      </w:pPr>
      <w:r>
        <w:rPr>
          <w:rFonts w:ascii="Times New Roman" w:hAnsi="Times New Roman" w:eastAsia="Times New Roman"/>
          <w:b/>
          <w:i w:val="0"/>
          <w:sz w:val="26"/>
        </w:rPr>
        <w:t>6.7. Tính số sinh viên đã đăng ký hợp lệ và số chỗ còn</w:t>
      </w:r>
    </w:p>
    <w:p>
      <w:pPr>
        <w:ind w:firstLine="567"/>
        <w:jc w:val="both"/>
      </w:pPr>
      <w:r>
        <w:rPr>
          <w:rFonts w:ascii="Times New Roman" w:hAnsi="Times New Roman" w:eastAsia="Times New Roman"/>
          <w:b w:val="0"/>
          <w:i w:val="0"/>
          <w:sz w:val="26"/>
        </w:rPr>
        <w:t>Không cho Admin nhập trực tiếp SoChoCon. Số chỗ còn của đề tài phải được tính từ SoSinhVienToiDa và số đăng ký đang có hiệu lực.</w:t>
      </w:r>
    </w:p>
    <w:p>
      <w:pPr>
        <w:jc w:val="both"/>
      </w:pPr>
      <w:r>
        <w:rPr>
          <w:rFonts w:ascii="Times New Roman" w:hAnsi="Times New Roman" w:eastAsia="Times New Roman"/>
          <w:b/>
          <w:i w:val="0"/>
          <w:sz w:val="26"/>
        </w:rPr>
        <w:t>SoChoCon = SoSinhVienToiDa - SoSinhVienDangKyHopLe</w:t>
      </w:r>
    </w:p>
    <w:p>
      <w:pPr>
        <w:pStyle w:val="ListBullet"/>
        <w:ind w:left="567" w:firstLine="0"/>
      </w:pPr>
      <w:r>
        <w:rPr>
          <w:rFonts w:ascii="Times New Roman" w:hAnsi="Times New Roman" w:eastAsia="Times New Roman"/>
          <w:b w:val="0"/>
          <w:i w:val="0"/>
          <w:sz w:val="26"/>
        </w:rPr>
        <w:t>Đăng ký hợp lệ để tính sức chứa gồm các trạng thái đã được duyệt/đang thực hiện theo quy ước thống nhất của nhóm.</w:t>
      </w:r>
    </w:p>
    <w:p>
      <w:pPr>
        <w:pStyle w:val="ListBullet"/>
        <w:ind w:left="567" w:firstLine="0"/>
      </w:pPr>
      <w:r>
        <w:rPr>
          <w:rFonts w:ascii="Times New Roman" w:hAnsi="Times New Roman" w:eastAsia="Times New Roman"/>
          <w:b w:val="0"/>
          <w:i w:val="0"/>
          <w:sz w:val="26"/>
        </w:rPr>
        <w:t>Đăng ký Từ chối hoặc Đã hủy không được tính vào số lượng đang chiếm chỗ.</w:t>
      </w:r>
    </w:p>
    <w:p>
      <w:pPr>
        <w:pStyle w:val="ListBullet"/>
        <w:ind w:left="567" w:firstLine="0"/>
      </w:pPr>
      <w:r>
        <w:rPr>
          <w:rFonts w:ascii="Times New Roman" w:hAnsi="Times New Roman" w:eastAsia="Times New Roman"/>
          <w:b w:val="0"/>
          <w:i w:val="0"/>
          <w:sz w:val="26"/>
        </w:rPr>
        <w:t>Nếu SoChoCon = 0, đề tài không được nhận thêm sinh viên.</w:t>
      </w:r>
    </w:p>
    <w:p>
      <w:pPr>
        <w:pStyle w:val="ListBullet"/>
        <w:ind w:left="567" w:firstLine="0"/>
      </w:pPr>
      <w:r>
        <w:rPr>
          <w:rFonts w:ascii="Times New Roman" w:hAnsi="Times New Roman" w:eastAsia="Times New Roman"/>
          <w:b w:val="0"/>
          <w:i w:val="0"/>
          <w:sz w:val="26"/>
        </w:rPr>
        <w:t>Nếu kết quả &lt; 0, dữ liệu có lỗi nghiệp vụ và nhóm phải kiểm tra lại quá trình duyệt.</w:t>
      </w:r>
    </w:p>
    <w:p>
      <w:pPr>
        <w:pStyle w:val="Heading2"/>
      </w:pPr>
      <w:r>
        <w:rPr>
          <w:rFonts w:ascii="Times New Roman" w:hAnsi="Times New Roman" w:eastAsia="Times New Roman"/>
          <w:b/>
          <w:i w:val="0"/>
          <w:sz w:val="26"/>
        </w:rPr>
        <w:t>6.8. Yêu cầu kết hợp truy vấn</w:t>
      </w:r>
    </w:p>
    <w:p>
      <w:pPr>
        <w:ind w:firstLine="567"/>
        <w:jc w:val="both"/>
      </w:pPr>
      <w:r>
        <w:rPr>
          <w:rFonts w:ascii="Times New Roman" w:hAnsi="Times New Roman" w:eastAsia="Times New Roman"/>
          <w:b w:val="0"/>
          <w:i w:val="0"/>
          <w:sz w:val="26"/>
        </w:rPr>
        <w:t>Tìm kiếm, lọc, sắp xếp và phân trang phải hoạt động trên cùng một danh sách. Lọc Còn chỗ/Hết chỗ và sắp xếp theo số chỗ còn phải dựa trên dữ liệu đăng ký thực tế, không dựa trên một trường nhập tay.</w:t>
      </w:r>
    </w:p>
    <w:p>
      <w:pPr>
        <w:pStyle w:val="ListBullet"/>
        <w:ind w:left="567" w:firstLine="0"/>
      </w:pPr>
      <w:r>
        <w:rPr>
          <w:rFonts w:ascii="Times New Roman" w:hAnsi="Times New Roman" w:eastAsia="Times New Roman"/>
          <w:b w:val="0"/>
          <w:i w:val="0"/>
          <w:sz w:val="26"/>
        </w:rPr>
        <w:t>Tìm tên đề tài kết hợp lọc lĩnh vực và học kỳ.</w:t>
      </w:r>
    </w:p>
    <w:p>
      <w:pPr>
        <w:pStyle w:val="ListBullet"/>
        <w:ind w:left="567" w:firstLine="0"/>
      </w:pPr>
      <w:r>
        <w:rPr>
          <w:rFonts w:ascii="Times New Roman" w:hAnsi="Times New Roman" w:eastAsia="Times New Roman"/>
          <w:b w:val="0"/>
          <w:i w:val="0"/>
          <w:sz w:val="26"/>
        </w:rPr>
        <w:t>Lọc đề tài còn chỗ kết hợp trạng thái Mở đăng ký.</w:t>
      </w:r>
    </w:p>
    <w:p>
      <w:pPr>
        <w:pStyle w:val="ListBullet"/>
        <w:ind w:left="567" w:firstLine="0"/>
      </w:pPr>
      <w:r>
        <w:rPr>
          <w:rFonts w:ascii="Times New Roman" w:hAnsi="Times New Roman" w:eastAsia="Times New Roman"/>
          <w:b w:val="0"/>
          <w:i w:val="0"/>
          <w:sz w:val="26"/>
        </w:rPr>
        <w:t>Sắp xếp theo số chỗ còn.</w:t>
      </w:r>
    </w:p>
    <w:p>
      <w:pPr>
        <w:pStyle w:val="ListBullet"/>
        <w:ind w:left="567" w:firstLine="0"/>
      </w:pPr>
      <w:r>
        <w:rPr>
          <w:rFonts w:ascii="Times New Roman" w:hAnsi="Times New Roman" w:eastAsia="Times New Roman"/>
          <w:b w:val="0"/>
          <w:i w:val="0"/>
          <w:sz w:val="26"/>
        </w:rPr>
        <w:t>Không có kết quả phải hiển thị thông báo phù hợp.</w:t>
      </w:r>
    </w:p>
    <w:p>
      <w:pPr>
        <w:pStyle w:val="Heading1"/>
      </w:pPr>
      <w:r>
        <w:rPr>
          <w:rFonts w:ascii="Times New Roman" w:hAnsi="Times New Roman" w:eastAsia="Times New Roman"/>
          <w:b/>
          <w:i w:val="0"/>
          <w:sz w:val="28"/>
        </w:rPr>
        <w:t>7. MODULE 3 - QUẢN LÝ SINH VIÊN VÀ ĐĂNG KÝ ĐỀ TÀI</w:t>
      </w:r>
    </w:p>
    <w:p>
      <w:pPr>
        <w:pStyle w:val="Heading2"/>
      </w:pPr>
      <w:r>
        <w:rPr>
          <w:rFonts w:ascii="Times New Roman" w:hAnsi="Times New Roman" w:eastAsia="Times New Roman"/>
          <w:b/>
          <w:i w:val="0"/>
          <w:sz w:val="26"/>
        </w:rPr>
        <w:t>7.1. Quản lý sinh viên</w:t>
      </w:r>
    </w:p>
    <w:p>
      <w:pPr>
        <w:ind w:firstLine="567"/>
        <w:jc w:val="both"/>
      </w:pPr>
      <w:r>
        <w:rPr>
          <w:rFonts w:ascii="Times New Roman" w:hAnsi="Times New Roman" w:eastAsia="Times New Roman"/>
          <w:b w:val="0"/>
          <w:i w:val="0"/>
          <w:sz w:val="26"/>
        </w:rPr>
        <w:t>Entity SinhVien gồm:</w:t>
      </w:r>
    </w:p>
    <w:p>
      <w:pPr>
        <w:pStyle w:val="ListBullet"/>
        <w:ind w:left="567" w:firstLine="0"/>
      </w:pPr>
      <w:r>
        <w:rPr>
          <w:rFonts w:ascii="Times New Roman" w:hAnsi="Times New Roman" w:eastAsia="Times New Roman"/>
          <w:b w:val="0"/>
          <w:i w:val="0"/>
          <w:sz w:val="26"/>
        </w:rPr>
        <w:t>MaSinhVien.</w:t>
      </w:r>
    </w:p>
    <w:p>
      <w:pPr>
        <w:pStyle w:val="ListBullet"/>
        <w:ind w:left="567" w:firstLine="0"/>
      </w:pPr>
      <w:r>
        <w:rPr>
          <w:rFonts w:ascii="Times New Roman" w:hAnsi="Times New Roman" w:eastAsia="Times New Roman"/>
          <w:b w:val="0"/>
          <w:i w:val="0"/>
          <w:sz w:val="26"/>
        </w:rPr>
        <w:t>MaTaiKhoan.</w:t>
      </w:r>
    </w:p>
    <w:p>
      <w:pPr>
        <w:pStyle w:val="ListBullet"/>
        <w:ind w:left="567" w:firstLine="0"/>
      </w:pPr>
      <w:r>
        <w:rPr>
          <w:rFonts w:ascii="Times New Roman" w:hAnsi="Times New Roman" w:eastAsia="Times New Roman"/>
          <w:b w:val="0"/>
          <w:i w:val="0"/>
          <w:sz w:val="26"/>
        </w:rPr>
        <w:t>HoTen.</w:t>
      </w:r>
    </w:p>
    <w:p>
      <w:pPr>
        <w:pStyle w:val="ListBullet"/>
        <w:ind w:left="567" w:firstLine="0"/>
      </w:pPr>
      <w:r>
        <w:rPr>
          <w:rFonts w:ascii="Times New Roman" w:hAnsi="Times New Roman" w:eastAsia="Times New Roman"/>
          <w:b w:val="0"/>
          <w:i w:val="0"/>
          <w:sz w:val="26"/>
        </w:rPr>
        <w:t>NgaySinh.</w:t>
      </w:r>
    </w:p>
    <w:p>
      <w:pPr>
        <w:pStyle w:val="ListBullet"/>
        <w:ind w:left="567" w:firstLine="0"/>
      </w:pPr>
      <w:r>
        <w:rPr>
          <w:rFonts w:ascii="Times New Roman" w:hAnsi="Times New Roman" w:eastAsia="Times New Roman"/>
          <w:b w:val="0"/>
          <w:i w:val="0"/>
          <w:sz w:val="26"/>
        </w:rPr>
        <w:t>Lop.</w:t>
      </w:r>
    </w:p>
    <w:p>
      <w:pPr>
        <w:pStyle w:val="ListBullet"/>
        <w:ind w:left="567" w:firstLine="0"/>
      </w:pPr>
      <w:r>
        <w:rPr>
          <w:rFonts w:ascii="Times New Roman" w:hAnsi="Times New Roman" w:eastAsia="Times New Roman"/>
          <w:b w:val="0"/>
          <w:i w:val="0"/>
          <w:sz w:val="26"/>
        </w:rPr>
        <w:t>Khoa.</w:t>
      </w:r>
    </w:p>
    <w:p>
      <w:pPr>
        <w:pStyle w:val="ListBullet"/>
        <w:ind w:left="567" w:firstLine="0"/>
      </w:pPr>
      <w:r>
        <w:rPr>
          <w:rFonts w:ascii="Times New Roman" w:hAnsi="Times New Roman" w:eastAsia="Times New Roman"/>
          <w:b w:val="0"/>
          <w:i w:val="0"/>
          <w:sz w:val="26"/>
        </w:rPr>
        <w:t>ChuyenNganh.</w:t>
      </w:r>
    </w:p>
    <w:p>
      <w:pPr>
        <w:pStyle w:val="ListBullet"/>
        <w:ind w:left="567" w:firstLine="0"/>
      </w:pPr>
      <w:r>
        <w:rPr>
          <w:rFonts w:ascii="Times New Roman" w:hAnsi="Times New Roman" w:eastAsia="Times New Roman"/>
          <w:b w:val="0"/>
          <w:i w:val="0"/>
          <w:sz w:val="26"/>
        </w:rPr>
        <w:t>Email.</w:t>
      </w:r>
    </w:p>
    <w:p>
      <w:pPr>
        <w:pStyle w:val="ListBullet"/>
        <w:ind w:left="567" w:firstLine="0"/>
      </w:pPr>
      <w:r>
        <w:rPr>
          <w:rFonts w:ascii="Times New Roman" w:hAnsi="Times New Roman" w:eastAsia="Times New Roman"/>
          <w:b w:val="0"/>
          <w:i w:val="0"/>
          <w:sz w:val="26"/>
        </w:rPr>
        <w:t>SoDienThoai.</w:t>
      </w:r>
    </w:p>
    <w:p>
      <w:pPr>
        <w:pStyle w:val="ListBullet"/>
        <w:ind w:left="567" w:firstLine="0"/>
      </w:pPr>
      <w:r>
        <w:rPr>
          <w:rFonts w:ascii="Times New Roman" w:hAnsi="Times New Roman" w:eastAsia="Times New Roman"/>
          <w:b w:val="0"/>
          <w:i w:val="0"/>
          <w:sz w:val="26"/>
        </w:rPr>
        <w:t>TrangThai.</w:t>
      </w:r>
    </w:p>
    <w:p>
      <w:pPr>
        <w:ind w:firstLine="567"/>
        <w:jc w:val="both"/>
      </w:pPr>
      <w:r>
        <w:rPr>
          <w:rFonts w:ascii="Times New Roman" w:hAnsi="Times New Roman" w:eastAsia="Times New Roman"/>
          <w:b w:val="0"/>
          <w:i w:val="0"/>
          <w:sz w:val="26"/>
        </w:rPr>
        <w:t>Mã sinh viên bắt buộc và không trùng; họ tên bắt buộc; Email đúng định dạng; số điện thoại hợp lệ. Admin có thể xem/quản lý; Sinh viên chỉ xem hoặc cập nhật các thông tin được phép của chính mình.</w:t>
      </w:r>
    </w:p>
    <w:p>
      <w:pPr>
        <w:pStyle w:val="Heading2"/>
      </w:pPr>
      <w:r>
        <w:rPr>
          <w:rFonts w:ascii="Times New Roman" w:hAnsi="Times New Roman" w:eastAsia="Times New Roman"/>
          <w:b/>
          <w:i w:val="0"/>
          <w:sz w:val="26"/>
        </w:rPr>
        <w:t>7.2. Entity DangKyDeTai</w:t>
      </w:r>
    </w:p>
    <w:p>
      <w:pPr>
        <w:ind w:firstLine="567"/>
        <w:jc w:val="both"/>
      </w:pPr>
      <w:r>
        <w:rPr>
          <w:rFonts w:ascii="Times New Roman" w:hAnsi="Times New Roman" w:eastAsia="Times New Roman"/>
          <w:b w:val="0"/>
          <w:i w:val="0"/>
          <w:sz w:val="26"/>
        </w:rPr>
        <w:t>Gồm tối thiểu:</w:t>
      </w:r>
    </w:p>
    <w:p>
      <w:pPr>
        <w:pStyle w:val="ListBullet"/>
        <w:ind w:left="567" w:firstLine="0"/>
      </w:pPr>
      <w:r>
        <w:rPr>
          <w:rFonts w:ascii="Times New Roman" w:hAnsi="Times New Roman" w:eastAsia="Times New Roman"/>
          <w:b w:val="0"/>
          <w:i w:val="0"/>
          <w:sz w:val="26"/>
        </w:rPr>
        <w:t>MaDangKy.</w:t>
      </w:r>
    </w:p>
    <w:p>
      <w:pPr>
        <w:pStyle w:val="ListBullet"/>
        <w:ind w:left="567" w:firstLine="0"/>
      </w:pPr>
      <w:r>
        <w:rPr>
          <w:rFonts w:ascii="Times New Roman" w:hAnsi="Times New Roman" w:eastAsia="Times New Roman"/>
          <w:b w:val="0"/>
          <w:i w:val="0"/>
          <w:sz w:val="26"/>
        </w:rPr>
        <w:t>MaSinhVien.</w:t>
      </w:r>
    </w:p>
    <w:p>
      <w:pPr>
        <w:pStyle w:val="ListBullet"/>
        <w:ind w:left="567" w:firstLine="0"/>
      </w:pPr>
      <w:r>
        <w:rPr>
          <w:rFonts w:ascii="Times New Roman" w:hAnsi="Times New Roman" w:eastAsia="Times New Roman"/>
          <w:b w:val="0"/>
          <w:i w:val="0"/>
          <w:sz w:val="26"/>
        </w:rPr>
        <w:t>MaDeTai.</w:t>
      </w:r>
    </w:p>
    <w:p>
      <w:pPr>
        <w:pStyle w:val="ListBullet"/>
        <w:ind w:left="567" w:firstLine="0"/>
      </w:pPr>
      <w:r>
        <w:rPr>
          <w:rFonts w:ascii="Times New Roman" w:hAnsi="Times New Roman" w:eastAsia="Times New Roman"/>
          <w:b w:val="0"/>
          <w:i w:val="0"/>
          <w:sz w:val="26"/>
        </w:rPr>
        <w:t>NgayDangKy.</w:t>
      </w:r>
    </w:p>
    <w:p>
      <w:pPr>
        <w:pStyle w:val="ListBullet"/>
        <w:ind w:left="567" w:firstLine="0"/>
      </w:pPr>
      <w:r>
        <w:rPr>
          <w:rFonts w:ascii="Times New Roman" w:hAnsi="Times New Roman" w:eastAsia="Times New Roman"/>
          <w:b w:val="0"/>
          <w:i w:val="0"/>
          <w:sz w:val="26"/>
        </w:rPr>
        <w:t>LyDoDangKy.</w:t>
      </w:r>
    </w:p>
    <w:p>
      <w:pPr>
        <w:pStyle w:val="ListBullet"/>
        <w:ind w:left="567" w:firstLine="0"/>
      </w:pPr>
      <w:r>
        <w:rPr>
          <w:rFonts w:ascii="Times New Roman" w:hAnsi="Times New Roman" w:eastAsia="Times New Roman"/>
          <w:b w:val="0"/>
          <w:i w:val="0"/>
          <w:sz w:val="26"/>
        </w:rPr>
        <w:t>TrangThai.</w:t>
      </w:r>
    </w:p>
    <w:p>
      <w:pPr>
        <w:pStyle w:val="ListBullet"/>
        <w:ind w:left="567" w:firstLine="0"/>
      </w:pPr>
      <w:r>
        <w:rPr>
          <w:rFonts w:ascii="Times New Roman" w:hAnsi="Times New Roman" w:eastAsia="Times New Roman"/>
          <w:b w:val="0"/>
          <w:i w:val="0"/>
          <w:sz w:val="26"/>
        </w:rPr>
        <w:t>GhiChuDuyet.</w:t>
      </w:r>
    </w:p>
    <w:p>
      <w:pPr>
        <w:ind w:firstLine="567"/>
        <w:jc w:val="both"/>
      </w:pPr>
      <w:r>
        <w:rPr>
          <w:rFonts w:ascii="Times New Roman" w:hAnsi="Times New Roman" w:eastAsia="Times New Roman"/>
          <w:b w:val="0"/>
          <w:i w:val="0"/>
          <w:sz w:val="26"/>
        </w:rPr>
        <w:t>Trạng thái đăng ký: Chờ duyệt -&gt; Đã duyệt; có các nhánh Từ chối và Đã hủy. Khi đã được phân công hướng dẫn, đăng ký tiếp tục được dùng làm căn cứ cho quá trình thực hiện.</w:t>
      </w:r>
    </w:p>
    <w:p>
      <w:pPr>
        <w:pStyle w:val="Heading2"/>
      </w:pPr>
      <w:r>
        <w:rPr>
          <w:rFonts w:ascii="Times New Roman" w:hAnsi="Times New Roman" w:eastAsia="Times New Roman"/>
          <w:b/>
          <w:i w:val="0"/>
          <w:sz w:val="26"/>
        </w:rPr>
        <w:t>7.3. Đăng ký đề tài</w:t>
      </w:r>
    </w:p>
    <w:p>
      <w:pPr>
        <w:ind w:firstLine="567"/>
        <w:jc w:val="both"/>
      </w:pPr>
      <w:r>
        <w:rPr>
          <w:rFonts w:ascii="Times New Roman" w:hAnsi="Times New Roman" w:eastAsia="Times New Roman"/>
          <w:b w:val="0"/>
          <w:i w:val="0"/>
          <w:sz w:val="26"/>
        </w:rPr>
        <w:t>Sinh viên phải đăng nhập, chọn đề tài đang mở và gửi đăng ký. Trước khi tạo đăng ký, hệ thống phải kiểm tra bằng EF Core/LINQ:</w:t>
      </w:r>
    </w:p>
    <w:p>
      <w:pPr>
        <w:pStyle w:val="ListBullet"/>
        <w:ind w:left="567" w:firstLine="0"/>
      </w:pPr>
      <w:r>
        <w:rPr>
          <w:rFonts w:ascii="Times New Roman" w:hAnsi="Times New Roman" w:eastAsia="Times New Roman"/>
          <w:b w:val="0"/>
          <w:i w:val="0"/>
          <w:sz w:val="26"/>
        </w:rPr>
        <w:t>Sinh viên tồn tại và đang hoạt động.</w:t>
      </w:r>
    </w:p>
    <w:p>
      <w:pPr>
        <w:pStyle w:val="ListBullet"/>
        <w:ind w:left="567" w:firstLine="0"/>
      </w:pPr>
      <w:r>
        <w:rPr>
          <w:rFonts w:ascii="Times New Roman" w:hAnsi="Times New Roman" w:eastAsia="Times New Roman"/>
          <w:b w:val="0"/>
          <w:i w:val="0"/>
          <w:sz w:val="26"/>
        </w:rPr>
        <w:t>Đề tài tồn tại, đang Mở đăng ký và đúng học kỳ/năm học đang áp dụng.</w:t>
      </w:r>
    </w:p>
    <w:p>
      <w:pPr>
        <w:pStyle w:val="ListBullet"/>
        <w:ind w:left="567" w:firstLine="0"/>
      </w:pPr>
      <w:r>
        <w:rPr>
          <w:rFonts w:ascii="Times New Roman" w:hAnsi="Times New Roman" w:eastAsia="Times New Roman"/>
          <w:b w:val="0"/>
          <w:i w:val="0"/>
          <w:sz w:val="26"/>
        </w:rPr>
        <w:t>Đề tài còn khả năng tiếp nhận sinh viên.</w:t>
      </w:r>
    </w:p>
    <w:p>
      <w:pPr>
        <w:pStyle w:val="ListBullet"/>
        <w:ind w:left="567" w:firstLine="0"/>
      </w:pPr>
      <w:r>
        <w:rPr>
          <w:rFonts w:ascii="Times New Roman" w:hAnsi="Times New Roman" w:eastAsia="Times New Roman"/>
          <w:b w:val="0"/>
          <w:i w:val="0"/>
          <w:sz w:val="26"/>
        </w:rPr>
        <w:t>Sinh viên không có một đăng ký Đã duyệt/đang thực hiện khác trong cùng đợt.</w:t>
      </w:r>
    </w:p>
    <w:p>
      <w:pPr>
        <w:pStyle w:val="ListBullet"/>
        <w:ind w:left="567" w:firstLine="0"/>
      </w:pPr>
      <w:r>
        <w:rPr>
          <w:rFonts w:ascii="Times New Roman" w:hAnsi="Times New Roman" w:eastAsia="Times New Roman"/>
          <w:b w:val="0"/>
          <w:i w:val="0"/>
          <w:sz w:val="26"/>
        </w:rPr>
        <w:t>Không tạo nhiều đăng ký Chờ duyệt cho cùng một đề tài.</w:t>
      </w:r>
    </w:p>
    <w:p>
      <w:pPr>
        <w:pStyle w:val="ListBullet"/>
        <w:ind w:left="567" w:firstLine="0"/>
      </w:pPr>
      <w:r>
        <w:rPr>
          <w:rFonts w:ascii="Times New Roman" w:hAnsi="Times New Roman" w:eastAsia="Times New Roman"/>
          <w:b w:val="0"/>
          <w:i w:val="0"/>
          <w:sz w:val="26"/>
        </w:rPr>
        <w:t>NgayDangKy do hệ thống xác định, không cho người dùng tự nhập.</w:t>
      </w:r>
    </w:p>
    <w:p>
      <w:pPr>
        <w:ind w:firstLine="567"/>
        <w:jc w:val="both"/>
      </w:pPr>
      <w:r>
        <w:rPr>
          <w:rFonts w:ascii="Times New Roman" w:hAnsi="Times New Roman" w:eastAsia="Times New Roman"/>
          <w:b w:val="0"/>
          <w:i w:val="0"/>
          <w:sz w:val="26"/>
        </w:rPr>
        <w:t>Nếu không hợp lệ, hệ thống phải hiển thị rõ nguyên nhân và không lưu đăng ký.</w:t>
      </w:r>
    </w:p>
    <w:p>
      <w:pPr>
        <w:pStyle w:val="Heading2"/>
      </w:pPr>
      <w:r>
        <w:rPr>
          <w:rFonts w:ascii="Times New Roman" w:hAnsi="Times New Roman" w:eastAsia="Times New Roman"/>
          <w:b/>
          <w:i w:val="0"/>
          <w:sz w:val="26"/>
        </w:rPr>
        <w:t>7.4. Hủy đăng ký</w:t>
      </w:r>
    </w:p>
    <w:p>
      <w:pPr>
        <w:ind w:firstLine="567"/>
        <w:jc w:val="both"/>
      </w:pPr>
      <w:r>
        <w:rPr>
          <w:rFonts w:ascii="Times New Roman" w:hAnsi="Times New Roman" w:eastAsia="Times New Roman"/>
          <w:b w:val="0"/>
          <w:i w:val="0"/>
          <w:sz w:val="26"/>
        </w:rPr>
        <w:t>Sinh viên chỉ được hủy khi đăng ký còn ở trạng thái Chờ duyệt. Đăng ký Đã duyệt không được tự ý xóa để tránh mất lịch sử; việc thay đổi phải qua nghiệp vụ quản trị phù hợp.</w:t>
      </w:r>
    </w:p>
    <w:p>
      <w:pPr>
        <w:pStyle w:val="Heading2"/>
      </w:pPr>
      <w:r>
        <w:rPr>
          <w:rFonts w:ascii="Times New Roman" w:hAnsi="Times New Roman" w:eastAsia="Times New Roman"/>
          <w:b/>
          <w:i w:val="0"/>
          <w:sz w:val="26"/>
        </w:rPr>
        <w:t>7.5. Theo dõi kết quả đăng ký</w:t>
      </w:r>
    </w:p>
    <w:p>
      <w:pPr>
        <w:pStyle w:val="ListBullet"/>
        <w:ind w:left="567" w:firstLine="0"/>
      </w:pPr>
      <w:r>
        <w:rPr>
          <w:rFonts w:ascii="Times New Roman" w:hAnsi="Times New Roman" w:eastAsia="Times New Roman"/>
          <w:b w:val="0"/>
          <w:i w:val="0"/>
          <w:sz w:val="26"/>
        </w:rPr>
        <w:t>Danh sách đăng ký của chính sinh viên.</w:t>
      </w:r>
    </w:p>
    <w:p>
      <w:pPr>
        <w:pStyle w:val="ListBullet"/>
        <w:ind w:left="567" w:firstLine="0"/>
      </w:pPr>
      <w:r>
        <w:rPr>
          <w:rFonts w:ascii="Times New Roman" w:hAnsi="Times New Roman" w:eastAsia="Times New Roman"/>
          <w:b w:val="0"/>
          <w:i w:val="0"/>
          <w:sz w:val="26"/>
        </w:rPr>
        <w:t>Tên đề tài và lĩnh vực.</w:t>
      </w:r>
    </w:p>
    <w:p>
      <w:pPr>
        <w:pStyle w:val="ListBullet"/>
        <w:ind w:left="567" w:firstLine="0"/>
      </w:pPr>
      <w:r>
        <w:rPr>
          <w:rFonts w:ascii="Times New Roman" w:hAnsi="Times New Roman" w:eastAsia="Times New Roman"/>
          <w:b w:val="0"/>
          <w:i w:val="0"/>
          <w:sz w:val="26"/>
        </w:rPr>
        <w:t>Ngày đăng ký.</w:t>
      </w:r>
    </w:p>
    <w:p>
      <w:pPr>
        <w:pStyle w:val="ListBullet"/>
        <w:ind w:left="567" w:firstLine="0"/>
      </w:pPr>
      <w:r>
        <w:rPr>
          <w:rFonts w:ascii="Times New Roman" w:hAnsi="Times New Roman" w:eastAsia="Times New Roman"/>
          <w:b w:val="0"/>
          <w:i w:val="0"/>
          <w:sz w:val="26"/>
        </w:rPr>
        <w:t>Trạng thái duyệt.</w:t>
      </w:r>
    </w:p>
    <w:p>
      <w:pPr>
        <w:pStyle w:val="ListBullet"/>
        <w:ind w:left="567" w:firstLine="0"/>
      </w:pPr>
      <w:r>
        <w:rPr>
          <w:rFonts w:ascii="Times New Roman" w:hAnsi="Times New Roman" w:eastAsia="Times New Roman"/>
          <w:b w:val="0"/>
          <w:i w:val="0"/>
          <w:sz w:val="26"/>
        </w:rPr>
        <w:t>Ghi chú duyệt nếu có.</w:t>
      </w:r>
    </w:p>
    <w:p>
      <w:pPr>
        <w:pStyle w:val="ListBullet"/>
        <w:ind w:left="567" w:firstLine="0"/>
      </w:pPr>
      <w:r>
        <w:rPr>
          <w:rFonts w:ascii="Times New Roman" w:hAnsi="Times New Roman" w:eastAsia="Times New Roman"/>
          <w:b w:val="0"/>
          <w:i w:val="0"/>
          <w:sz w:val="26"/>
        </w:rPr>
        <w:t>Giảng viên hướng dẫn hiện tại sau khi được phân công.</w:t>
      </w:r>
    </w:p>
    <w:p>
      <w:pPr>
        <w:ind w:firstLine="567"/>
        <w:jc w:val="both"/>
      </w:pPr>
      <w:r>
        <w:rPr>
          <w:rFonts w:ascii="Times New Roman" w:hAnsi="Times New Roman" w:eastAsia="Times New Roman"/>
          <w:b/>
          <w:i w:val="0"/>
          <w:sz w:val="26"/>
        </w:rPr>
        <w:t>Sinh viên không được xem hoặc sửa đăng ký của sinh viên khác bằng cách thay ID trên URL.</w:t>
      </w:r>
    </w:p>
    <w:p>
      <w:pPr>
        <w:pStyle w:val="Heading2"/>
      </w:pPr>
      <w:r>
        <w:rPr>
          <w:rFonts w:ascii="Times New Roman" w:hAnsi="Times New Roman" w:eastAsia="Times New Roman"/>
          <w:b/>
          <w:i w:val="0"/>
          <w:sz w:val="26"/>
        </w:rPr>
        <w:t>7.6. Quy tắc dữ liệu đăng ký</w:t>
      </w:r>
    </w:p>
    <w:p>
      <w:pPr>
        <w:ind w:firstLine="567"/>
        <w:jc w:val="both"/>
      </w:pPr>
      <w:r>
        <w:rPr>
          <w:rFonts w:ascii="Times New Roman" w:hAnsi="Times New Roman" w:eastAsia="Times New Roman"/>
          <w:b w:val="0"/>
          <w:i w:val="0"/>
          <w:sz w:val="26"/>
        </w:rPr>
        <w:t>DangKyDeTai là hồ sơ đăng ký, không đồng nghĩa với bản ghi phân công giảng viên. Vì vậy phải tách DangKyDeTai và PhanCongHuongDan để lưu được lịch sử thay đổi người hướng dẫn.</w:t>
      </w:r>
    </w:p>
    <w:p>
      <w:pPr>
        <w:pStyle w:val="ListBullet"/>
        <w:ind w:left="567" w:firstLine="0"/>
      </w:pPr>
      <w:r>
        <w:rPr>
          <w:rFonts w:ascii="Times New Roman" w:hAnsi="Times New Roman" w:eastAsia="Times New Roman"/>
          <w:b w:val="0"/>
          <w:i w:val="0"/>
          <w:sz w:val="26"/>
        </w:rPr>
        <w:t>Đăng ký Từ chối/Đã hủy không được dùng để phân công.</w:t>
      </w:r>
    </w:p>
    <w:p>
      <w:pPr>
        <w:pStyle w:val="ListBullet"/>
        <w:ind w:left="567" w:firstLine="0"/>
      </w:pPr>
      <w:r>
        <w:rPr>
          <w:rFonts w:ascii="Times New Roman" w:hAnsi="Times New Roman" w:eastAsia="Times New Roman"/>
          <w:b w:val="0"/>
          <w:i w:val="0"/>
          <w:sz w:val="26"/>
        </w:rPr>
        <w:t>Đăng ký Đã duyệt không được xóa vật lý chỉ để đăng ký lại.</w:t>
      </w:r>
    </w:p>
    <w:p>
      <w:pPr>
        <w:pStyle w:val="ListBullet"/>
        <w:ind w:left="567" w:firstLine="0"/>
      </w:pPr>
      <w:r>
        <w:rPr>
          <w:rFonts w:ascii="Times New Roman" w:hAnsi="Times New Roman" w:eastAsia="Times New Roman"/>
          <w:b w:val="0"/>
          <w:i w:val="0"/>
          <w:sz w:val="26"/>
        </w:rPr>
        <w:t>Mọi kiểm tra số chỗ phải thực hiện lại tại thời điểm duyệt, không chỉ khi sinh viên mở trang đăng ký.</w:t>
      </w:r>
    </w:p>
    <w:p>
      <w:pPr>
        <w:pStyle w:val="Heading1"/>
      </w:pPr>
      <w:r>
        <w:rPr>
          <w:rFonts w:ascii="Times New Roman" w:hAnsi="Times New Roman" w:eastAsia="Times New Roman"/>
          <w:b/>
          <w:i w:val="0"/>
          <w:sz w:val="28"/>
        </w:rPr>
        <w:t>8. MODULE 4 - DUYỆT ĐĂNG KÝ, PHÂN CÔNG GIẢNG VIÊN, THEO DÕI VÀ THỐNG KÊ</w:t>
      </w:r>
    </w:p>
    <w:p>
      <w:pPr>
        <w:pStyle w:val="Heading2"/>
      </w:pPr>
      <w:r>
        <w:rPr>
          <w:rFonts w:ascii="Times New Roman" w:hAnsi="Times New Roman" w:eastAsia="Times New Roman"/>
          <w:b/>
          <w:i w:val="0"/>
          <w:sz w:val="26"/>
        </w:rPr>
        <w:t>8.1. Duyệt đăng ký</w:t>
      </w:r>
    </w:p>
    <w:p>
      <w:pPr>
        <w:ind w:firstLine="567"/>
        <w:jc w:val="both"/>
      </w:pPr>
      <w:r>
        <w:rPr>
          <w:rFonts w:ascii="Times New Roman" w:hAnsi="Times New Roman" w:eastAsia="Times New Roman"/>
          <w:b w:val="0"/>
          <w:i w:val="0"/>
          <w:sz w:val="26"/>
        </w:rPr>
        <w:t>Admin xem danh sách đăng ký Chờ duyệt, có thể tìm theo mã/tên sinh viên, tên đề tài và lọc theo lĩnh vực/trạng thái. Trước khi duyệt phải kiểm tra lại:</w:t>
      </w:r>
    </w:p>
    <w:p>
      <w:pPr>
        <w:pStyle w:val="ListBullet"/>
        <w:ind w:left="567" w:firstLine="0"/>
      </w:pPr>
      <w:r>
        <w:rPr>
          <w:rFonts w:ascii="Times New Roman" w:hAnsi="Times New Roman" w:eastAsia="Times New Roman"/>
          <w:b w:val="0"/>
          <w:i w:val="0"/>
          <w:sz w:val="26"/>
        </w:rPr>
        <w:t>Sinh viên vẫn đang hoạt động.</w:t>
      </w:r>
    </w:p>
    <w:p>
      <w:pPr>
        <w:pStyle w:val="ListBullet"/>
        <w:ind w:left="567" w:firstLine="0"/>
      </w:pPr>
      <w:r>
        <w:rPr>
          <w:rFonts w:ascii="Times New Roman" w:hAnsi="Times New Roman" w:eastAsia="Times New Roman"/>
          <w:b w:val="0"/>
          <w:i w:val="0"/>
          <w:sz w:val="26"/>
        </w:rPr>
        <w:t>Đề tài vẫn còn chỗ.</w:t>
      </w:r>
    </w:p>
    <w:p>
      <w:pPr>
        <w:pStyle w:val="ListBullet"/>
        <w:ind w:left="567" w:firstLine="0"/>
      </w:pPr>
      <w:r>
        <w:rPr>
          <w:rFonts w:ascii="Times New Roman" w:hAnsi="Times New Roman" w:eastAsia="Times New Roman"/>
          <w:b w:val="0"/>
          <w:i w:val="0"/>
          <w:sz w:val="26"/>
        </w:rPr>
        <w:t>Sinh viên chưa có đề tài khác đang hiệu lực.</w:t>
      </w:r>
    </w:p>
    <w:p>
      <w:pPr>
        <w:pStyle w:val="ListBullet"/>
        <w:ind w:left="567" w:firstLine="0"/>
      </w:pPr>
      <w:r>
        <w:rPr>
          <w:rFonts w:ascii="Times New Roman" w:hAnsi="Times New Roman" w:eastAsia="Times New Roman"/>
          <w:b w:val="0"/>
          <w:i w:val="0"/>
          <w:sz w:val="26"/>
        </w:rPr>
        <w:t>Đăng ký chưa bị hủy hoặc xử lý trước đó.</w:t>
      </w:r>
    </w:p>
    <w:p>
      <w:pPr>
        <w:ind w:firstLine="567"/>
        <w:jc w:val="both"/>
      </w:pPr>
      <w:r>
        <w:rPr>
          <w:rFonts w:ascii="Times New Roman" w:hAnsi="Times New Roman" w:eastAsia="Times New Roman"/>
          <w:b w:val="0"/>
          <w:i w:val="0"/>
          <w:sz w:val="26"/>
        </w:rPr>
        <w:t>Nếu hợp lệ, chuyển trạng thái sang Đã duyệt. Nếu không phù hợp, chuyển Từ chối và lưu GhiChuDuyet.</w:t>
      </w:r>
    </w:p>
    <w:p>
      <w:pPr>
        <w:pStyle w:val="Heading2"/>
      </w:pPr>
      <w:r>
        <w:rPr>
          <w:rFonts w:ascii="Times New Roman" w:hAnsi="Times New Roman" w:eastAsia="Times New Roman"/>
          <w:b/>
          <w:i w:val="0"/>
          <w:sz w:val="26"/>
        </w:rPr>
        <w:t>8.2. Entity PhanCongHuongDan</w:t>
      </w:r>
    </w:p>
    <w:p>
      <w:pPr>
        <w:ind w:firstLine="567"/>
        <w:jc w:val="both"/>
      </w:pPr>
      <w:r>
        <w:rPr>
          <w:rFonts w:ascii="Times New Roman" w:hAnsi="Times New Roman" w:eastAsia="Times New Roman"/>
          <w:b w:val="0"/>
          <w:i w:val="0"/>
          <w:sz w:val="26"/>
        </w:rPr>
        <w:t>Gồm tối thiểu:</w:t>
      </w:r>
    </w:p>
    <w:p>
      <w:pPr>
        <w:pStyle w:val="ListBullet"/>
        <w:ind w:left="567" w:firstLine="0"/>
      </w:pPr>
      <w:r>
        <w:rPr>
          <w:rFonts w:ascii="Times New Roman" w:hAnsi="Times New Roman" w:eastAsia="Times New Roman"/>
          <w:b w:val="0"/>
          <w:i w:val="0"/>
          <w:sz w:val="26"/>
        </w:rPr>
        <w:t>MaPhanCong.</w:t>
      </w:r>
    </w:p>
    <w:p>
      <w:pPr>
        <w:pStyle w:val="ListBullet"/>
        <w:ind w:left="567" w:firstLine="0"/>
      </w:pPr>
      <w:r>
        <w:rPr>
          <w:rFonts w:ascii="Times New Roman" w:hAnsi="Times New Roman" w:eastAsia="Times New Roman"/>
          <w:b w:val="0"/>
          <w:i w:val="0"/>
          <w:sz w:val="26"/>
        </w:rPr>
        <w:t>MaDangKy.</w:t>
      </w:r>
    </w:p>
    <w:p>
      <w:pPr>
        <w:pStyle w:val="ListBullet"/>
        <w:ind w:left="567" w:firstLine="0"/>
      </w:pPr>
      <w:r>
        <w:rPr>
          <w:rFonts w:ascii="Times New Roman" w:hAnsi="Times New Roman" w:eastAsia="Times New Roman"/>
          <w:b w:val="0"/>
          <w:i w:val="0"/>
          <w:sz w:val="26"/>
        </w:rPr>
        <w:t>MaGiangVien.</w:t>
      </w:r>
    </w:p>
    <w:p>
      <w:pPr>
        <w:pStyle w:val="ListBullet"/>
        <w:ind w:left="567" w:firstLine="0"/>
      </w:pPr>
      <w:r>
        <w:rPr>
          <w:rFonts w:ascii="Times New Roman" w:hAnsi="Times New Roman" w:eastAsia="Times New Roman"/>
          <w:b w:val="0"/>
          <w:i w:val="0"/>
          <w:sz w:val="26"/>
        </w:rPr>
        <w:t>NgayBatDau.</w:t>
      </w:r>
    </w:p>
    <w:p>
      <w:pPr>
        <w:pStyle w:val="ListBullet"/>
        <w:ind w:left="567" w:firstLine="0"/>
      </w:pPr>
      <w:r>
        <w:rPr>
          <w:rFonts w:ascii="Times New Roman" w:hAnsi="Times New Roman" w:eastAsia="Times New Roman"/>
          <w:b w:val="0"/>
          <w:i w:val="0"/>
          <w:sz w:val="26"/>
        </w:rPr>
        <w:t>NgayKetThuc.</w:t>
      </w:r>
    </w:p>
    <w:p>
      <w:pPr>
        <w:pStyle w:val="ListBullet"/>
        <w:ind w:left="567" w:firstLine="0"/>
      </w:pPr>
      <w:r>
        <w:rPr>
          <w:rFonts w:ascii="Times New Roman" w:hAnsi="Times New Roman" w:eastAsia="Times New Roman"/>
          <w:b w:val="0"/>
          <w:i w:val="0"/>
          <w:sz w:val="26"/>
        </w:rPr>
        <w:t>TrangThai.</w:t>
      </w:r>
    </w:p>
    <w:p>
      <w:pPr>
        <w:pStyle w:val="ListBullet"/>
        <w:ind w:left="567" w:firstLine="0"/>
      </w:pPr>
      <w:r>
        <w:rPr>
          <w:rFonts w:ascii="Times New Roman" w:hAnsi="Times New Roman" w:eastAsia="Times New Roman"/>
          <w:b w:val="0"/>
          <w:i w:val="0"/>
          <w:sz w:val="26"/>
        </w:rPr>
        <w:t>GhiChu.</w:t>
      </w:r>
    </w:p>
    <w:p>
      <w:pPr>
        <w:ind w:firstLine="567"/>
        <w:jc w:val="both"/>
      </w:pPr>
      <w:r>
        <w:rPr>
          <w:rFonts w:ascii="Times New Roman" w:hAnsi="Times New Roman" w:eastAsia="Times New Roman"/>
          <w:b w:val="0"/>
          <w:i w:val="0"/>
          <w:sz w:val="26"/>
        </w:rPr>
        <w:t>Trạng thái có thể gồm Đang hướng dẫn, Đã thay đổi và Kết thúc. NgayKetThuc để trống khi phân công đang hiệu lực.</w:t>
      </w:r>
    </w:p>
    <w:p>
      <w:pPr>
        <w:pStyle w:val="Heading2"/>
      </w:pPr>
      <w:r>
        <w:rPr>
          <w:rFonts w:ascii="Times New Roman" w:hAnsi="Times New Roman" w:eastAsia="Times New Roman"/>
          <w:b/>
          <w:i w:val="0"/>
          <w:sz w:val="26"/>
        </w:rPr>
        <w:t>8.3. Phân công giảng viên hướng dẫn</w:t>
      </w:r>
    </w:p>
    <w:p>
      <w:pPr>
        <w:ind w:firstLine="567"/>
        <w:jc w:val="both"/>
      </w:pPr>
      <w:r>
        <w:rPr>
          <w:rFonts w:ascii="Times New Roman" w:hAnsi="Times New Roman" w:eastAsia="Times New Roman"/>
          <w:b w:val="0"/>
          <w:i w:val="0"/>
          <w:sz w:val="26"/>
        </w:rPr>
        <w:t>Chỉ đăng ký Đã duyệt mới được phân công. Trước khi lưu, hệ thống phải kiểm tra bằng LINQ:</w:t>
      </w:r>
    </w:p>
    <w:p>
      <w:pPr>
        <w:pStyle w:val="ListBullet"/>
        <w:ind w:left="567" w:firstLine="0"/>
      </w:pPr>
      <w:r>
        <w:rPr>
          <w:rFonts w:ascii="Times New Roman" w:hAnsi="Times New Roman" w:eastAsia="Times New Roman"/>
          <w:b w:val="0"/>
          <w:i w:val="0"/>
          <w:sz w:val="26"/>
        </w:rPr>
        <w:t>Giảng viên tồn tại và đang được phép hướng dẫn.</w:t>
      </w:r>
    </w:p>
    <w:p>
      <w:pPr>
        <w:pStyle w:val="ListBullet"/>
        <w:ind w:left="567" w:firstLine="0"/>
      </w:pPr>
      <w:r>
        <w:rPr>
          <w:rFonts w:ascii="Times New Roman" w:hAnsi="Times New Roman" w:eastAsia="Times New Roman"/>
          <w:b w:val="0"/>
          <w:i w:val="0"/>
          <w:sz w:val="26"/>
        </w:rPr>
        <w:t>Lĩnh vực của giảng viên phù hợp với lĩnh vực đề tài theo quy định của hệ thống.</w:t>
      </w:r>
    </w:p>
    <w:p>
      <w:pPr>
        <w:pStyle w:val="ListBullet"/>
        <w:ind w:left="567" w:firstLine="0"/>
      </w:pPr>
      <w:r>
        <w:rPr>
          <w:rFonts w:ascii="Times New Roman" w:hAnsi="Times New Roman" w:eastAsia="Times New Roman"/>
          <w:b w:val="0"/>
          <w:i w:val="0"/>
          <w:sz w:val="26"/>
        </w:rPr>
        <w:t>Giảng viên chưa vượt SoSinhVienHuongDanToiDa.</w:t>
      </w:r>
    </w:p>
    <w:p>
      <w:pPr>
        <w:pStyle w:val="ListBullet"/>
        <w:ind w:left="567" w:firstLine="0"/>
      </w:pPr>
      <w:r>
        <w:rPr>
          <w:rFonts w:ascii="Times New Roman" w:hAnsi="Times New Roman" w:eastAsia="Times New Roman"/>
          <w:b w:val="0"/>
          <w:i w:val="0"/>
          <w:sz w:val="26"/>
        </w:rPr>
        <w:t>Đăng ký chưa có một PhanCongHuongDan khác ở trạng thái Đang hướng dẫn.</w:t>
      </w:r>
    </w:p>
    <w:p>
      <w:pPr>
        <w:pStyle w:val="ListBullet"/>
        <w:ind w:left="567" w:firstLine="0"/>
      </w:pPr>
      <w:r>
        <w:rPr>
          <w:rFonts w:ascii="Times New Roman" w:hAnsi="Times New Roman" w:eastAsia="Times New Roman"/>
          <w:b w:val="0"/>
          <w:i w:val="0"/>
          <w:sz w:val="26"/>
        </w:rPr>
        <w:t>Sinh viên và đề tài vẫn đang ở trạng thái hợp lệ.</w:t>
      </w:r>
    </w:p>
    <w:p>
      <w:pPr>
        <w:ind w:firstLine="567"/>
        <w:jc w:val="both"/>
      </w:pPr>
      <w:r>
        <w:rPr>
          <w:rFonts w:ascii="Times New Roman" w:hAnsi="Times New Roman" w:eastAsia="Times New Roman"/>
          <w:b w:val="0"/>
          <w:i w:val="0"/>
          <w:sz w:val="26"/>
        </w:rPr>
        <w:t>Số sinh viên đang hướng dẫn của giảng viên phải được tính từ các phân công đang hiệu lực, không cho nhập thủ công.</w:t>
      </w:r>
    </w:p>
    <w:p>
      <w:pPr>
        <w:pStyle w:val="Heading2"/>
      </w:pPr>
      <w:r>
        <w:rPr>
          <w:rFonts w:ascii="Times New Roman" w:hAnsi="Times New Roman" w:eastAsia="Times New Roman"/>
          <w:b/>
          <w:i w:val="0"/>
          <w:sz w:val="26"/>
        </w:rPr>
        <w:t>8.4. Kiểm tra tải hướng dẫn</w:t>
      </w:r>
    </w:p>
    <w:p>
      <w:pPr>
        <w:ind w:firstLine="567"/>
        <w:jc w:val="both"/>
      </w:pPr>
      <w:r>
        <w:rPr>
          <w:rFonts w:ascii="Times New Roman" w:hAnsi="Times New Roman" w:eastAsia="Times New Roman"/>
          <w:b w:val="0"/>
          <w:i w:val="0"/>
          <w:sz w:val="26"/>
        </w:rPr>
        <w:t>Tải hiện tại của giảng viên được xác định bằng số PhanCongHuongDan có trạng thái Đang hướng dẫn. Điều kiện phân công:</w:t>
      </w:r>
    </w:p>
    <w:p>
      <w:pPr>
        <w:jc w:val="both"/>
      </w:pPr>
      <w:r>
        <w:rPr>
          <w:rFonts w:ascii="Times New Roman" w:hAnsi="Times New Roman" w:eastAsia="Times New Roman"/>
          <w:b/>
          <w:i w:val="0"/>
          <w:sz w:val="26"/>
        </w:rPr>
        <w:t>SoSinhVienDangHuongDan &lt; SoSinhVienHuongDanToiDa</w:t>
      </w:r>
    </w:p>
    <w:p>
      <w:pPr>
        <w:pStyle w:val="ListBullet"/>
        <w:ind w:left="567" w:firstLine="0"/>
      </w:pPr>
      <w:r>
        <w:rPr>
          <w:rFonts w:ascii="Times New Roman" w:hAnsi="Times New Roman" w:eastAsia="Times New Roman"/>
          <w:b w:val="0"/>
          <w:i w:val="0"/>
          <w:sz w:val="26"/>
        </w:rPr>
        <w:t>Nếu bằng giới hạn: không được phân công thêm.</w:t>
      </w:r>
    </w:p>
    <w:p>
      <w:pPr>
        <w:pStyle w:val="ListBullet"/>
        <w:ind w:left="567" w:firstLine="0"/>
      </w:pPr>
      <w:r>
        <w:rPr>
          <w:rFonts w:ascii="Times New Roman" w:hAnsi="Times New Roman" w:eastAsia="Times New Roman"/>
          <w:b w:val="0"/>
          <w:i w:val="0"/>
          <w:sz w:val="26"/>
        </w:rPr>
        <w:t>Phân công Đã thay đổi/Kết thúc không tính vào tải hiện tại.</w:t>
      </w:r>
    </w:p>
    <w:p>
      <w:pPr>
        <w:pStyle w:val="ListBullet"/>
        <w:ind w:left="567" w:firstLine="0"/>
      </w:pPr>
      <w:r>
        <w:rPr>
          <w:rFonts w:ascii="Times New Roman" w:hAnsi="Times New Roman" w:eastAsia="Times New Roman"/>
          <w:b w:val="0"/>
          <w:i w:val="0"/>
          <w:sz w:val="26"/>
        </w:rPr>
        <w:t>Khi thay đổi giảng viên, tải của giảng viên cũ phải giảm theo trạng thái dữ liệu thực tế.</w:t>
      </w:r>
    </w:p>
    <w:p>
      <w:pPr>
        <w:pStyle w:val="Heading2"/>
      </w:pPr>
      <w:r>
        <w:rPr>
          <w:rFonts w:ascii="Times New Roman" w:hAnsi="Times New Roman" w:eastAsia="Times New Roman"/>
          <w:b/>
          <w:i w:val="0"/>
          <w:sz w:val="26"/>
        </w:rPr>
        <w:t>8.5. Thay đổi giảng viên hướng dẫn</w:t>
      </w:r>
    </w:p>
    <w:p>
      <w:pPr>
        <w:ind w:firstLine="567"/>
        <w:jc w:val="both"/>
      </w:pPr>
      <w:r>
        <w:rPr>
          <w:rFonts w:ascii="Times New Roman" w:hAnsi="Times New Roman" w:eastAsia="Times New Roman"/>
          <w:b w:val="0"/>
          <w:i w:val="0"/>
          <w:sz w:val="26"/>
        </w:rPr>
        <w:t>Khi cần đổi giảng viên, không sửa trực tiếp MaGiangVien của bản ghi cũ. Hệ thống phải bảo toàn lịch sử:</w:t>
      </w:r>
    </w:p>
    <w:p>
      <w:pPr>
        <w:pStyle w:val="ListBullet"/>
        <w:ind w:left="567" w:firstLine="0"/>
      </w:pPr>
      <w:r>
        <w:rPr>
          <w:rFonts w:ascii="Times New Roman" w:hAnsi="Times New Roman" w:eastAsia="Times New Roman"/>
          <w:b w:val="0"/>
          <w:i w:val="0"/>
          <w:sz w:val="26"/>
        </w:rPr>
        <w:t>Phân công cũ chuyển thành Đã thay đổi và ghi NgayKetThuc.</w:t>
      </w:r>
    </w:p>
    <w:p>
      <w:pPr>
        <w:pStyle w:val="ListBullet"/>
        <w:ind w:left="567" w:firstLine="0"/>
      </w:pPr>
      <w:r>
        <w:rPr>
          <w:rFonts w:ascii="Times New Roman" w:hAnsi="Times New Roman" w:eastAsia="Times New Roman"/>
          <w:b w:val="0"/>
          <w:i w:val="0"/>
          <w:sz w:val="26"/>
        </w:rPr>
        <w:t>Tạo PhanCongHuongDan mới với giảng viên mới, NgayBatDau và trạng thái Đang hướng dẫn.</w:t>
      </w:r>
    </w:p>
    <w:p>
      <w:pPr>
        <w:pStyle w:val="ListBullet"/>
        <w:ind w:left="567" w:firstLine="0"/>
      </w:pPr>
      <w:r>
        <w:rPr>
          <w:rFonts w:ascii="Times New Roman" w:hAnsi="Times New Roman" w:eastAsia="Times New Roman"/>
          <w:b w:val="0"/>
          <w:i w:val="0"/>
          <w:sz w:val="26"/>
        </w:rPr>
        <w:t>Giảng viên mới phải được kiểm tra lĩnh vực và tải hướng dẫn như phân công lần đầu.</w:t>
      </w:r>
    </w:p>
    <w:p>
      <w:pPr>
        <w:pStyle w:val="ListBullet"/>
        <w:ind w:left="567" w:firstLine="0"/>
      </w:pPr>
      <w:r>
        <w:rPr>
          <w:rFonts w:ascii="Times New Roman" w:hAnsi="Times New Roman" w:eastAsia="Times New Roman"/>
          <w:b w:val="0"/>
          <w:i w:val="0"/>
          <w:sz w:val="26"/>
        </w:rPr>
        <w:t>Tại một thời điểm, mỗi đăng ký chỉ có tối đa một phân công Đang hướng dẫn.</w:t>
      </w:r>
    </w:p>
    <w:p>
      <w:pPr>
        <w:pStyle w:val="Heading2"/>
      </w:pPr>
      <w:r>
        <w:rPr>
          <w:rFonts w:ascii="Times New Roman" w:hAnsi="Times New Roman" w:eastAsia="Times New Roman"/>
          <w:b/>
          <w:i w:val="0"/>
          <w:sz w:val="26"/>
        </w:rPr>
        <w:t>8.6. Theo dõi trạng thái thực hiện</w:t>
      </w:r>
    </w:p>
    <w:p>
      <w:pPr>
        <w:ind w:firstLine="567"/>
        <w:jc w:val="both"/>
      </w:pPr>
      <w:r>
        <w:rPr>
          <w:rFonts w:ascii="Times New Roman" w:hAnsi="Times New Roman" w:eastAsia="Times New Roman"/>
          <w:b w:val="0"/>
          <w:i w:val="0"/>
          <w:sz w:val="26"/>
        </w:rPr>
        <w:t>Để theo dõi đơn giản, có thể bổ sung TrangThaiThucHien cho đăng ký hoặc một thuộc tính phù hợp theo thiết kế nhóm, với các giá trị như Chưa bắt đầu, Đang thực hiện, Hoàn thành. Việc cập nhật phải do Admin thực hiện và không làm mất lịch sử đăng ký/phân công.</w:t>
      </w:r>
    </w:p>
    <w:p>
      <w:pPr>
        <w:pStyle w:val="Heading2"/>
      </w:pPr>
      <w:r>
        <w:rPr>
          <w:rFonts w:ascii="Times New Roman" w:hAnsi="Times New Roman" w:eastAsia="Times New Roman"/>
          <w:b/>
          <w:i w:val="0"/>
          <w:sz w:val="26"/>
        </w:rPr>
        <w:t>8.7. Dashboard</w:t>
      </w:r>
    </w:p>
    <w:p>
      <w:pPr>
        <w:pStyle w:val="ListBullet"/>
        <w:ind w:left="567" w:firstLine="0"/>
      </w:pPr>
      <w:r>
        <w:rPr>
          <w:rFonts w:ascii="Times New Roman" w:hAnsi="Times New Roman" w:eastAsia="Times New Roman"/>
          <w:b w:val="0"/>
          <w:i w:val="0"/>
          <w:sz w:val="26"/>
        </w:rPr>
        <w:t>Tổng số lĩnh vực.</w:t>
      </w:r>
    </w:p>
    <w:p>
      <w:pPr>
        <w:pStyle w:val="ListBullet"/>
        <w:ind w:left="567" w:firstLine="0"/>
      </w:pPr>
      <w:r>
        <w:rPr>
          <w:rFonts w:ascii="Times New Roman" w:hAnsi="Times New Roman" w:eastAsia="Times New Roman"/>
          <w:b w:val="0"/>
          <w:i w:val="0"/>
          <w:sz w:val="26"/>
        </w:rPr>
        <w:t>Tổng số đề tài.</w:t>
      </w:r>
    </w:p>
    <w:p>
      <w:pPr>
        <w:pStyle w:val="ListBullet"/>
        <w:ind w:left="567" w:firstLine="0"/>
      </w:pPr>
      <w:r>
        <w:rPr>
          <w:rFonts w:ascii="Times New Roman" w:hAnsi="Times New Roman" w:eastAsia="Times New Roman"/>
          <w:b w:val="0"/>
          <w:i w:val="0"/>
          <w:sz w:val="26"/>
        </w:rPr>
        <w:t>Tổng số sinh viên.</w:t>
      </w:r>
    </w:p>
    <w:p>
      <w:pPr>
        <w:pStyle w:val="ListBullet"/>
        <w:ind w:left="567" w:firstLine="0"/>
      </w:pPr>
      <w:r>
        <w:rPr>
          <w:rFonts w:ascii="Times New Roman" w:hAnsi="Times New Roman" w:eastAsia="Times New Roman"/>
          <w:b w:val="0"/>
          <w:i w:val="0"/>
          <w:sz w:val="26"/>
        </w:rPr>
        <w:t>Tổng số giảng viên.</w:t>
      </w:r>
    </w:p>
    <w:p>
      <w:pPr>
        <w:pStyle w:val="ListBullet"/>
        <w:ind w:left="567" w:firstLine="0"/>
      </w:pPr>
      <w:r>
        <w:rPr>
          <w:rFonts w:ascii="Times New Roman" w:hAnsi="Times New Roman" w:eastAsia="Times New Roman"/>
          <w:b w:val="0"/>
          <w:i w:val="0"/>
          <w:sz w:val="26"/>
        </w:rPr>
        <w:t>Số đăng ký Chờ duyệt.</w:t>
      </w:r>
    </w:p>
    <w:p>
      <w:pPr>
        <w:pStyle w:val="ListBullet"/>
        <w:ind w:left="567" w:firstLine="0"/>
      </w:pPr>
      <w:r>
        <w:rPr>
          <w:rFonts w:ascii="Times New Roman" w:hAnsi="Times New Roman" w:eastAsia="Times New Roman"/>
          <w:b w:val="0"/>
          <w:i w:val="0"/>
          <w:sz w:val="26"/>
        </w:rPr>
        <w:t>Số đăng ký Đã duyệt.</w:t>
      </w:r>
    </w:p>
    <w:p>
      <w:pPr>
        <w:pStyle w:val="ListBullet"/>
        <w:ind w:left="567" w:firstLine="0"/>
      </w:pPr>
      <w:r>
        <w:rPr>
          <w:rFonts w:ascii="Times New Roman" w:hAnsi="Times New Roman" w:eastAsia="Times New Roman"/>
          <w:b w:val="0"/>
          <w:i w:val="0"/>
          <w:sz w:val="26"/>
        </w:rPr>
        <w:t>Số đề tài còn chỗ.</w:t>
      </w:r>
    </w:p>
    <w:p>
      <w:pPr>
        <w:pStyle w:val="ListBullet"/>
        <w:ind w:left="567" w:firstLine="0"/>
      </w:pPr>
      <w:r>
        <w:rPr>
          <w:rFonts w:ascii="Times New Roman" w:hAnsi="Times New Roman" w:eastAsia="Times New Roman"/>
          <w:b w:val="0"/>
          <w:i w:val="0"/>
          <w:sz w:val="26"/>
        </w:rPr>
        <w:t>Số đề tài đã đủ số lượng.</w:t>
      </w:r>
    </w:p>
    <w:p>
      <w:pPr>
        <w:pStyle w:val="ListBullet"/>
        <w:ind w:left="567" w:firstLine="0"/>
      </w:pPr>
      <w:r>
        <w:rPr>
          <w:rFonts w:ascii="Times New Roman" w:hAnsi="Times New Roman" w:eastAsia="Times New Roman"/>
          <w:b w:val="0"/>
          <w:i w:val="0"/>
          <w:sz w:val="26"/>
        </w:rPr>
        <w:t>Số sinh viên đang có giảng viên hướng dẫn.</w:t>
      </w:r>
    </w:p>
    <w:p>
      <w:pPr>
        <w:pStyle w:val="ListBullet"/>
        <w:ind w:left="567" w:firstLine="0"/>
      </w:pPr>
      <w:r>
        <w:rPr>
          <w:rFonts w:ascii="Times New Roman" w:hAnsi="Times New Roman" w:eastAsia="Times New Roman"/>
          <w:b w:val="0"/>
          <w:i w:val="0"/>
          <w:sz w:val="26"/>
        </w:rPr>
        <w:t>Số giảng viên đã đạt giới hạn hướng dẫn.</w:t>
      </w:r>
    </w:p>
    <w:p>
      <w:pPr>
        <w:pStyle w:val="Heading2"/>
      </w:pPr>
      <w:r>
        <w:rPr>
          <w:rFonts w:ascii="Times New Roman" w:hAnsi="Times New Roman" w:eastAsia="Times New Roman"/>
          <w:b/>
          <w:i w:val="0"/>
          <w:sz w:val="26"/>
        </w:rPr>
        <w:t>8.8. Thống kê bằng LINQ</w:t>
      </w:r>
    </w:p>
    <w:p>
      <w:pPr>
        <w:pStyle w:val="ListBullet"/>
        <w:ind w:left="567" w:firstLine="0"/>
      </w:pPr>
      <w:r>
        <w:rPr>
          <w:rFonts w:ascii="Times New Roman" w:hAnsi="Times New Roman" w:eastAsia="Times New Roman"/>
          <w:b w:val="0"/>
          <w:i w:val="0"/>
          <w:sz w:val="26"/>
        </w:rPr>
        <w:t>Số đề tài theo từng lĩnh vực.</w:t>
      </w:r>
    </w:p>
    <w:p>
      <w:pPr>
        <w:pStyle w:val="ListBullet"/>
        <w:ind w:left="567" w:firstLine="0"/>
      </w:pPr>
      <w:r>
        <w:rPr>
          <w:rFonts w:ascii="Times New Roman" w:hAnsi="Times New Roman" w:eastAsia="Times New Roman"/>
          <w:b w:val="0"/>
          <w:i w:val="0"/>
          <w:sz w:val="26"/>
        </w:rPr>
        <w:t>Số đăng ký theo trạng thái.</w:t>
      </w:r>
    </w:p>
    <w:p>
      <w:pPr>
        <w:pStyle w:val="ListBullet"/>
        <w:ind w:left="567" w:firstLine="0"/>
      </w:pPr>
      <w:r>
        <w:rPr>
          <w:rFonts w:ascii="Times New Roman" w:hAnsi="Times New Roman" w:eastAsia="Times New Roman"/>
          <w:b w:val="0"/>
          <w:i w:val="0"/>
          <w:sz w:val="26"/>
        </w:rPr>
        <w:t>Số sinh viên theo từng đề tài.</w:t>
      </w:r>
    </w:p>
    <w:p>
      <w:pPr>
        <w:pStyle w:val="ListBullet"/>
        <w:ind w:left="567" w:firstLine="0"/>
      </w:pPr>
      <w:r>
        <w:rPr>
          <w:rFonts w:ascii="Times New Roman" w:hAnsi="Times New Roman" w:eastAsia="Times New Roman"/>
          <w:b w:val="0"/>
          <w:i w:val="0"/>
          <w:sz w:val="26"/>
        </w:rPr>
        <w:t>Số chỗ còn của từng đề tài.</w:t>
      </w:r>
    </w:p>
    <w:p>
      <w:pPr>
        <w:pStyle w:val="ListBullet"/>
        <w:ind w:left="567" w:firstLine="0"/>
      </w:pPr>
      <w:r>
        <w:rPr>
          <w:rFonts w:ascii="Times New Roman" w:hAnsi="Times New Roman" w:eastAsia="Times New Roman"/>
          <w:b w:val="0"/>
          <w:i w:val="0"/>
          <w:sz w:val="26"/>
        </w:rPr>
        <w:t>Số sinh viên đang được từng giảng viên hướng dẫn.</w:t>
      </w:r>
    </w:p>
    <w:p>
      <w:pPr>
        <w:pStyle w:val="ListBullet"/>
        <w:ind w:left="567" w:firstLine="0"/>
      </w:pPr>
      <w:r>
        <w:rPr>
          <w:rFonts w:ascii="Times New Roman" w:hAnsi="Times New Roman" w:eastAsia="Times New Roman"/>
          <w:b w:val="0"/>
          <w:i w:val="0"/>
          <w:sz w:val="26"/>
        </w:rPr>
        <w:t>Giảng viên có số sinh viên hướng dẫn nhiều nhất.</w:t>
      </w:r>
    </w:p>
    <w:p>
      <w:pPr>
        <w:pStyle w:val="ListBullet"/>
        <w:ind w:left="567" w:firstLine="0"/>
      </w:pPr>
      <w:r>
        <w:rPr>
          <w:rFonts w:ascii="Times New Roman" w:hAnsi="Times New Roman" w:eastAsia="Times New Roman"/>
          <w:b w:val="0"/>
          <w:i w:val="0"/>
          <w:sz w:val="26"/>
        </w:rPr>
        <w:t>Số đăng ký theo tháng.</w:t>
      </w:r>
    </w:p>
    <w:p>
      <w:pPr>
        <w:pStyle w:val="ListBullet"/>
        <w:ind w:left="567" w:firstLine="0"/>
      </w:pPr>
      <w:r>
        <w:rPr>
          <w:rFonts w:ascii="Times New Roman" w:hAnsi="Times New Roman" w:eastAsia="Times New Roman"/>
          <w:b w:val="0"/>
          <w:i w:val="0"/>
          <w:sz w:val="26"/>
        </w:rPr>
        <w:t>Số đề tài theo năm học/học kỳ.</w:t>
      </w:r>
    </w:p>
    <w:p>
      <w:pPr>
        <w:pStyle w:val="ListBullet"/>
        <w:ind w:left="567" w:firstLine="0"/>
      </w:pPr>
      <w:r>
        <w:rPr>
          <w:rFonts w:ascii="Times New Roman" w:hAnsi="Times New Roman" w:eastAsia="Times New Roman"/>
          <w:b w:val="0"/>
          <w:i w:val="0"/>
          <w:sz w:val="26"/>
        </w:rPr>
        <w:t>Tỷ lệ sử dụng khả năng hướng dẫn của từng giảng viên.</w:t>
      </w:r>
    </w:p>
    <w:p>
      <w:pPr>
        <w:ind w:firstLine="567"/>
        <w:jc w:val="both"/>
      </w:pPr>
      <w:r>
        <w:rPr>
          <w:rFonts w:ascii="Times New Roman" w:hAnsi="Times New Roman" w:eastAsia="Times New Roman"/>
          <w:b w:val="0"/>
          <w:i w:val="0"/>
          <w:sz w:val="26"/>
        </w:rPr>
        <w:t>Các số liệu phải lấy trực tiếp từ Database bằng LINQ tại thời điểm truy vấn; không nhập hoặc lưu các tổng số cố định.</w:t>
      </w:r>
    </w:p>
    <w:p>
      <w:pPr>
        <w:pStyle w:val="Heading2"/>
      </w:pPr>
      <w:r>
        <w:rPr>
          <w:rFonts w:ascii="Times New Roman" w:hAnsi="Times New Roman" w:eastAsia="Times New Roman"/>
          <w:b/>
          <w:i w:val="0"/>
          <w:sz w:val="26"/>
        </w:rPr>
        <w:t>8.9. Bảo toàn lịch sử nghiệp vụ</w:t>
      </w:r>
    </w:p>
    <w:p>
      <w:pPr>
        <w:ind w:firstLine="567"/>
        <w:jc w:val="both"/>
      </w:pPr>
      <w:r>
        <w:rPr>
          <w:rFonts w:ascii="Times New Roman" w:hAnsi="Times New Roman" w:eastAsia="Times New Roman"/>
          <w:b w:val="0"/>
          <w:i w:val="0"/>
          <w:sz w:val="26"/>
        </w:rPr>
        <w:t>Đăng ký đã duyệt và phân công đã phát sinh không được xóa chỉ để làm lại dữ liệu. Trạng thái và ngày bắt đầu/kết thúc phải được sử dụng để truy vết quá trình một sinh viên đã đăng ký đề tài nào, được ai hướng dẫn và có thay đổi giảng viên hay không.</w:t>
      </w:r>
    </w:p>
    <w:p>
      <w:pPr>
        <w:pStyle w:val="Heading1"/>
      </w:pPr>
      <w:r>
        <w:rPr>
          <w:rFonts w:ascii="Times New Roman" w:hAnsi="Times New Roman" w:eastAsia="Times New Roman"/>
          <w:b/>
          <w:i w:val="0"/>
          <w:sz w:val="28"/>
        </w:rPr>
        <w:t>9. THIẾT KẾ CƠ SỞ DỮ LIỆU</w:t>
      </w:r>
    </w:p>
    <w:p>
      <w:pPr>
        <w:ind w:firstLine="567"/>
        <w:jc w:val="both"/>
      </w:pPr>
      <w:r>
        <w:rPr>
          <w:rFonts w:ascii="Times New Roman" w:hAnsi="Times New Roman" w:eastAsia="Times New Roman"/>
          <w:b w:val="0"/>
          <w:i w:val="0"/>
          <w:sz w:val="26"/>
        </w:rPr>
        <w:t>Các Entity chính tối thiểu gồm:</w:t>
      </w:r>
    </w:p>
    <w:p>
      <w:pPr>
        <w:pStyle w:val="ListBullet"/>
        <w:ind w:left="567" w:firstLine="0"/>
      </w:pPr>
      <w:r>
        <w:rPr>
          <w:rFonts w:ascii="Times New Roman" w:hAnsi="Times New Roman" w:eastAsia="Times New Roman"/>
          <w:b w:val="0"/>
          <w:i w:val="0"/>
          <w:sz w:val="26"/>
        </w:rPr>
        <w:t>TaiKhoan.</w:t>
      </w:r>
    </w:p>
    <w:p>
      <w:pPr>
        <w:pStyle w:val="ListBullet"/>
        <w:ind w:left="567" w:firstLine="0"/>
      </w:pPr>
      <w:r>
        <w:rPr>
          <w:rFonts w:ascii="Times New Roman" w:hAnsi="Times New Roman" w:eastAsia="Times New Roman"/>
          <w:b w:val="0"/>
          <w:i w:val="0"/>
          <w:sz w:val="26"/>
        </w:rPr>
        <w:t>LinhVuc.</w:t>
      </w:r>
    </w:p>
    <w:p>
      <w:pPr>
        <w:pStyle w:val="ListBullet"/>
        <w:ind w:left="567" w:firstLine="0"/>
      </w:pPr>
      <w:r>
        <w:rPr>
          <w:rFonts w:ascii="Times New Roman" w:hAnsi="Times New Roman" w:eastAsia="Times New Roman"/>
          <w:b w:val="0"/>
          <w:i w:val="0"/>
          <w:sz w:val="26"/>
        </w:rPr>
        <w:t>GiangVien.</w:t>
      </w:r>
    </w:p>
    <w:p>
      <w:pPr>
        <w:pStyle w:val="ListBullet"/>
        <w:ind w:left="567" w:firstLine="0"/>
      </w:pPr>
      <w:r>
        <w:rPr>
          <w:rFonts w:ascii="Times New Roman" w:hAnsi="Times New Roman" w:eastAsia="Times New Roman"/>
          <w:b w:val="0"/>
          <w:i w:val="0"/>
          <w:sz w:val="26"/>
        </w:rPr>
        <w:t>DeTai.</w:t>
      </w:r>
    </w:p>
    <w:p>
      <w:pPr>
        <w:pStyle w:val="ListBullet"/>
        <w:ind w:left="567" w:firstLine="0"/>
      </w:pPr>
      <w:r>
        <w:rPr>
          <w:rFonts w:ascii="Times New Roman" w:hAnsi="Times New Roman" w:eastAsia="Times New Roman"/>
          <w:b w:val="0"/>
          <w:i w:val="0"/>
          <w:sz w:val="26"/>
        </w:rPr>
        <w:t>SinhVien.</w:t>
      </w:r>
    </w:p>
    <w:p>
      <w:pPr>
        <w:pStyle w:val="ListBullet"/>
        <w:ind w:left="567" w:firstLine="0"/>
      </w:pPr>
      <w:r>
        <w:rPr>
          <w:rFonts w:ascii="Times New Roman" w:hAnsi="Times New Roman" w:eastAsia="Times New Roman"/>
          <w:b w:val="0"/>
          <w:i w:val="0"/>
          <w:sz w:val="26"/>
        </w:rPr>
        <w:t>DangKyDeTai.</w:t>
      </w:r>
    </w:p>
    <w:p>
      <w:pPr>
        <w:pStyle w:val="ListBullet"/>
        <w:ind w:left="567" w:firstLine="0"/>
      </w:pPr>
      <w:r>
        <w:rPr>
          <w:rFonts w:ascii="Times New Roman" w:hAnsi="Times New Roman" w:eastAsia="Times New Roman"/>
          <w:b w:val="0"/>
          <w:i w:val="0"/>
          <w:sz w:val="26"/>
        </w:rPr>
        <w:t>PhanCongHuongDan.</w:t>
      </w:r>
    </w:p>
    <w:p>
      <w:pPr>
        <w:ind w:firstLine="567"/>
        <w:jc w:val="both"/>
      </w:pPr>
      <w:r>
        <w:rPr>
          <w:rFonts w:ascii="Times New Roman" w:hAnsi="Times New Roman" w:eastAsia="Times New Roman"/>
          <w:b w:val="0"/>
          <w:i w:val="0"/>
          <w:sz w:val="26"/>
        </w:rPr>
        <w:t>Quan hệ chính:</w:t>
      </w:r>
    </w:p>
    <w:p>
      <w:pPr>
        <w:pStyle w:val="ListBullet"/>
        <w:ind w:left="567" w:firstLine="0"/>
      </w:pPr>
      <w:r>
        <w:rPr>
          <w:rFonts w:ascii="Times New Roman" w:hAnsi="Times New Roman" w:eastAsia="Times New Roman"/>
          <w:b w:val="0"/>
          <w:i w:val="0"/>
          <w:sz w:val="26"/>
        </w:rPr>
        <w:t>TaiKhoan (1) - (1) SinhVien.</w:t>
      </w:r>
    </w:p>
    <w:p>
      <w:pPr>
        <w:pStyle w:val="ListBullet"/>
        <w:ind w:left="567" w:firstLine="0"/>
      </w:pPr>
      <w:r>
        <w:rPr>
          <w:rFonts w:ascii="Times New Roman" w:hAnsi="Times New Roman" w:eastAsia="Times New Roman"/>
          <w:b w:val="0"/>
          <w:i w:val="0"/>
          <w:sz w:val="26"/>
        </w:rPr>
        <w:t>LinhVuc (1) - (n) GiangVien.</w:t>
      </w:r>
    </w:p>
    <w:p>
      <w:pPr>
        <w:pStyle w:val="ListBullet"/>
        <w:ind w:left="567" w:firstLine="0"/>
      </w:pPr>
      <w:r>
        <w:rPr>
          <w:rFonts w:ascii="Times New Roman" w:hAnsi="Times New Roman" w:eastAsia="Times New Roman"/>
          <w:b w:val="0"/>
          <w:i w:val="0"/>
          <w:sz w:val="26"/>
        </w:rPr>
        <w:t>LinhVuc (1) - (n) DeTai.</w:t>
      </w:r>
    </w:p>
    <w:p>
      <w:pPr>
        <w:pStyle w:val="ListBullet"/>
        <w:ind w:left="567" w:firstLine="0"/>
      </w:pPr>
      <w:r>
        <w:rPr>
          <w:rFonts w:ascii="Times New Roman" w:hAnsi="Times New Roman" w:eastAsia="Times New Roman"/>
          <w:b w:val="0"/>
          <w:i w:val="0"/>
          <w:sz w:val="26"/>
        </w:rPr>
        <w:t>SinhVien (1) - (n) DangKyDeTai.</w:t>
      </w:r>
    </w:p>
    <w:p>
      <w:pPr>
        <w:pStyle w:val="ListBullet"/>
        <w:ind w:left="567" w:firstLine="0"/>
      </w:pPr>
      <w:r>
        <w:rPr>
          <w:rFonts w:ascii="Times New Roman" w:hAnsi="Times New Roman" w:eastAsia="Times New Roman"/>
          <w:b w:val="0"/>
          <w:i w:val="0"/>
          <w:sz w:val="26"/>
        </w:rPr>
        <w:t>DeTai (1) - (n) DangKyDeTai.</w:t>
      </w:r>
    </w:p>
    <w:p>
      <w:pPr>
        <w:pStyle w:val="ListBullet"/>
        <w:ind w:left="567" w:firstLine="0"/>
      </w:pPr>
      <w:r>
        <w:rPr>
          <w:rFonts w:ascii="Times New Roman" w:hAnsi="Times New Roman" w:eastAsia="Times New Roman"/>
          <w:b w:val="0"/>
          <w:i w:val="0"/>
          <w:sz w:val="26"/>
        </w:rPr>
        <w:t>DangKyDeTai (1) - (n) PhanCongHuongDan.</w:t>
      </w:r>
    </w:p>
    <w:p>
      <w:pPr>
        <w:pStyle w:val="ListBullet"/>
        <w:ind w:left="567" w:firstLine="0"/>
      </w:pPr>
      <w:r>
        <w:rPr>
          <w:rFonts w:ascii="Times New Roman" w:hAnsi="Times New Roman" w:eastAsia="Times New Roman"/>
          <w:b w:val="0"/>
          <w:i w:val="0"/>
          <w:sz w:val="26"/>
        </w:rPr>
        <w:t>GiangVien (1) - (n) PhanCongHuongDan.</w:t>
      </w:r>
    </w:p>
    <w:p>
      <w:pPr>
        <w:ind w:firstLine="567"/>
        <w:jc w:val="both"/>
      </w:pPr>
      <w:r>
        <w:rPr>
          <w:rFonts w:ascii="Times New Roman" w:hAnsi="Times New Roman" w:eastAsia="Times New Roman"/>
          <w:b w:val="0"/>
          <w:i w:val="0"/>
          <w:sz w:val="26"/>
        </w:rPr>
        <w:t>Sinh viên phải xác định Primary Key, Foreign Key, Navigation Property, kiểu dữ liệu, Required/Nullable, độ dài chuỗi, Validation và ràng buộc nghiệp vụ.</w:t>
      </w:r>
    </w:p>
    <w:p>
      <w:pPr>
        <w:pStyle w:val="Heading2"/>
      </w:pPr>
      <w:r>
        <w:rPr>
          <w:rFonts w:ascii="Times New Roman" w:hAnsi="Times New Roman" w:eastAsia="Times New Roman"/>
          <w:b/>
          <w:i w:val="0"/>
          <w:sz w:val="26"/>
        </w:rPr>
        <w:t>9.1. Ràng buộc dữ liệu</w:t>
      </w:r>
    </w:p>
    <w:p>
      <w:pPr>
        <w:pStyle w:val="ListBullet"/>
        <w:ind w:left="567" w:firstLine="0"/>
      </w:pPr>
      <w:r>
        <w:rPr>
          <w:rFonts w:ascii="Times New Roman" w:hAnsi="Times New Roman" w:eastAsia="Times New Roman"/>
          <w:b w:val="0"/>
          <w:i w:val="0"/>
          <w:sz w:val="26"/>
        </w:rPr>
        <w:t>Thiết lập khóa ngoại và Navigation Property để Include dữ liệu liên quan khi hiển thị.</w:t>
      </w:r>
    </w:p>
    <w:p>
      <w:pPr>
        <w:pStyle w:val="ListBullet"/>
        <w:ind w:left="567" w:firstLine="0"/>
      </w:pPr>
      <w:r>
        <w:rPr>
          <w:rFonts w:ascii="Times New Roman" w:hAnsi="Times New Roman" w:eastAsia="Times New Roman"/>
          <w:b w:val="0"/>
          <w:i w:val="0"/>
          <w:sz w:val="26"/>
        </w:rPr>
        <w:t>NgayKetThuc của phân công có thể Nullable khi đang hướng dẫn.</w:t>
      </w:r>
    </w:p>
    <w:p>
      <w:pPr>
        <w:pStyle w:val="ListBullet"/>
        <w:ind w:left="567" w:firstLine="0"/>
      </w:pPr>
      <w:r>
        <w:rPr>
          <w:rFonts w:ascii="Times New Roman" w:hAnsi="Times New Roman" w:eastAsia="Times New Roman"/>
          <w:b w:val="0"/>
          <w:i w:val="0"/>
          <w:sz w:val="26"/>
        </w:rPr>
        <w:t>Các trường trạng thái phải dùng tập giá trị thống nhất trong toàn Project.</w:t>
      </w:r>
    </w:p>
    <w:p>
      <w:pPr>
        <w:pStyle w:val="ListBullet"/>
        <w:ind w:left="567" w:firstLine="0"/>
      </w:pPr>
      <w:r>
        <w:rPr>
          <w:rFonts w:ascii="Times New Roman" w:hAnsi="Times New Roman" w:eastAsia="Times New Roman"/>
          <w:b w:val="0"/>
          <w:i w:val="0"/>
          <w:sz w:val="26"/>
        </w:rPr>
        <w:t>Không đặt MaGiangVien trực tiếp trong SinhVien để thay thế lịch sử PhanCongHuongDan.</w:t>
      </w:r>
    </w:p>
    <w:p>
      <w:pPr>
        <w:pStyle w:val="ListBullet"/>
        <w:ind w:left="567" w:firstLine="0"/>
      </w:pPr>
      <w:r>
        <w:rPr>
          <w:rFonts w:ascii="Times New Roman" w:hAnsi="Times New Roman" w:eastAsia="Times New Roman"/>
          <w:b w:val="0"/>
          <w:i w:val="0"/>
          <w:sz w:val="26"/>
        </w:rPr>
        <w:t>Không lưu SoChoCon hoặc SoSinhVienDangHuongDan dưới dạng trường cho người dùng tự sửa.</w:t>
      </w:r>
    </w:p>
    <w:p>
      <w:pPr>
        <w:pStyle w:val="Heading2"/>
      </w:pPr>
      <w:r>
        <w:rPr>
          <w:rFonts w:ascii="Times New Roman" w:hAnsi="Times New Roman" w:eastAsia="Times New Roman"/>
          <w:b/>
          <w:i w:val="0"/>
          <w:sz w:val="26"/>
        </w:rPr>
        <w:t>9.2. Tính nhất quán</w:t>
      </w:r>
    </w:p>
    <w:p>
      <w:pPr>
        <w:ind w:firstLine="567"/>
        <w:jc w:val="both"/>
      </w:pPr>
      <w:r>
        <w:rPr>
          <w:rFonts w:ascii="Times New Roman" w:hAnsi="Times New Roman" w:eastAsia="Times New Roman"/>
          <w:b w:val="0"/>
          <w:i w:val="0"/>
          <w:sz w:val="26"/>
        </w:rPr>
        <w:t>Khi xóa/thay đổi dữ liệu danh mục, nhóm phải xem xét dữ liệu liên quan. Không để xóa LinhVuc, DeTai, GiangVien hoặc SinhVien làm mất lịch sử DangKyDeTai/PhanCongHuongDan đã phát sinh.</w:t>
      </w:r>
    </w:p>
    <w:p>
      <w:pPr>
        <w:pStyle w:val="Heading1"/>
      </w:pPr>
      <w:r>
        <w:rPr>
          <w:rFonts w:ascii="Times New Roman" w:hAnsi="Times New Roman" w:eastAsia="Times New Roman"/>
          <w:b/>
          <w:i w:val="0"/>
          <w:sz w:val="28"/>
        </w:rPr>
        <w:t>10. ENTITY FRAMEWORK CORE VÀ MIGRATION</w:t>
      </w:r>
    </w:p>
    <w:p>
      <w:pPr>
        <w:ind w:firstLine="567"/>
        <w:jc w:val="both"/>
      </w:pPr>
      <w:r>
        <w:rPr>
          <w:rFonts w:ascii="Times New Roman" w:hAnsi="Times New Roman" w:eastAsia="Times New Roman"/>
          <w:b/>
          <w:i w:val="0"/>
          <w:sz w:val="26"/>
        </w:rPr>
        <w:t>Cơ sở dữ liệu phải xây dựng bằng Entity Framework Core 10 theo phương pháp Code First.</w:t>
      </w:r>
    </w:p>
    <w:p>
      <w:pPr>
        <w:jc w:val="both"/>
      </w:pPr>
      <w:r>
        <w:rPr>
          <w:rFonts w:ascii="Times New Roman" w:hAnsi="Times New Roman" w:eastAsia="Times New Roman"/>
          <w:b/>
          <w:i w:val="0"/>
          <w:sz w:val="26"/>
        </w:rPr>
        <w:t>Entity -&gt; DbContext -&gt; Migration -&gt; SQL Server</w:t>
      </w:r>
    </w:p>
    <w:p>
      <w:pPr>
        <w:pStyle w:val="ListNumber"/>
        <w:ind w:left="567" w:firstLine="0"/>
      </w:pPr>
      <w:r>
        <w:rPr>
          <w:rFonts w:ascii="Times New Roman" w:hAnsi="Times New Roman" w:eastAsia="Times New Roman"/>
          <w:b w:val="0"/>
          <w:i w:val="0"/>
          <w:sz w:val="26"/>
        </w:rPr>
        <w:t>Xây dựng Entity.</w:t>
      </w:r>
    </w:p>
    <w:p>
      <w:pPr>
        <w:pStyle w:val="ListNumber"/>
        <w:ind w:left="567" w:firstLine="0"/>
      </w:pPr>
      <w:r>
        <w:rPr>
          <w:rFonts w:ascii="Times New Roman" w:hAnsi="Times New Roman" w:eastAsia="Times New Roman"/>
          <w:b w:val="0"/>
          <w:i w:val="0"/>
          <w:sz w:val="26"/>
        </w:rPr>
        <w:t>Xây dựng DbContext và DbSet.</w:t>
      </w:r>
    </w:p>
    <w:p>
      <w:pPr>
        <w:pStyle w:val="ListNumber"/>
        <w:ind w:left="567" w:firstLine="0"/>
      </w:pPr>
      <w:r>
        <w:rPr>
          <w:rFonts w:ascii="Times New Roman" w:hAnsi="Times New Roman" w:eastAsia="Times New Roman"/>
          <w:b w:val="0"/>
          <w:i w:val="0"/>
          <w:sz w:val="26"/>
        </w:rPr>
        <w:t>Cấu hình Connection String SQL Server.</w:t>
      </w:r>
    </w:p>
    <w:p>
      <w:pPr>
        <w:pStyle w:val="ListNumber"/>
        <w:ind w:left="567" w:firstLine="0"/>
      </w:pPr>
      <w:r>
        <w:rPr>
          <w:rFonts w:ascii="Times New Roman" w:hAnsi="Times New Roman" w:eastAsia="Times New Roman"/>
          <w:b w:val="0"/>
          <w:i w:val="0"/>
          <w:sz w:val="26"/>
        </w:rPr>
        <w:t>Tạo Migration.</w:t>
      </w:r>
    </w:p>
    <w:p>
      <w:pPr>
        <w:pStyle w:val="ListNumber"/>
        <w:ind w:left="567" w:firstLine="0"/>
      </w:pPr>
      <w:r>
        <w:rPr>
          <w:rFonts w:ascii="Times New Roman" w:hAnsi="Times New Roman" w:eastAsia="Times New Roman"/>
          <w:b w:val="0"/>
          <w:i w:val="0"/>
          <w:sz w:val="26"/>
        </w:rPr>
        <w:t>Cập nhật Database.</w:t>
      </w:r>
    </w:p>
    <w:p>
      <w:pPr>
        <w:pStyle w:val="ListNumber"/>
        <w:ind w:left="567" w:firstLine="0"/>
      </w:pPr>
      <w:r>
        <w:rPr>
          <w:rFonts w:ascii="Times New Roman" w:hAnsi="Times New Roman" w:eastAsia="Times New Roman"/>
          <w:b w:val="0"/>
          <w:i w:val="0"/>
          <w:sz w:val="26"/>
        </w:rPr>
        <w:t>Truy xuất dữ liệu bằng EF Core và LINQ.</w:t>
      </w:r>
    </w:p>
    <w:p>
      <w:pPr>
        <w:ind w:firstLine="567"/>
        <w:jc w:val="both"/>
      </w:pPr>
      <w:r>
        <w:rPr>
          <w:rFonts w:ascii="Times New Roman" w:hAnsi="Times New Roman" w:eastAsia="Times New Roman"/>
          <w:b w:val="0"/>
          <w:i w:val="0"/>
          <w:sz w:val="26"/>
        </w:rPr>
        <w:t>Không sử dụng câu lệnh SQL viết trực tiếp để thay thế các chức năng CRUD bắt buộc.</w:t>
      </w:r>
    </w:p>
    <w:p>
      <w:pPr>
        <w:pStyle w:val="Heading2"/>
      </w:pPr>
      <w:r>
        <w:rPr>
          <w:rFonts w:ascii="Times New Roman" w:hAnsi="Times New Roman" w:eastAsia="Times New Roman"/>
          <w:b/>
          <w:i w:val="0"/>
          <w:sz w:val="26"/>
        </w:rPr>
        <w:t>10.1. Migration khi làm nhóm</w:t>
      </w:r>
    </w:p>
    <w:p>
      <w:pPr>
        <w:pStyle w:val="ListBullet"/>
        <w:ind w:left="567" w:firstLine="0"/>
      </w:pPr>
      <w:r>
        <w:rPr>
          <w:rFonts w:ascii="Times New Roman" w:hAnsi="Times New Roman" w:eastAsia="Times New Roman"/>
          <w:b w:val="0"/>
          <w:i w:val="0"/>
          <w:sz w:val="26"/>
        </w:rPr>
        <w:t>Migration phải lưu trong Repository GitHub cùng Source Code.</w:t>
      </w:r>
    </w:p>
    <w:p>
      <w:pPr>
        <w:pStyle w:val="ListBullet"/>
        <w:ind w:left="567" w:firstLine="0"/>
      </w:pPr>
      <w:r>
        <w:rPr>
          <w:rFonts w:ascii="Times New Roman" w:hAnsi="Times New Roman" w:eastAsia="Times New Roman"/>
          <w:b w:val="0"/>
          <w:i w:val="0"/>
          <w:sz w:val="26"/>
        </w:rPr>
        <w:t>Các thành viên thống nhất Entity trước khi tạo Migration để hạn chế xung đột.</w:t>
      </w:r>
    </w:p>
    <w:p>
      <w:pPr>
        <w:pStyle w:val="ListBullet"/>
        <w:ind w:left="567" w:firstLine="0"/>
      </w:pPr>
      <w:r>
        <w:rPr>
          <w:rFonts w:ascii="Times New Roman" w:hAnsi="Times New Roman" w:eastAsia="Times New Roman"/>
          <w:b w:val="0"/>
          <w:i w:val="0"/>
          <w:sz w:val="26"/>
        </w:rPr>
        <w:t>Khi thay đổi Entity phải tạo Migration mới có tên thể hiện nội dung thay đổi; không xóa toàn bộ lịch sử Migration chỉ để chạy lại.</w:t>
      </w:r>
    </w:p>
    <w:p>
      <w:pPr>
        <w:pStyle w:val="ListBullet"/>
        <w:ind w:left="567" w:firstLine="0"/>
      </w:pPr>
      <w:r>
        <w:rPr>
          <w:rFonts w:ascii="Times New Roman" w:hAnsi="Times New Roman" w:eastAsia="Times New Roman"/>
          <w:b w:val="0"/>
          <w:i w:val="0"/>
          <w:sz w:val="26"/>
        </w:rPr>
        <w:t>Project sau khi clone phải có khả năng cấu hình Connection String và tạo Database từ Migration.</w:t>
      </w:r>
    </w:p>
    <w:p>
      <w:pPr>
        <w:pStyle w:val="Heading1"/>
      </w:pPr>
      <w:r>
        <w:rPr>
          <w:rFonts w:ascii="Times New Roman" w:hAnsi="Times New Roman" w:eastAsia="Times New Roman"/>
          <w:b/>
          <w:i w:val="0"/>
          <w:sz w:val="28"/>
        </w:rPr>
        <w:t>11. YÊU CẦU VỀ ASP.NET CORE MVC</w:t>
      </w:r>
    </w:p>
    <w:p>
      <w:pPr>
        <w:ind w:firstLine="567"/>
        <w:jc w:val="both"/>
      </w:pPr>
      <w:r>
        <w:rPr>
          <w:rFonts w:ascii="Times New Roman" w:hAnsi="Times New Roman" w:eastAsia="Times New Roman"/>
          <w:b w:val="0"/>
          <w:i w:val="0"/>
          <w:sz w:val="26"/>
        </w:rPr>
        <w:t>Ứng dụng phải tuân thủ kiến trúc MVC. Các Controller có thể gồm:</w:t>
      </w:r>
    </w:p>
    <w:p>
      <w:pPr>
        <w:pStyle w:val="ListBullet"/>
        <w:ind w:left="567" w:firstLine="0"/>
      </w:pPr>
      <w:r>
        <w:rPr>
          <w:rFonts w:ascii="Times New Roman" w:hAnsi="Times New Roman" w:eastAsia="Times New Roman"/>
          <w:b w:val="0"/>
          <w:i w:val="0"/>
          <w:sz w:val="26"/>
        </w:rPr>
        <w:t>TaiKhoanController.</w:t>
      </w:r>
    </w:p>
    <w:p>
      <w:pPr>
        <w:pStyle w:val="ListBullet"/>
        <w:ind w:left="567" w:firstLine="0"/>
      </w:pPr>
      <w:r>
        <w:rPr>
          <w:rFonts w:ascii="Times New Roman" w:hAnsi="Times New Roman" w:eastAsia="Times New Roman"/>
          <w:b w:val="0"/>
          <w:i w:val="0"/>
          <w:sz w:val="26"/>
        </w:rPr>
        <w:t>LinhVucController.</w:t>
      </w:r>
    </w:p>
    <w:p>
      <w:pPr>
        <w:pStyle w:val="ListBullet"/>
        <w:ind w:left="567" w:firstLine="0"/>
      </w:pPr>
      <w:r>
        <w:rPr>
          <w:rFonts w:ascii="Times New Roman" w:hAnsi="Times New Roman" w:eastAsia="Times New Roman"/>
          <w:b w:val="0"/>
          <w:i w:val="0"/>
          <w:sz w:val="26"/>
        </w:rPr>
        <w:t>GiangVienController.</w:t>
      </w:r>
    </w:p>
    <w:p>
      <w:pPr>
        <w:pStyle w:val="ListBullet"/>
        <w:ind w:left="567" w:firstLine="0"/>
      </w:pPr>
      <w:r>
        <w:rPr>
          <w:rFonts w:ascii="Times New Roman" w:hAnsi="Times New Roman" w:eastAsia="Times New Roman"/>
          <w:b w:val="0"/>
          <w:i w:val="0"/>
          <w:sz w:val="26"/>
        </w:rPr>
        <w:t>DeTaiController.</w:t>
      </w:r>
    </w:p>
    <w:p>
      <w:pPr>
        <w:pStyle w:val="ListBullet"/>
        <w:ind w:left="567" w:firstLine="0"/>
      </w:pPr>
      <w:r>
        <w:rPr>
          <w:rFonts w:ascii="Times New Roman" w:hAnsi="Times New Roman" w:eastAsia="Times New Roman"/>
          <w:b w:val="0"/>
          <w:i w:val="0"/>
          <w:sz w:val="26"/>
        </w:rPr>
        <w:t>SinhVienController.</w:t>
      </w:r>
    </w:p>
    <w:p>
      <w:pPr>
        <w:pStyle w:val="ListBullet"/>
        <w:ind w:left="567" w:firstLine="0"/>
      </w:pPr>
      <w:r>
        <w:rPr>
          <w:rFonts w:ascii="Times New Roman" w:hAnsi="Times New Roman" w:eastAsia="Times New Roman"/>
          <w:b w:val="0"/>
          <w:i w:val="0"/>
          <w:sz w:val="26"/>
        </w:rPr>
        <w:t>DangKyDeTaiController.</w:t>
      </w:r>
    </w:p>
    <w:p>
      <w:pPr>
        <w:pStyle w:val="ListBullet"/>
        <w:ind w:left="567" w:firstLine="0"/>
      </w:pPr>
      <w:r>
        <w:rPr>
          <w:rFonts w:ascii="Times New Roman" w:hAnsi="Times New Roman" w:eastAsia="Times New Roman"/>
          <w:b w:val="0"/>
          <w:i w:val="0"/>
          <w:sz w:val="26"/>
        </w:rPr>
        <w:t>PhanCongHuongDanController.</w:t>
      </w:r>
    </w:p>
    <w:p>
      <w:pPr>
        <w:pStyle w:val="ListBullet"/>
        <w:ind w:left="567" w:firstLine="0"/>
      </w:pPr>
      <w:r>
        <w:rPr>
          <w:rFonts w:ascii="Times New Roman" w:hAnsi="Times New Roman" w:eastAsia="Times New Roman"/>
          <w:b w:val="0"/>
          <w:i w:val="0"/>
          <w:sz w:val="26"/>
        </w:rPr>
        <w:t>ThongKeController.</w:t>
      </w:r>
    </w:p>
    <w:p>
      <w:pPr>
        <w:ind w:firstLine="567"/>
        <w:jc w:val="both"/>
      </w:pPr>
      <w:r>
        <w:rPr>
          <w:rFonts w:ascii="Times New Roman" w:hAnsi="Times New Roman" w:eastAsia="Times New Roman"/>
          <w:b w:val="0"/>
          <w:i w:val="0"/>
          <w:sz w:val="26"/>
        </w:rPr>
        <w:t>Không xây dựng toàn bộ hệ thống trong một Controller. Phải sử dụng phù hợp Model/Entity, Controller, Action, View, ViewModel khi cần, Model Binding, Data Annotation, Validation, Razor Syntax, Tag Helper/HTML Helper, EF Core và LINQ.</w:t>
      </w:r>
    </w:p>
    <w:p>
      <w:pPr>
        <w:pStyle w:val="Heading2"/>
      </w:pPr>
      <w:r>
        <w:rPr>
          <w:rFonts w:ascii="Times New Roman" w:hAnsi="Times New Roman" w:eastAsia="Times New Roman"/>
          <w:b/>
          <w:i w:val="0"/>
          <w:sz w:val="26"/>
        </w:rPr>
        <w:t>11.1. Quy định Action và xử lý dữ liệu</w:t>
      </w:r>
    </w:p>
    <w:p>
      <w:pPr>
        <w:pStyle w:val="ListBullet"/>
        <w:ind w:left="567" w:firstLine="0"/>
      </w:pPr>
      <w:r>
        <w:rPr>
          <w:rFonts w:ascii="Times New Roman" w:hAnsi="Times New Roman" w:eastAsia="Times New Roman"/>
          <w:b w:val="0"/>
          <w:i w:val="0"/>
          <w:sz w:val="26"/>
        </w:rPr>
        <w:t>Create/Edit POST phải kiểm tra ModelState.IsValid trước khi lưu.</w:t>
      </w:r>
    </w:p>
    <w:p>
      <w:pPr>
        <w:pStyle w:val="ListBullet"/>
        <w:ind w:left="567" w:firstLine="0"/>
      </w:pPr>
      <w:r>
        <w:rPr>
          <w:rFonts w:ascii="Times New Roman" w:hAnsi="Times New Roman" w:eastAsia="Times New Roman"/>
          <w:b w:val="0"/>
          <w:i w:val="0"/>
          <w:sz w:val="26"/>
        </w:rPr>
        <w:t>Các thao tác thay đổi dữ liệu quan trọng sử dụng POST và ValidateAntiForgeryToken khi phù hợp.</w:t>
      </w:r>
    </w:p>
    <w:p>
      <w:pPr>
        <w:pStyle w:val="ListBullet"/>
        <w:ind w:left="567" w:firstLine="0"/>
      </w:pPr>
      <w:r>
        <w:rPr>
          <w:rFonts w:ascii="Times New Roman" w:hAnsi="Times New Roman" w:eastAsia="Times New Roman"/>
          <w:b w:val="0"/>
          <w:i w:val="0"/>
          <w:sz w:val="26"/>
        </w:rPr>
        <w:t>Không tìm thấy bản ghi phải xử lý NotFound hoặc thông báo phù hợp.</w:t>
      </w:r>
    </w:p>
    <w:p>
      <w:pPr>
        <w:pStyle w:val="ListBullet"/>
        <w:ind w:left="567" w:firstLine="0"/>
      </w:pPr>
      <w:r>
        <w:rPr>
          <w:rFonts w:ascii="Times New Roman" w:hAnsi="Times New Roman" w:eastAsia="Times New Roman"/>
          <w:b w:val="0"/>
          <w:i w:val="0"/>
          <w:sz w:val="26"/>
        </w:rPr>
        <w:t>Dữ liệu cho select phải nạp lại khi View trả về do Validation lỗi.</w:t>
      </w:r>
    </w:p>
    <w:p>
      <w:pPr>
        <w:pStyle w:val="ListBullet"/>
        <w:ind w:left="567" w:firstLine="0"/>
      </w:pPr>
      <w:r>
        <w:rPr>
          <w:rFonts w:ascii="Times New Roman" w:hAnsi="Times New Roman" w:eastAsia="Times New Roman"/>
          <w:b w:val="0"/>
          <w:i w:val="0"/>
          <w:sz w:val="26"/>
        </w:rPr>
        <w:t>Khuyến khích async/await với thao tác EF Core nhưng sinh viên phải giải thích được mã nguồn.</w:t>
      </w:r>
    </w:p>
    <w:p>
      <w:pPr>
        <w:pStyle w:val="Heading1"/>
      </w:pPr>
      <w:r>
        <w:rPr>
          <w:rFonts w:ascii="Times New Roman" w:hAnsi="Times New Roman" w:eastAsia="Times New Roman"/>
          <w:b/>
          <w:i w:val="0"/>
          <w:sz w:val="28"/>
        </w:rPr>
        <w:t>12. VALIDATION VÀ XỬ LÝ NGHIỆP VỤ</w:t>
      </w:r>
    </w:p>
    <w:p>
      <w:pPr>
        <w:ind w:firstLine="567"/>
        <w:jc w:val="both"/>
      </w:pPr>
      <w:r>
        <w:rPr>
          <w:rFonts w:ascii="Times New Roman" w:hAnsi="Times New Roman" w:eastAsia="Times New Roman"/>
          <w:b w:val="0"/>
          <w:i w:val="0"/>
          <w:sz w:val="26"/>
        </w:rPr>
        <w:t>Sử dụng Data Annotation phù hợp như [Required], [StringLength], [Range], [EmailAddress], [Phone], [Display].</w:t>
      </w:r>
    </w:p>
    <w:p>
      <w:pPr>
        <w:ind w:firstLine="567"/>
        <w:jc w:val="both"/>
      </w:pPr>
      <w:r>
        <w:rPr>
          <w:rFonts w:ascii="Times New Roman" w:hAnsi="Times New Roman" w:eastAsia="Times New Roman"/>
          <w:b w:val="0"/>
          <w:i w:val="0"/>
          <w:sz w:val="26"/>
        </w:rPr>
        <w:t>Kiểm tra tối thiểu:</w:t>
      </w:r>
    </w:p>
    <w:p>
      <w:pPr>
        <w:pStyle w:val="ListBullet"/>
        <w:ind w:left="567" w:firstLine="0"/>
      </w:pPr>
      <w:r>
        <w:rPr>
          <w:rFonts w:ascii="Times New Roman" w:hAnsi="Times New Roman" w:eastAsia="Times New Roman"/>
          <w:b w:val="0"/>
          <w:i w:val="0"/>
          <w:sz w:val="26"/>
        </w:rPr>
        <w:t>Tên đăng nhập không trùng.</w:t>
      </w:r>
    </w:p>
    <w:p>
      <w:pPr>
        <w:pStyle w:val="ListBullet"/>
        <w:ind w:left="567" w:firstLine="0"/>
      </w:pPr>
      <w:r>
        <w:rPr>
          <w:rFonts w:ascii="Times New Roman" w:hAnsi="Times New Roman" w:eastAsia="Times New Roman"/>
          <w:b w:val="0"/>
          <w:i w:val="0"/>
          <w:sz w:val="26"/>
        </w:rPr>
        <w:t>Tên lĩnh vực không trùng.</w:t>
      </w:r>
    </w:p>
    <w:p>
      <w:pPr>
        <w:pStyle w:val="ListBullet"/>
        <w:ind w:left="567" w:firstLine="0"/>
      </w:pPr>
      <w:r>
        <w:rPr>
          <w:rFonts w:ascii="Times New Roman" w:hAnsi="Times New Roman" w:eastAsia="Times New Roman"/>
          <w:b w:val="0"/>
          <w:i w:val="0"/>
          <w:sz w:val="26"/>
        </w:rPr>
        <w:t>Mã giảng viên, mã sinh viên và Email theo yêu cầu không trùng.</w:t>
      </w:r>
    </w:p>
    <w:p>
      <w:pPr>
        <w:pStyle w:val="ListBullet"/>
        <w:ind w:left="567" w:firstLine="0"/>
      </w:pPr>
      <w:r>
        <w:rPr>
          <w:rFonts w:ascii="Times New Roman" w:hAnsi="Times New Roman" w:eastAsia="Times New Roman"/>
          <w:b w:val="0"/>
          <w:i w:val="0"/>
          <w:sz w:val="26"/>
        </w:rPr>
        <w:t>Tên đề tài không trùng theo phạm vi quy định.</w:t>
      </w:r>
    </w:p>
    <w:p>
      <w:pPr>
        <w:pStyle w:val="ListBullet"/>
        <w:ind w:left="567" w:firstLine="0"/>
      </w:pPr>
      <w:r>
        <w:rPr>
          <w:rFonts w:ascii="Times New Roman" w:hAnsi="Times New Roman" w:eastAsia="Times New Roman"/>
          <w:b w:val="0"/>
          <w:i w:val="0"/>
          <w:sz w:val="26"/>
        </w:rPr>
        <w:t>SoSinhVienToiDa &gt; 0.</w:t>
      </w:r>
    </w:p>
    <w:p>
      <w:pPr>
        <w:pStyle w:val="ListBullet"/>
        <w:ind w:left="567" w:firstLine="0"/>
      </w:pPr>
      <w:r>
        <w:rPr>
          <w:rFonts w:ascii="Times New Roman" w:hAnsi="Times New Roman" w:eastAsia="Times New Roman"/>
          <w:b w:val="0"/>
          <w:i w:val="0"/>
          <w:sz w:val="26"/>
        </w:rPr>
        <w:t>SoSinhVienHuongDanToiDa &gt; 0.</w:t>
      </w:r>
    </w:p>
    <w:p>
      <w:pPr>
        <w:pStyle w:val="ListBullet"/>
        <w:ind w:left="567" w:firstLine="0"/>
      </w:pPr>
      <w:r>
        <w:rPr>
          <w:rFonts w:ascii="Times New Roman" w:hAnsi="Times New Roman" w:eastAsia="Times New Roman"/>
          <w:b w:val="0"/>
          <w:i w:val="0"/>
          <w:sz w:val="26"/>
        </w:rPr>
        <w:t>Đề tài còn chỗ khi đăng ký và khi duyệt.</w:t>
      </w:r>
    </w:p>
    <w:p>
      <w:pPr>
        <w:pStyle w:val="ListBullet"/>
        <w:ind w:left="567" w:firstLine="0"/>
      </w:pPr>
      <w:r>
        <w:rPr>
          <w:rFonts w:ascii="Times New Roman" w:hAnsi="Times New Roman" w:eastAsia="Times New Roman"/>
          <w:b w:val="0"/>
          <w:i w:val="0"/>
          <w:sz w:val="26"/>
        </w:rPr>
        <w:t>Một sinh viên không có nhiều đề tài đang hiệu lực trong cùng đợt.</w:t>
      </w:r>
    </w:p>
    <w:p>
      <w:pPr>
        <w:pStyle w:val="ListBullet"/>
        <w:ind w:left="567" w:firstLine="0"/>
      </w:pPr>
      <w:r>
        <w:rPr>
          <w:rFonts w:ascii="Times New Roman" w:hAnsi="Times New Roman" w:eastAsia="Times New Roman"/>
          <w:b w:val="0"/>
          <w:i w:val="0"/>
          <w:sz w:val="26"/>
        </w:rPr>
        <w:t>Giảng viên không vượt tải hướng dẫn.</w:t>
      </w:r>
    </w:p>
    <w:p>
      <w:pPr>
        <w:pStyle w:val="ListBullet"/>
        <w:ind w:left="567" w:firstLine="0"/>
      </w:pPr>
      <w:r>
        <w:rPr>
          <w:rFonts w:ascii="Times New Roman" w:hAnsi="Times New Roman" w:eastAsia="Times New Roman"/>
          <w:b w:val="0"/>
          <w:i w:val="0"/>
          <w:sz w:val="26"/>
        </w:rPr>
        <w:t>Giảng viên phù hợp lĩnh vực đề tài.</w:t>
      </w:r>
    </w:p>
    <w:p>
      <w:pPr>
        <w:pStyle w:val="ListBullet"/>
        <w:ind w:left="567" w:firstLine="0"/>
      </w:pPr>
      <w:r>
        <w:rPr>
          <w:rFonts w:ascii="Times New Roman" w:hAnsi="Times New Roman" w:eastAsia="Times New Roman"/>
          <w:b w:val="0"/>
          <w:i w:val="0"/>
          <w:sz w:val="26"/>
        </w:rPr>
        <w:t>Một đăng ký không có hai phân công Đang hướng dẫn.</w:t>
      </w:r>
    </w:p>
    <w:p>
      <w:pPr>
        <w:pStyle w:val="ListBullet"/>
        <w:ind w:left="567" w:firstLine="0"/>
      </w:pPr>
      <w:r>
        <w:rPr>
          <w:rFonts w:ascii="Times New Roman" w:hAnsi="Times New Roman" w:eastAsia="Times New Roman"/>
          <w:b w:val="0"/>
          <w:i w:val="0"/>
          <w:sz w:val="26"/>
        </w:rPr>
        <w:t>Không phân công từ đăng ký Từ chối/Đã hủy.</w:t>
      </w:r>
    </w:p>
    <w:p>
      <w:pPr>
        <w:pStyle w:val="Heading2"/>
      </w:pPr>
      <w:r>
        <w:rPr>
          <w:rFonts w:ascii="Times New Roman" w:hAnsi="Times New Roman" w:eastAsia="Times New Roman"/>
          <w:b/>
          <w:i w:val="0"/>
          <w:sz w:val="26"/>
        </w:rPr>
        <w:t>12.1. Validation theo từng tầng</w:t>
      </w:r>
    </w:p>
    <w:p>
      <w:pPr>
        <w:ind w:firstLine="567"/>
        <w:jc w:val="both"/>
      </w:pPr>
      <w:r>
        <w:rPr>
          <w:rFonts w:ascii="Times New Roman" w:hAnsi="Times New Roman" w:eastAsia="Times New Roman"/>
          <w:b w:val="0"/>
          <w:i w:val="0"/>
          <w:sz w:val="26"/>
        </w:rPr>
        <w:t>Validation thuộc tính đơn giản thực hiện bằng Data Annotation. Quy tắc phụ thuộc Database hoặc nhiều Entity phải kiểm tra bằng LINQ tại Controller/lớp nghiệp vụ.</w:t>
      </w:r>
    </w:p>
    <w:p>
      <w:pPr>
        <w:pStyle w:val="ListBullet"/>
        <w:ind w:left="567" w:firstLine="0"/>
      </w:pPr>
      <w:r>
        <w:rPr>
          <w:rFonts w:ascii="Times New Roman" w:hAnsi="Times New Roman" w:eastAsia="Times New Roman"/>
          <w:b w:val="0"/>
          <w:i w:val="0"/>
          <w:sz w:val="26"/>
        </w:rPr>
        <w:t>Data Annotation: bắt buộc, độ dài, định dạng Email/Phone, khoảng giá trị.</w:t>
      </w:r>
    </w:p>
    <w:p>
      <w:pPr>
        <w:pStyle w:val="ListBullet"/>
        <w:ind w:left="567" w:firstLine="0"/>
      </w:pPr>
      <w:r>
        <w:rPr>
          <w:rFonts w:ascii="Times New Roman" w:hAnsi="Times New Roman" w:eastAsia="Times New Roman"/>
          <w:b w:val="0"/>
          <w:i w:val="0"/>
          <w:sz w:val="26"/>
        </w:rPr>
        <w:t>LINQ/Database: dữ liệu trùng, đề tài còn chỗ, sinh viên đã có đề tài, tải giảng viên, lĩnh vực phù hợp.</w:t>
      </w:r>
    </w:p>
    <w:p>
      <w:pPr>
        <w:pStyle w:val="ListBullet"/>
        <w:ind w:left="567" w:firstLine="0"/>
      </w:pPr>
      <w:r>
        <w:rPr>
          <w:rFonts w:ascii="Times New Roman" w:hAnsi="Times New Roman" w:eastAsia="Times New Roman"/>
          <w:b w:val="0"/>
          <w:i w:val="0"/>
          <w:sz w:val="26"/>
        </w:rPr>
        <w:t>Khi kiểm tra nghiệp vụ thất bại phải trả View kèm thông báo rõ nguyên nhân.</w:t>
      </w:r>
    </w:p>
    <w:p>
      <w:pPr>
        <w:pStyle w:val="Heading1"/>
      </w:pPr>
      <w:r>
        <w:rPr>
          <w:rFonts w:ascii="Times New Roman" w:hAnsi="Times New Roman" w:eastAsia="Times New Roman"/>
          <w:b/>
          <w:i w:val="0"/>
          <w:sz w:val="28"/>
        </w:rPr>
        <w:t>13. YÊU CẦU VỀ RAZOR VIEW</w:t>
      </w:r>
    </w:p>
    <w:p>
      <w:pPr>
        <w:ind w:firstLine="567"/>
        <w:jc w:val="both"/>
      </w:pPr>
      <w:r>
        <w:rPr>
          <w:rFonts w:ascii="Times New Roman" w:hAnsi="Times New Roman" w:eastAsia="Times New Roman"/>
          <w:b w:val="0"/>
          <w:i w:val="0"/>
          <w:sz w:val="26"/>
        </w:rPr>
        <w:t>Không giữ nguyên hoàn toàn View do Scaffolding sinh ra. Phải chỉnh sửa phù hợp:</w:t>
      </w:r>
    </w:p>
    <w:p>
      <w:pPr>
        <w:pStyle w:val="ListBullet"/>
        <w:ind w:left="567" w:firstLine="0"/>
      </w:pPr>
      <w:r>
        <w:rPr>
          <w:rFonts w:ascii="Times New Roman" w:hAnsi="Times New Roman" w:eastAsia="Times New Roman"/>
          <w:b w:val="0"/>
          <w:i w:val="0"/>
          <w:sz w:val="26"/>
        </w:rPr>
        <w:t>Ngày dùng type="date" hoặc datetime-local khi phù hợp.</w:t>
      </w:r>
    </w:p>
    <w:p>
      <w:pPr>
        <w:pStyle w:val="ListBullet"/>
        <w:ind w:left="567" w:firstLine="0"/>
      </w:pPr>
      <w:r>
        <w:rPr>
          <w:rFonts w:ascii="Times New Roman" w:hAnsi="Times New Roman" w:eastAsia="Times New Roman"/>
          <w:b w:val="0"/>
          <w:i w:val="0"/>
          <w:sz w:val="26"/>
        </w:rPr>
        <w:t>Mô tả/Yêu cầu/Lý do/Ghi chú dùng textarea.</w:t>
      </w:r>
    </w:p>
    <w:p>
      <w:pPr>
        <w:pStyle w:val="ListBullet"/>
        <w:ind w:left="567" w:firstLine="0"/>
      </w:pPr>
      <w:r>
        <w:rPr>
          <w:rFonts w:ascii="Times New Roman" w:hAnsi="Times New Roman" w:eastAsia="Times New Roman"/>
          <w:b w:val="0"/>
          <w:i w:val="0"/>
          <w:sz w:val="26"/>
        </w:rPr>
        <w:t>Lĩnh vực, đề tài, giảng viên dùng select lấy dữ liệu từ Database.</w:t>
      </w:r>
    </w:p>
    <w:p>
      <w:pPr>
        <w:pStyle w:val="ListBullet"/>
        <w:ind w:left="567" w:firstLine="0"/>
      </w:pPr>
      <w:r>
        <w:rPr>
          <w:rFonts w:ascii="Times New Roman" w:hAnsi="Times New Roman" w:eastAsia="Times New Roman"/>
          <w:b w:val="0"/>
          <w:i w:val="0"/>
          <w:sz w:val="26"/>
        </w:rPr>
        <w:t>Trạng thái dùng kiểu nhập liệu phù hợp.</w:t>
      </w:r>
    </w:p>
    <w:p>
      <w:pPr>
        <w:pStyle w:val="ListBullet"/>
        <w:ind w:left="567" w:firstLine="0"/>
      </w:pPr>
      <w:r>
        <w:rPr>
          <w:rFonts w:ascii="Times New Roman" w:hAnsi="Times New Roman" w:eastAsia="Times New Roman"/>
          <w:b w:val="0"/>
          <w:i w:val="0"/>
          <w:sz w:val="26"/>
        </w:rPr>
        <w:t>Có Validation Message.</w:t>
      </w:r>
    </w:p>
    <w:p>
      <w:pPr>
        <w:pStyle w:val="ListBullet"/>
        <w:ind w:left="567" w:firstLine="0"/>
      </w:pPr>
      <w:r>
        <w:rPr>
          <w:rFonts w:ascii="Times New Roman" w:hAnsi="Times New Roman" w:eastAsia="Times New Roman"/>
          <w:b w:val="0"/>
          <w:i w:val="0"/>
          <w:sz w:val="26"/>
        </w:rPr>
        <w:t>Hiển thị tên đối tượng liên quan thay cho chỉ mã khóa ngoại.</w:t>
      </w:r>
    </w:p>
    <w:p>
      <w:pPr>
        <w:pStyle w:val="ListBullet"/>
        <w:ind w:left="567" w:firstLine="0"/>
      </w:pPr>
      <w:r>
        <w:rPr>
          <w:rFonts w:ascii="Times New Roman" w:hAnsi="Times New Roman" w:eastAsia="Times New Roman"/>
          <w:b w:val="0"/>
          <w:i w:val="0"/>
          <w:sz w:val="26"/>
        </w:rPr>
        <w:t>Các số liệu số chỗ/tải hướng dẫn hiển thị từ dữ liệu tính toán.</w:t>
      </w:r>
    </w:p>
    <w:p>
      <w:pPr>
        <w:pStyle w:val="Heading2"/>
      </w:pPr>
      <w:r>
        <w:rPr>
          <w:rFonts w:ascii="Times New Roman" w:hAnsi="Times New Roman" w:eastAsia="Times New Roman"/>
          <w:b/>
          <w:i w:val="0"/>
          <w:sz w:val="26"/>
        </w:rPr>
        <w:t>13.1. Trang danh sách và biểu mẫu</w:t>
      </w:r>
    </w:p>
    <w:p>
      <w:pPr>
        <w:pStyle w:val="ListBullet"/>
        <w:ind w:left="567" w:firstLine="0"/>
      </w:pPr>
      <w:r>
        <w:rPr>
          <w:rFonts w:ascii="Times New Roman" w:hAnsi="Times New Roman" w:eastAsia="Times New Roman"/>
          <w:b w:val="0"/>
          <w:i w:val="0"/>
          <w:sz w:val="26"/>
        </w:rPr>
        <w:t>Index phải hiển thị thông tin đủ hiểu dữ liệu, không chỉ các khóa ngoại dạng số.</w:t>
      </w:r>
    </w:p>
    <w:p>
      <w:pPr>
        <w:pStyle w:val="ListBullet"/>
        <w:ind w:left="567" w:firstLine="0"/>
      </w:pPr>
      <w:r>
        <w:rPr>
          <w:rFonts w:ascii="Times New Roman" w:hAnsi="Times New Roman" w:eastAsia="Times New Roman"/>
          <w:b w:val="0"/>
          <w:i w:val="0"/>
          <w:sz w:val="26"/>
        </w:rPr>
        <w:t>Form Create/Edit chỉ cho nhập trường người dùng có quyền thay đổi; NgayDangKy và các trạng thái nghiệp vụ do hệ thống xác định không cho nhập tùy ý.</w:t>
      </w:r>
    </w:p>
    <w:p>
      <w:pPr>
        <w:pStyle w:val="ListBullet"/>
        <w:ind w:left="567" w:firstLine="0"/>
      </w:pPr>
      <w:r>
        <w:rPr>
          <w:rFonts w:ascii="Times New Roman" w:hAnsi="Times New Roman" w:eastAsia="Times New Roman"/>
          <w:b w:val="0"/>
          <w:i w:val="0"/>
          <w:sz w:val="26"/>
        </w:rPr>
        <w:t>Nút Duyệt, Từ chối, Phân công, Thay đổi GVHD chỉ hiển thị khi trạng thái cho phép; Controller vẫn phải kiểm tra lại.</w:t>
      </w:r>
    </w:p>
    <w:p>
      <w:pPr>
        <w:pStyle w:val="ListBullet"/>
        <w:ind w:left="567" w:firstLine="0"/>
      </w:pPr>
      <w:r>
        <w:rPr>
          <w:rFonts w:ascii="Times New Roman" w:hAnsi="Times New Roman" w:eastAsia="Times New Roman"/>
          <w:b w:val="0"/>
          <w:i w:val="0"/>
          <w:sz w:val="26"/>
        </w:rPr>
        <w:t>Trang chi tiết đăng ký nên hiển thị sinh viên, đề tài, lĩnh vực, trạng thái và giảng viên hiện tại nếu có.</w:t>
      </w:r>
    </w:p>
    <w:p>
      <w:pPr>
        <w:pStyle w:val="Heading1"/>
      </w:pPr>
      <w:r>
        <w:rPr>
          <w:rFonts w:ascii="Times New Roman" w:hAnsi="Times New Roman" w:eastAsia="Times New Roman"/>
          <w:b/>
          <w:i w:val="0"/>
          <w:sz w:val="28"/>
        </w:rPr>
        <w:t>14. TÌM KIẾM, LỌC, SẮP XẾP, PHÂN TRANG VÀ LINQ</w:t>
      </w:r>
    </w:p>
    <w:p>
      <w:pPr>
        <w:ind w:firstLine="567"/>
        <w:jc w:val="both"/>
      </w:pPr>
      <w:r>
        <w:rPr>
          <w:rFonts w:ascii="Times New Roman" w:hAnsi="Times New Roman" w:eastAsia="Times New Roman"/>
          <w:b w:val="0"/>
          <w:i w:val="0"/>
          <w:sz w:val="26"/>
        </w:rPr>
        <w:t>Danh sách đề tài bắt buộc thực hiện đầy đủ:</w:t>
      </w:r>
    </w:p>
    <w:p>
      <w:pPr>
        <w:jc w:val="both"/>
      </w:pPr>
      <w:r>
        <w:rPr>
          <w:rFonts w:ascii="Times New Roman" w:hAnsi="Times New Roman" w:eastAsia="Times New Roman"/>
          <w:b/>
          <w:i w:val="0"/>
          <w:sz w:val="26"/>
        </w:rPr>
        <w:t>Tìm kiếm + Lọc + Sắp xếp + Phân trang</w:t>
      </w:r>
    </w:p>
    <w:p>
      <w:pPr>
        <w:ind w:firstLine="567"/>
        <w:jc w:val="both"/>
      </w:pPr>
      <w:r>
        <w:rPr>
          <w:rFonts w:ascii="Times New Roman" w:hAnsi="Times New Roman" w:eastAsia="Times New Roman"/>
          <w:b w:val="0"/>
          <w:i w:val="0"/>
          <w:sz w:val="26"/>
        </w:rPr>
        <w:t>Khi chuyển trang phải giữ từ khóa, lĩnh vực, năm học, học kỳ, trạng thái, điều kiện còn chỗ và kiểu sắp xếp.</w:t>
      </w:r>
    </w:p>
    <w:p>
      <w:pPr>
        <w:ind w:firstLine="567"/>
        <w:jc w:val="both"/>
      </w:pPr>
      <w:r>
        <w:rPr>
          <w:rFonts w:ascii="Times New Roman" w:hAnsi="Times New Roman" w:eastAsia="Times New Roman"/>
          <w:b w:val="0"/>
          <w:i w:val="0"/>
          <w:sz w:val="26"/>
        </w:rPr>
        <w:t>LINQ còn phải sử dụng cho:</w:t>
      </w:r>
    </w:p>
    <w:p>
      <w:pPr>
        <w:pStyle w:val="ListBullet"/>
        <w:ind w:left="567" w:firstLine="0"/>
      </w:pPr>
      <w:r>
        <w:rPr>
          <w:rFonts w:ascii="Times New Roman" w:hAnsi="Times New Roman" w:eastAsia="Times New Roman"/>
          <w:b w:val="0"/>
          <w:i w:val="0"/>
          <w:sz w:val="26"/>
        </w:rPr>
        <w:t>Kiểm tra số sinh viên của đề tài.</w:t>
      </w:r>
    </w:p>
    <w:p>
      <w:pPr>
        <w:pStyle w:val="ListBullet"/>
        <w:ind w:left="567" w:firstLine="0"/>
      </w:pPr>
      <w:r>
        <w:rPr>
          <w:rFonts w:ascii="Times New Roman" w:hAnsi="Times New Roman" w:eastAsia="Times New Roman"/>
          <w:b w:val="0"/>
          <w:i w:val="0"/>
          <w:sz w:val="26"/>
        </w:rPr>
        <w:t>Tính số chỗ còn.</w:t>
      </w:r>
    </w:p>
    <w:p>
      <w:pPr>
        <w:pStyle w:val="ListBullet"/>
        <w:ind w:left="567" w:firstLine="0"/>
      </w:pPr>
      <w:r>
        <w:rPr>
          <w:rFonts w:ascii="Times New Roman" w:hAnsi="Times New Roman" w:eastAsia="Times New Roman"/>
          <w:b w:val="0"/>
          <w:i w:val="0"/>
          <w:sz w:val="26"/>
        </w:rPr>
        <w:t>Kiểm tra sinh viên đã có đề tài.</w:t>
      </w:r>
    </w:p>
    <w:p>
      <w:pPr>
        <w:pStyle w:val="ListBullet"/>
        <w:ind w:left="567" w:firstLine="0"/>
      </w:pPr>
      <w:r>
        <w:rPr>
          <w:rFonts w:ascii="Times New Roman" w:hAnsi="Times New Roman" w:eastAsia="Times New Roman"/>
          <w:b w:val="0"/>
          <w:i w:val="0"/>
          <w:sz w:val="26"/>
        </w:rPr>
        <w:t>Kiểm tra tải hướng dẫn của giảng viên.</w:t>
      </w:r>
    </w:p>
    <w:p>
      <w:pPr>
        <w:pStyle w:val="ListBullet"/>
        <w:ind w:left="567" w:firstLine="0"/>
      </w:pPr>
      <w:r>
        <w:rPr>
          <w:rFonts w:ascii="Times New Roman" w:hAnsi="Times New Roman" w:eastAsia="Times New Roman"/>
          <w:b w:val="0"/>
          <w:i w:val="0"/>
          <w:sz w:val="26"/>
        </w:rPr>
        <w:t>Kiểm tra phân công đang hiệu lực.</w:t>
      </w:r>
    </w:p>
    <w:p>
      <w:pPr>
        <w:pStyle w:val="ListBullet"/>
        <w:ind w:left="567" w:firstLine="0"/>
      </w:pPr>
      <w:r>
        <w:rPr>
          <w:rFonts w:ascii="Times New Roman" w:hAnsi="Times New Roman" w:eastAsia="Times New Roman"/>
          <w:b w:val="0"/>
          <w:i w:val="0"/>
          <w:sz w:val="26"/>
        </w:rPr>
        <w:t>Tìm kiếm/lọc đăng ký.</w:t>
      </w:r>
    </w:p>
    <w:p>
      <w:pPr>
        <w:pStyle w:val="ListBullet"/>
        <w:ind w:left="567" w:firstLine="0"/>
      </w:pPr>
      <w:r>
        <w:rPr>
          <w:rFonts w:ascii="Times New Roman" w:hAnsi="Times New Roman" w:eastAsia="Times New Roman"/>
          <w:b w:val="0"/>
          <w:i w:val="0"/>
          <w:sz w:val="26"/>
        </w:rPr>
        <w:t>Dashboard và thống kê.</w:t>
      </w:r>
    </w:p>
    <w:p>
      <w:pPr>
        <w:pStyle w:val="Heading2"/>
      </w:pPr>
      <w:r>
        <w:rPr>
          <w:rFonts w:ascii="Times New Roman" w:hAnsi="Times New Roman" w:eastAsia="Times New Roman"/>
          <w:b/>
          <w:i w:val="0"/>
          <w:sz w:val="26"/>
        </w:rPr>
        <w:t>14.1. Truy vấn LINQ bắt buộc khi bảo vệ</w:t>
      </w:r>
    </w:p>
    <w:p>
      <w:pPr>
        <w:pStyle w:val="ListBullet"/>
        <w:ind w:left="567" w:firstLine="0"/>
      </w:pPr>
      <w:r>
        <w:rPr>
          <w:rFonts w:ascii="Times New Roman" w:hAnsi="Times New Roman" w:eastAsia="Times New Roman"/>
          <w:b w:val="0"/>
          <w:i w:val="0"/>
          <w:sz w:val="26"/>
        </w:rPr>
        <w:t>Where() cho tìm kiếm/lọc.</w:t>
      </w:r>
    </w:p>
    <w:p>
      <w:pPr>
        <w:pStyle w:val="ListBullet"/>
        <w:ind w:left="567" w:firstLine="0"/>
      </w:pPr>
      <w:r>
        <w:rPr>
          <w:rFonts w:ascii="Times New Roman" w:hAnsi="Times New Roman" w:eastAsia="Times New Roman"/>
          <w:b w:val="0"/>
          <w:i w:val="0"/>
          <w:sz w:val="26"/>
        </w:rPr>
        <w:t>OrderBy()/OrderByDescending() cho sắp xếp.</w:t>
      </w:r>
    </w:p>
    <w:p>
      <w:pPr>
        <w:pStyle w:val="ListBullet"/>
        <w:ind w:left="567" w:firstLine="0"/>
      </w:pPr>
      <w:r>
        <w:rPr>
          <w:rFonts w:ascii="Times New Roman" w:hAnsi="Times New Roman" w:eastAsia="Times New Roman"/>
          <w:b w:val="0"/>
          <w:i w:val="0"/>
          <w:sz w:val="26"/>
        </w:rPr>
        <w:t>Count()/Any() cho kiểm tra sức chứa, tải và trạng thái.</w:t>
      </w:r>
    </w:p>
    <w:p>
      <w:pPr>
        <w:pStyle w:val="ListBullet"/>
        <w:ind w:left="567" w:firstLine="0"/>
      </w:pPr>
      <w:r>
        <w:rPr>
          <w:rFonts w:ascii="Times New Roman" w:hAnsi="Times New Roman" w:eastAsia="Times New Roman"/>
          <w:b w:val="0"/>
          <w:i w:val="0"/>
          <w:sz w:val="26"/>
        </w:rPr>
        <w:t>GroupBy() cho thống kê.</w:t>
      </w:r>
    </w:p>
    <w:p>
      <w:pPr>
        <w:pStyle w:val="ListBullet"/>
        <w:ind w:left="567" w:firstLine="0"/>
      </w:pPr>
      <w:r>
        <w:rPr>
          <w:rFonts w:ascii="Times New Roman" w:hAnsi="Times New Roman" w:eastAsia="Times New Roman"/>
          <w:b w:val="0"/>
          <w:i w:val="0"/>
          <w:sz w:val="26"/>
        </w:rPr>
        <w:t>Skip()/Take() hoặc giải pháp tương đương cho phân trang.</w:t>
      </w:r>
    </w:p>
    <w:p>
      <w:pPr>
        <w:ind w:firstLine="567"/>
        <w:jc w:val="both"/>
      </w:pPr>
      <w:r>
        <w:rPr>
          <w:rFonts w:ascii="Times New Roman" w:hAnsi="Times New Roman" w:eastAsia="Times New Roman"/>
          <w:b w:val="0"/>
          <w:i w:val="0"/>
          <w:sz w:val="26"/>
        </w:rPr>
        <w:t>Giảng viên có thể yêu cầu sinh viên thay đổi một điều kiện tìm kiếm/lọc hoặc bổ sung tiêu chí nhỏ để kiểm tra khả năng làm chủ mã nguồn.</w:t>
      </w:r>
    </w:p>
    <w:p>
      <w:pPr>
        <w:pStyle w:val="Heading1"/>
      </w:pPr>
      <w:r>
        <w:rPr>
          <w:rFonts w:ascii="Times New Roman" w:hAnsi="Times New Roman" w:eastAsia="Times New Roman"/>
          <w:b/>
          <w:i w:val="0"/>
          <w:sz w:val="28"/>
        </w:rPr>
        <w:t>15. DỮ LIỆU MẪU</w:t>
      </w:r>
    </w:p>
    <w:p>
      <w:pPr>
        <w:ind w:firstLine="567"/>
        <w:jc w:val="both"/>
      </w:pPr>
      <w:r>
        <w:rPr>
          <w:rFonts w:ascii="Times New Roman" w:hAnsi="Times New Roman" w:eastAsia="Times New Roman"/>
          <w:b w:val="0"/>
          <w:i w:val="0"/>
          <w:sz w:val="26"/>
        </w:rPr>
        <w:t>Tối thiểu:</w:t>
      </w:r>
    </w:p>
    <w:p>
      <w:pPr>
        <w:pStyle w:val="ListBullet"/>
        <w:ind w:left="567" w:firstLine="0"/>
      </w:pPr>
      <w:r>
        <w:rPr>
          <w:rFonts w:ascii="Times New Roman" w:hAnsi="Times New Roman" w:eastAsia="Times New Roman"/>
          <w:b w:val="0"/>
          <w:i w:val="0"/>
          <w:sz w:val="26"/>
        </w:rPr>
        <w:t>05 lĩnh vực.</w:t>
      </w:r>
    </w:p>
    <w:p>
      <w:pPr>
        <w:pStyle w:val="ListBullet"/>
        <w:ind w:left="567" w:firstLine="0"/>
      </w:pPr>
      <w:r>
        <w:rPr>
          <w:rFonts w:ascii="Times New Roman" w:hAnsi="Times New Roman" w:eastAsia="Times New Roman"/>
          <w:b w:val="0"/>
          <w:i w:val="0"/>
          <w:sz w:val="26"/>
        </w:rPr>
        <w:t>12 giảng viên.</w:t>
      </w:r>
    </w:p>
    <w:p>
      <w:pPr>
        <w:pStyle w:val="ListBullet"/>
        <w:ind w:left="567" w:firstLine="0"/>
      </w:pPr>
      <w:r>
        <w:rPr>
          <w:rFonts w:ascii="Times New Roman" w:hAnsi="Times New Roman" w:eastAsia="Times New Roman"/>
          <w:b w:val="0"/>
          <w:i w:val="0"/>
          <w:sz w:val="26"/>
        </w:rPr>
        <w:t>20 đề tài.</w:t>
      </w:r>
    </w:p>
    <w:p>
      <w:pPr>
        <w:pStyle w:val="ListBullet"/>
        <w:ind w:left="567" w:firstLine="0"/>
      </w:pPr>
      <w:r>
        <w:rPr>
          <w:rFonts w:ascii="Times New Roman" w:hAnsi="Times New Roman" w:eastAsia="Times New Roman"/>
          <w:b w:val="0"/>
          <w:i w:val="0"/>
          <w:sz w:val="26"/>
        </w:rPr>
        <w:t>30 sinh viên.</w:t>
      </w:r>
    </w:p>
    <w:p>
      <w:pPr>
        <w:pStyle w:val="ListBullet"/>
        <w:ind w:left="567" w:firstLine="0"/>
      </w:pPr>
      <w:r>
        <w:rPr>
          <w:rFonts w:ascii="Times New Roman" w:hAnsi="Times New Roman" w:eastAsia="Times New Roman"/>
          <w:b w:val="0"/>
          <w:i w:val="0"/>
          <w:sz w:val="26"/>
        </w:rPr>
        <w:t>01-02 tài khoản Admin.</w:t>
      </w:r>
    </w:p>
    <w:p>
      <w:pPr>
        <w:pStyle w:val="ListBullet"/>
        <w:ind w:left="567" w:firstLine="0"/>
      </w:pPr>
      <w:r>
        <w:rPr>
          <w:rFonts w:ascii="Times New Roman" w:hAnsi="Times New Roman" w:eastAsia="Times New Roman"/>
          <w:b w:val="0"/>
          <w:i w:val="0"/>
          <w:sz w:val="26"/>
        </w:rPr>
        <w:t>Tài khoản sinh viên tương ứng.</w:t>
      </w:r>
    </w:p>
    <w:p>
      <w:pPr>
        <w:pStyle w:val="ListBullet"/>
        <w:ind w:left="567" w:firstLine="0"/>
      </w:pPr>
      <w:r>
        <w:rPr>
          <w:rFonts w:ascii="Times New Roman" w:hAnsi="Times New Roman" w:eastAsia="Times New Roman"/>
          <w:b w:val="0"/>
          <w:i w:val="0"/>
          <w:sz w:val="26"/>
        </w:rPr>
        <w:t>25-30 đăng ký đề tài.</w:t>
      </w:r>
    </w:p>
    <w:p>
      <w:pPr>
        <w:pStyle w:val="ListBullet"/>
        <w:ind w:left="567" w:firstLine="0"/>
      </w:pPr>
      <w:r>
        <w:rPr>
          <w:rFonts w:ascii="Times New Roman" w:hAnsi="Times New Roman" w:eastAsia="Times New Roman"/>
          <w:b w:val="0"/>
          <w:i w:val="0"/>
          <w:sz w:val="26"/>
        </w:rPr>
        <w:t>Dữ liệu phân công đủ để có giảng viên còn tải và giảng viên đã đạt giới hạn.</w:t>
      </w:r>
    </w:p>
    <w:p>
      <w:pPr>
        <w:ind w:firstLine="567"/>
        <w:jc w:val="both"/>
      </w:pPr>
      <w:r>
        <w:rPr>
          <w:rFonts w:ascii="Times New Roman" w:hAnsi="Times New Roman" w:eastAsia="Times New Roman"/>
          <w:b w:val="0"/>
          <w:i w:val="0"/>
          <w:sz w:val="26"/>
        </w:rPr>
        <w:t>Dữ liệu phải đủ đa dạng để kiểm tra CRUD, Validation, Search, Filter, Sort, Pagination, đăng nhập, phân quyền, đăng ký, duyệt, phân công, thay đổi GVHD, Dashboard và thống kê.</w:t>
      </w:r>
    </w:p>
    <w:p>
      <w:pPr>
        <w:pStyle w:val="Heading2"/>
      </w:pPr>
      <w:r>
        <w:rPr>
          <w:rFonts w:ascii="Times New Roman" w:hAnsi="Times New Roman" w:eastAsia="Times New Roman"/>
          <w:b/>
          <w:i w:val="0"/>
          <w:sz w:val="26"/>
        </w:rPr>
        <w:t>15.1. Tình huống dữ liệu kiểm thử</w:t>
      </w:r>
    </w:p>
    <w:p>
      <w:pPr>
        <w:pStyle w:val="ListBullet"/>
        <w:ind w:left="567" w:firstLine="0"/>
      </w:pPr>
      <w:r>
        <w:rPr>
          <w:rFonts w:ascii="Times New Roman" w:hAnsi="Times New Roman" w:eastAsia="Times New Roman"/>
          <w:b w:val="0"/>
          <w:i w:val="0"/>
          <w:sz w:val="26"/>
        </w:rPr>
        <w:t>Có đề tài còn nhiều chỗ, chỉ còn 01 chỗ và đã đủ số lượng.</w:t>
      </w:r>
    </w:p>
    <w:p>
      <w:pPr>
        <w:pStyle w:val="ListBullet"/>
        <w:ind w:left="567" w:firstLine="0"/>
      </w:pPr>
      <w:r>
        <w:rPr>
          <w:rFonts w:ascii="Times New Roman" w:hAnsi="Times New Roman" w:eastAsia="Times New Roman"/>
          <w:b w:val="0"/>
          <w:i w:val="0"/>
          <w:sz w:val="26"/>
        </w:rPr>
        <w:t>Có đề tài Mở đăng ký, Tạm khóa và Kết thúc.</w:t>
      </w:r>
    </w:p>
    <w:p>
      <w:pPr>
        <w:pStyle w:val="ListBullet"/>
        <w:ind w:left="567" w:firstLine="0"/>
      </w:pPr>
      <w:r>
        <w:rPr>
          <w:rFonts w:ascii="Times New Roman" w:hAnsi="Times New Roman" w:eastAsia="Times New Roman"/>
          <w:b w:val="0"/>
          <w:i w:val="0"/>
          <w:sz w:val="26"/>
        </w:rPr>
        <w:t>Có đăng ký Chờ duyệt, Đã duyệt, Từ chối và Đã hủy.</w:t>
      </w:r>
    </w:p>
    <w:p>
      <w:pPr>
        <w:pStyle w:val="ListBullet"/>
        <w:ind w:left="567" w:firstLine="0"/>
      </w:pPr>
      <w:r>
        <w:rPr>
          <w:rFonts w:ascii="Times New Roman" w:hAnsi="Times New Roman" w:eastAsia="Times New Roman"/>
          <w:b w:val="0"/>
          <w:i w:val="0"/>
          <w:sz w:val="26"/>
        </w:rPr>
        <w:t>Có giảng viên còn tải, chỉ còn 01 suất và đã đạt giới hạn.</w:t>
      </w:r>
    </w:p>
    <w:p>
      <w:pPr>
        <w:pStyle w:val="ListBullet"/>
        <w:ind w:left="567" w:firstLine="0"/>
      </w:pPr>
      <w:r>
        <w:rPr>
          <w:rFonts w:ascii="Times New Roman" w:hAnsi="Times New Roman" w:eastAsia="Times New Roman"/>
          <w:b w:val="0"/>
          <w:i w:val="0"/>
          <w:sz w:val="26"/>
        </w:rPr>
        <w:t>Có ít nhất một trường hợp thay đổi giảng viên để kiểm tra lịch sử.</w:t>
      </w:r>
    </w:p>
    <w:p>
      <w:pPr>
        <w:pStyle w:val="ListBullet"/>
        <w:ind w:left="567" w:firstLine="0"/>
      </w:pPr>
      <w:r>
        <w:rPr>
          <w:rFonts w:ascii="Times New Roman" w:hAnsi="Times New Roman" w:eastAsia="Times New Roman"/>
          <w:b w:val="0"/>
          <w:i w:val="0"/>
          <w:sz w:val="26"/>
        </w:rPr>
        <w:t>Có dữ liệu nhiều lĩnh vực/năm học/học kỳ để kiểm tra lọc và thống kê.</w:t>
      </w:r>
    </w:p>
    <w:p>
      <w:pPr>
        <w:ind w:firstLine="567"/>
        <w:jc w:val="both"/>
      </w:pPr>
      <w:r>
        <w:rPr>
          <w:rFonts w:ascii="Times New Roman" w:hAnsi="Times New Roman" w:eastAsia="Times New Roman"/>
          <w:b/>
          <w:i w:val="0"/>
          <w:sz w:val="26"/>
        </w:rPr>
        <w:t>Danh sách đề tài phải đủ dữ liệu để tạo nhiều trang khi kiểm tra Pagination.</w:t>
      </w:r>
    </w:p>
    <w:p>
      <w:pPr>
        <w:pStyle w:val="Heading1"/>
      </w:pPr>
      <w:r>
        <w:rPr>
          <w:rFonts w:ascii="Times New Roman" w:hAnsi="Times New Roman" w:eastAsia="Times New Roman"/>
          <w:b/>
          <w:i w:val="0"/>
          <w:sz w:val="28"/>
        </w:rPr>
        <w:t>16. YÊU CẦU GIAO DIỆN</w:t>
      </w:r>
    </w:p>
    <w:p>
      <w:pPr>
        <w:pStyle w:val="Heading2"/>
      </w:pPr>
      <w:r>
        <w:rPr>
          <w:rFonts w:ascii="Times New Roman" w:hAnsi="Times New Roman" w:eastAsia="Times New Roman"/>
          <w:b/>
          <w:i w:val="0"/>
          <w:sz w:val="26"/>
        </w:rPr>
        <w:t>16.1. Phía Sinh viên</w:t>
      </w:r>
    </w:p>
    <w:p>
      <w:pPr>
        <w:pStyle w:val="ListBullet"/>
        <w:ind w:left="567" w:firstLine="0"/>
      </w:pPr>
      <w:r>
        <w:rPr>
          <w:rFonts w:ascii="Times New Roman" w:hAnsi="Times New Roman" w:eastAsia="Times New Roman"/>
          <w:b w:val="0"/>
          <w:i w:val="0"/>
          <w:sz w:val="26"/>
        </w:rPr>
        <w:t>Trang chủ.</w:t>
      </w:r>
    </w:p>
    <w:p>
      <w:pPr>
        <w:pStyle w:val="ListBullet"/>
        <w:ind w:left="567" w:firstLine="0"/>
      </w:pPr>
      <w:r>
        <w:rPr>
          <w:rFonts w:ascii="Times New Roman" w:hAnsi="Times New Roman" w:eastAsia="Times New Roman"/>
          <w:b w:val="0"/>
          <w:i w:val="0"/>
          <w:sz w:val="26"/>
        </w:rPr>
        <w:t>Đăng nhập.</w:t>
      </w:r>
    </w:p>
    <w:p>
      <w:pPr>
        <w:pStyle w:val="ListBullet"/>
        <w:ind w:left="567" w:firstLine="0"/>
      </w:pPr>
      <w:r>
        <w:rPr>
          <w:rFonts w:ascii="Times New Roman" w:hAnsi="Times New Roman" w:eastAsia="Times New Roman"/>
          <w:b w:val="0"/>
          <w:i w:val="0"/>
          <w:sz w:val="26"/>
        </w:rPr>
        <w:t>Thông tin cá nhân.</w:t>
      </w:r>
    </w:p>
    <w:p>
      <w:pPr>
        <w:pStyle w:val="ListBullet"/>
        <w:ind w:left="567" w:firstLine="0"/>
      </w:pPr>
      <w:r>
        <w:rPr>
          <w:rFonts w:ascii="Times New Roman" w:hAnsi="Times New Roman" w:eastAsia="Times New Roman"/>
          <w:b w:val="0"/>
          <w:i w:val="0"/>
          <w:sz w:val="26"/>
        </w:rPr>
        <w:t>Danh sách đề tài.</w:t>
      </w:r>
    </w:p>
    <w:p>
      <w:pPr>
        <w:pStyle w:val="ListBullet"/>
        <w:ind w:left="567" w:firstLine="0"/>
      </w:pPr>
      <w:r>
        <w:rPr>
          <w:rFonts w:ascii="Times New Roman" w:hAnsi="Times New Roman" w:eastAsia="Times New Roman"/>
          <w:b w:val="0"/>
          <w:i w:val="0"/>
          <w:sz w:val="26"/>
        </w:rPr>
        <w:t>Tìm kiếm/Lọc/Sắp xếp/Phân trang.</w:t>
      </w:r>
    </w:p>
    <w:p>
      <w:pPr>
        <w:pStyle w:val="ListBullet"/>
        <w:ind w:left="567" w:firstLine="0"/>
      </w:pPr>
      <w:r>
        <w:rPr>
          <w:rFonts w:ascii="Times New Roman" w:hAnsi="Times New Roman" w:eastAsia="Times New Roman"/>
          <w:b w:val="0"/>
          <w:i w:val="0"/>
          <w:sz w:val="26"/>
        </w:rPr>
        <w:t>Chi tiết đề tài.</w:t>
      </w:r>
    </w:p>
    <w:p>
      <w:pPr>
        <w:pStyle w:val="ListBullet"/>
        <w:ind w:left="567" w:firstLine="0"/>
      </w:pPr>
      <w:r>
        <w:rPr>
          <w:rFonts w:ascii="Times New Roman" w:hAnsi="Times New Roman" w:eastAsia="Times New Roman"/>
          <w:b w:val="0"/>
          <w:i w:val="0"/>
          <w:sz w:val="26"/>
        </w:rPr>
        <w:t>Đăng ký đề tài.</w:t>
      </w:r>
    </w:p>
    <w:p>
      <w:pPr>
        <w:pStyle w:val="ListBullet"/>
        <w:ind w:left="567" w:firstLine="0"/>
      </w:pPr>
      <w:r>
        <w:rPr>
          <w:rFonts w:ascii="Times New Roman" w:hAnsi="Times New Roman" w:eastAsia="Times New Roman"/>
          <w:b w:val="0"/>
          <w:i w:val="0"/>
          <w:sz w:val="26"/>
        </w:rPr>
        <w:t>Xem trạng thái đăng ký.</w:t>
      </w:r>
    </w:p>
    <w:p>
      <w:pPr>
        <w:pStyle w:val="ListBullet"/>
        <w:ind w:left="567" w:firstLine="0"/>
      </w:pPr>
      <w:r>
        <w:rPr>
          <w:rFonts w:ascii="Times New Roman" w:hAnsi="Times New Roman" w:eastAsia="Times New Roman"/>
          <w:b w:val="0"/>
          <w:i w:val="0"/>
          <w:sz w:val="26"/>
        </w:rPr>
        <w:t>Xem giảng viên hướng dẫn hiện tại.</w:t>
      </w:r>
    </w:p>
    <w:p>
      <w:pPr>
        <w:pStyle w:val="ListBullet"/>
        <w:ind w:left="567" w:firstLine="0"/>
      </w:pPr>
      <w:r>
        <w:rPr>
          <w:rFonts w:ascii="Times New Roman" w:hAnsi="Times New Roman" w:eastAsia="Times New Roman"/>
          <w:b w:val="0"/>
          <w:i w:val="0"/>
          <w:sz w:val="26"/>
        </w:rPr>
        <w:t>Xem lịch sử phân công liên quan đến mình.</w:t>
      </w:r>
    </w:p>
    <w:p>
      <w:pPr>
        <w:pStyle w:val="Heading2"/>
      </w:pPr>
      <w:r>
        <w:rPr>
          <w:rFonts w:ascii="Times New Roman" w:hAnsi="Times New Roman" w:eastAsia="Times New Roman"/>
          <w:b/>
          <w:i w:val="0"/>
          <w:sz w:val="26"/>
        </w:rPr>
        <w:t>16.2. Phía Admin</w:t>
      </w:r>
    </w:p>
    <w:p>
      <w:pPr>
        <w:pStyle w:val="ListBullet"/>
        <w:ind w:left="567" w:firstLine="0"/>
      </w:pPr>
      <w:r>
        <w:rPr>
          <w:rFonts w:ascii="Times New Roman" w:hAnsi="Times New Roman" w:eastAsia="Times New Roman"/>
          <w:b w:val="0"/>
          <w:i w:val="0"/>
          <w:sz w:val="26"/>
        </w:rPr>
        <w:t>Trang quản trị.</w:t>
      </w:r>
    </w:p>
    <w:p>
      <w:pPr>
        <w:pStyle w:val="ListBullet"/>
        <w:ind w:left="567" w:firstLine="0"/>
      </w:pPr>
      <w:r>
        <w:rPr>
          <w:rFonts w:ascii="Times New Roman" w:hAnsi="Times New Roman" w:eastAsia="Times New Roman"/>
          <w:b w:val="0"/>
          <w:i w:val="0"/>
          <w:sz w:val="26"/>
        </w:rPr>
        <w:t>Quản lý lĩnh vực.</w:t>
      </w:r>
    </w:p>
    <w:p>
      <w:pPr>
        <w:pStyle w:val="ListBullet"/>
        <w:ind w:left="567" w:firstLine="0"/>
      </w:pPr>
      <w:r>
        <w:rPr>
          <w:rFonts w:ascii="Times New Roman" w:hAnsi="Times New Roman" w:eastAsia="Times New Roman"/>
          <w:b w:val="0"/>
          <w:i w:val="0"/>
          <w:sz w:val="26"/>
        </w:rPr>
        <w:t>Quản lý giảng viên.</w:t>
      </w:r>
    </w:p>
    <w:p>
      <w:pPr>
        <w:pStyle w:val="ListBullet"/>
        <w:ind w:left="567" w:firstLine="0"/>
      </w:pPr>
      <w:r>
        <w:rPr>
          <w:rFonts w:ascii="Times New Roman" w:hAnsi="Times New Roman" w:eastAsia="Times New Roman"/>
          <w:b w:val="0"/>
          <w:i w:val="0"/>
          <w:sz w:val="26"/>
        </w:rPr>
        <w:t>Quản lý đề tài.</w:t>
      </w:r>
    </w:p>
    <w:p>
      <w:pPr>
        <w:pStyle w:val="ListBullet"/>
        <w:ind w:left="567" w:firstLine="0"/>
      </w:pPr>
      <w:r>
        <w:rPr>
          <w:rFonts w:ascii="Times New Roman" w:hAnsi="Times New Roman" w:eastAsia="Times New Roman"/>
          <w:b w:val="0"/>
          <w:i w:val="0"/>
          <w:sz w:val="26"/>
        </w:rPr>
        <w:t>Quản lý sinh viên.</w:t>
      </w:r>
    </w:p>
    <w:p>
      <w:pPr>
        <w:pStyle w:val="ListBullet"/>
        <w:ind w:left="567" w:firstLine="0"/>
      </w:pPr>
      <w:r>
        <w:rPr>
          <w:rFonts w:ascii="Times New Roman" w:hAnsi="Times New Roman" w:eastAsia="Times New Roman"/>
          <w:b w:val="0"/>
          <w:i w:val="0"/>
          <w:sz w:val="26"/>
        </w:rPr>
        <w:t>Quản lý đăng ký.</w:t>
      </w:r>
    </w:p>
    <w:p>
      <w:pPr>
        <w:pStyle w:val="ListBullet"/>
        <w:ind w:left="567" w:firstLine="0"/>
      </w:pPr>
      <w:r>
        <w:rPr>
          <w:rFonts w:ascii="Times New Roman" w:hAnsi="Times New Roman" w:eastAsia="Times New Roman"/>
          <w:b w:val="0"/>
          <w:i w:val="0"/>
          <w:sz w:val="26"/>
        </w:rPr>
        <w:t>Duyệt/Từ chối đăng ký.</w:t>
      </w:r>
    </w:p>
    <w:p>
      <w:pPr>
        <w:pStyle w:val="ListBullet"/>
        <w:ind w:left="567" w:firstLine="0"/>
      </w:pPr>
      <w:r>
        <w:rPr>
          <w:rFonts w:ascii="Times New Roman" w:hAnsi="Times New Roman" w:eastAsia="Times New Roman"/>
          <w:b w:val="0"/>
          <w:i w:val="0"/>
          <w:sz w:val="26"/>
        </w:rPr>
        <w:t>Phân công/Thay đổi GVHD.</w:t>
      </w:r>
    </w:p>
    <w:p>
      <w:pPr>
        <w:pStyle w:val="ListBullet"/>
        <w:ind w:left="567" w:firstLine="0"/>
      </w:pPr>
      <w:r>
        <w:rPr>
          <w:rFonts w:ascii="Times New Roman" w:hAnsi="Times New Roman" w:eastAsia="Times New Roman"/>
          <w:b w:val="0"/>
          <w:i w:val="0"/>
          <w:sz w:val="26"/>
        </w:rPr>
        <w:t>Dashboard.</w:t>
      </w:r>
    </w:p>
    <w:p>
      <w:pPr>
        <w:pStyle w:val="ListBullet"/>
        <w:ind w:left="567" w:firstLine="0"/>
      </w:pPr>
      <w:r>
        <w:rPr>
          <w:rFonts w:ascii="Times New Roman" w:hAnsi="Times New Roman" w:eastAsia="Times New Roman"/>
          <w:b w:val="0"/>
          <w:i w:val="0"/>
          <w:sz w:val="26"/>
        </w:rPr>
        <w:t>Thống kê.</w:t>
      </w:r>
    </w:p>
    <w:p>
      <w:pPr>
        <w:pStyle w:val="Heading2"/>
      </w:pPr>
      <w:r>
        <w:rPr>
          <w:rFonts w:ascii="Times New Roman" w:hAnsi="Times New Roman" w:eastAsia="Times New Roman"/>
          <w:b/>
          <w:i w:val="0"/>
          <w:sz w:val="26"/>
        </w:rPr>
        <w:t>16.3. Điều hướng</w:t>
      </w:r>
    </w:p>
    <w:p>
      <w:pPr>
        <w:ind w:firstLine="567"/>
        <w:jc w:val="both"/>
      </w:pPr>
      <w:r>
        <w:rPr>
          <w:rFonts w:ascii="Times New Roman" w:hAnsi="Times New Roman" w:eastAsia="Times New Roman"/>
          <w:b w:val="0"/>
          <w:i w:val="0"/>
          <w:sz w:val="26"/>
        </w:rPr>
        <w:t>Sau khi đăng nhập, người dùng phải dễ dàng truy cập đúng chức năng theo vai trò. Các trang danh sách có liên kết đến Create/Details/Edit/Delete hoặc nghiệp vụ tương ứng theo quyền và trạng thái. Không đặt nặng thiết kế đồ họa; trọng tâm là chức năng và kỹ thuật ASP.NET Core MVC.</w:t>
      </w:r>
    </w:p>
    <w:p>
      <w:pPr>
        <w:pStyle w:val="Heading1"/>
      </w:pPr>
      <w:r>
        <w:rPr>
          <w:rFonts w:ascii="Times New Roman" w:hAnsi="Times New Roman" w:eastAsia="Times New Roman"/>
          <w:b/>
          <w:i w:val="0"/>
          <w:sz w:val="28"/>
        </w:rPr>
        <w:t>17. QUY ĐỊNH GHI THÔNG TIN NGƯỜI THỰC HIỆN TRONG MÃ NGUỒN</w:t>
      </w:r>
    </w:p>
    <w:p>
      <w:pPr>
        <w:ind w:firstLine="567"/>
        <w:jc w:val="both"/>
      </w:pPr>
      <w:r>
        <w:rPr>
          <w:rFonts w:ascii="Times New Roman" w:hAnsi="Times New Roman" w:eastAsia="Times New Roman"/>
          <w:b/>
          <w:i w:val="0"/>
          <w:sz w:val="26"/>
        </w:rPr>
        <w:t>Mỗi sinh viên bắt buộc phải ghi Họ và tên, Mã sinh viên và Nội dung thực hiện tại đầu các file mã nguồn do mình phụ trách chính.</w:t>
      </w:r>
    </w:p>
    <w:p>
      <w:pPr>
        <w:jc w:val="both"/>
      </w:pPr>
      <w:r>
        <w:rPr>
          <w:rFonts w:ascii="Times New Roman" w:hAnsi="Times New Roman" w:eastAsia="Times New Roman"/>
          <w:b w:val="0"/>
          <w:i/>
          <w:sz w:val="26"/>
        </w:rPr>
        <w:t>// Họ và tên: Nguyễn Văn A</w:t>
        <w:br/>
        <w:t>// Mã sinh viên: 22103100001</w:t>
        <w:br/>
        <w:t>// Nội dung thực hiện: Quản lý đề tài, tìm kiếm,</w:t>
        <w:br/>
        <w:t>// lọc, sắp xếp và phân trang</w:t>
      </w:r>
    </w:p>
    <w:p>
      <w:pPr>
        <w:ind w:firstLine="567"/>
        <w:jc w:val="both"/>
      </w:pPr>
      <w:r>
        <w:rPr>
          <w:rFonts w:ascii="Times New Roman" w:hAnsi="Times New Roman" w:eastAsia="Times New Roman"/>
          <w:b w:val="0"/>
          <w:i w:val="0"/>
          <w:sz w:val="26"/>
        </w:rPr>
        <w:t>Áp dụng cho Model/Entity, Controller, ViewModel, View và các lớp xử lý khác nếu có. Nếu file có nhiều sinh viên cùng thực hiện, phải ghi rõ họ tên, mã sinh viên và nội dung cụ thể của từng người.</w:t>
      </w:r>
    </w:p>
    <w:p>
      <w:pPr>
        <w:ind w:firstLine="567"/>
        <w:jc w:val="both"/>
      </w:pPr>
      <w:r>
        <w:rPr>
          <w:rFonts w:ascii="Times New Roman" w:hAnsi="Times New Roman" w:eastAsia="Times New Roman"/>
          <w:b w:val="0"/>
          <w:i w:val="0"/>
          <w:sz w:val="26"/>
        </w:rPr>
        <w:t>Thông tin trong mã nguồn phải phù hợp với Module được phân công, bảng phân công công việc, lịch sử Commit/Push trên GitHub và nội dung sinh viên trực tiếp bảo vệ.</w:t>
      </w:r>
    </w:p>
    <w:p>
      <w:pPr>
        <w:jc w:val="both"/>
      </w:pPr>
      <w:r>
        <w:rPr>
          <w:rFonts w:ascii="Times New Roman" w:hAnsi="Times New Roman" w:eastAsia="Times New Roman"/>
          <w:b/>
          <w:i w:val="0"/>
          <w:sz w:val="26"/>
        </w:rPr>
        <w:t>Module được phân công -&gt; Comment trong Code -&gt; GitHub Commit -&gt; Bảo vệ trực tiếp</w:t>
      </w:r>
    </w:p>
    <w:p>
      <w:pPr>
        <w:ind w:firstLine="567"/>
        <w:jc w:val="both"/>
      </w:pPr>
      <w:r>
        <w:rPr>
          <w:rFonts w:ascii="Times New Roman" w:hAnsi="Times New Roman" w:eastAsia="Times New Roman"/>
          <w:b/>
          <w:i w:val="0"/>
          <w:sz w:val="26"/>
        </w:rPr>
        <w:t>Không được ghi tên sinh viên vào file nếu sinh viên đó không trực tiếp tham gia thực hiện phần mã nguồn tương ứng.</w:t>
      </w:r>
    </w:p>
    <w:p>
      <w:pPr>
        <w:pStyle w:val="Heading1"/>
      </w:pPr>
      <w:r>
        <w:rPr>
          <w:rFonts w:ascii="Times New Roman" w:hAnsi="Times New Roman" w:eastAsia="Times New Roman"/>
          <w:b/>
          <w:i w:val="0"/>
          <w:sz w:val="28"/>
        </w:rPr>
        <w:t>18. CHỨC NĂNG NÂNG CAO - KHÔNG BẮT BUỘC</w:t>
      </w:r>
    </w:p>
    <w:p>
      <w:pPr>
        <w:pStyle w:val="ListBullet"/>
        <w:ind w:left="567" w:firstLine="0"/>
      </w:pPr>
      <w:r>
        <w:rPr>
          <w:rFonts w:ascii="Times New Roman" w:hAnsi="Times New Roman" w:eastAsia="Times New Roman"/>
          <w:b w:val="0"/>
          <w:i w:val="0"/>
          <w:sz w:val="26"/>
        </w:rPr>
        <w:t>Upload file mô tả đề tài.</w:t>
      </w:r>
    </w:p>
    <w:p>
      <w:pPr>
        <w:pStyle w:val="ListBullet"/>
        <w:ind w:left="567" w:firstLine="0"/>
      </w:pPr>
      <w:r>
        <w:rPr>
          <w:rFonts w:ascii="Times New Roman" w:hAnsi="Times New Roman" w:eastAsia="Times New Roman"/>
          <w:b w:val="0"/>
          <w:i w:val="0"/>
          <w:sz w:val="26"/>
        </w:rPr>
        <w:t>Quản lý tiến độ/mốc báo cáo.</w:t>
      </w:r>
    </w:p>
    <w:p>
      <w:pPr>
        <w:pStyle w:val="ListBullet"/>
        <w:ind w:left="567" w:firstLine="0"/>
      </w:pPr>
      <w:r>
        <w:rPr>
          <w:rFonts w:ascii="Times New Roman" w:hAnsi="Times New Roman" w:eastAsia="Times New Roman"/>
          <w:b w:val="0"/>
          <w:i w:val="0"/>
          <w:sz w:val="26"/>
        </w:rPr>
        <w:t>Quản lý hội đồng/chấm điểm.</w:t>
      </w:r>
    </w:p>
    <w:p>
      <w:pPr>
        <w:pStyle w:val="ListBullet"/>
        <w:ind w:left="567" w:firstLine="0"/>
      </w:pPr>
      <w:r>
        <w:rPr>
          <w:rFonts w:ascii="Times New Roman" w:hAnsi="Times New Roman" w:eastAsia="Times New Roman"/>
          <w:b w:val="0"/>
          <w:i w:val="0"/>
          <w:sz w:val="26"/>
        </w:rPr>
        <w:t>Gửi email thông báo kết quả duyệt/phân công.</w:t>
      </w:r>
    </w:p>
    <w:p>
      <w:pPr>
        <w:pStyle w:val="ListBullet"/>
        <w:ind w:left="567" w:firstLine="0"/>
      </w:pPr>
      <w:r>
        <w:rPr>
          <w:rFonts w:ascii="Times New Roman" w:hAnsi="Times New Roman" w:eastAsia="Times New Roman"/>
          <w:b w:val="0"/>
          <w:i w:val="0"/>
          <w:sz w:val="26"/>
        </w:rPr>
        <w:t>Biểu đồ Chart.js.</w:t>
      </w:r>
    </w:p>
    <w:p>
      <w:pPr>
        <w:pStyle w:val="ListBullet"/>
        <w:ind w:left="567" w:firstLine="0"/>
      </w:pPr>
      <w:r>
        <w:rPr>
          <w:rFonts w:ascii="Times New Roman" w:hAnsi="Times New Roman" w:eastAsia="Times New Roman"/>
          <w:b w:val="0"/>
          <w:i w:val="0"/>
          <w:sz w:val="26"/>
        </w:rPr>
        <w:t>AJAX.</w:t>
      </w:r>
    </w:p>
    <w:p>
      <w:pPr>
        <w:pStyle w:val="ListBullet"/>
        <w:ind w:left="567" w:firstLine="0"/>
      </w:pPr>
      <w:r>
        <w:rPr>
          <w:rFonts w:ascii="Times New Roman" w:hAnsi="Times New Roman" w:eastAsia="Times New Roman"/>
          <w:b w:val="0"/>
          <w:i w:val="0"/>
          <w:sz w:val="26"/>
        </w:rPr>
        <w:t>Xuất Excel/PDF.</w:t>
      </w:r>
    </w:p>
    <w:p>
      <w:pPr>
        <w:pStyle w:val="ListBullet"/>
        <w:ind w:left="567" w:firstLine="0"/>
      </w:pPr>
      <w:r>
        <w:rPr>
          <w:rFonts w:ascii="Times New Roman" w:hAnsi="Times New Roman" w:eastAsia="Times New Roman"/>
          <w:b w:val="0"/>
          <w:i w:val="0"/>
          <w:sz w:val="26"/>
        </w:rPr>
        <w:t>Mã hóa mật khẩu.</w:t>
      </w:r>
    </w:p>
    <w:p>
      <w:pPr>
        <w:pStyle w:val="ListBullet"/>
        <w:ind w:left="567" w:firstLine="0"/>
      </w:pPr>
      <w:r>
        <w:rPr>
          <w:rFonts w:ascii="Times New Roman" w:hAnsi="Times New Roman" w:eastAsia="Times New Roman"/>
          <w:b w:val="0"/>
          <w:i w:val="0"/>
          <w:sz w:val="26"/>
        </w:rPr>
        <w:t>ASP.NET Core Identity.</w:t>
      </w:r>
    </w:p>
    <w:p>
      <w:pPr>
        <w:ind w:firstLine="567"/>
        <w:jc w:val="both"/>
      </w:pPr>
      <w:r>
        <w:rPr>
          <w:rFonts w:ascii="Times New Roman" w:hAnsi="Times New Roman" w:eastAsia="Times New Roman"/>
          <w:b w:val="0"/>
          <w:i w:val="0"/>
          <w:sz w:val="26"/>
        </w:rPr>
        <w:t>Các chức năng nâng cao không được thay thế chức năng bắt buộc còn thiếu.</w:t>
      </w:r>
    </w:p>
    <w:p>
      <w:pPr>
        <w:pStyle w:val="Heading1"/>
      </w:pPr>
      <w:r>
        <w:rPr>
          <w:rFonts w:ascii="Times New Roman" w:hAnsi="Times New Roman" w:eastAsia="Times New Roman"/>
          <w:b/>
          <w:i w:val="0"/>
          <w:sz w:val="28"/>
        </w:rPr>
        <w:t>19. QUY ĐỊNH SỬ DỤNG AI</w:t>
      </w:r>
    </w:p>
    <w:p>
      <w:pPr>
        <w:ind w:firstLine="567"/>
        <w:jc w:val="both"/>
      </w:pPr>
      <w:r>
        <w:rPr>
          <w:rFonts w:ascii="Times New Roman" w:hAnsi="Times New Roman" w:eastAsia="Times New Roman"/>
          <w:b w:val="0"/>
          <w:i w:val="0"/>
          <w:sz w:val="26"/>
        </w:rPr>
        <w:t>Sinh viên được phép sử dụng công cụ AI để hỗ trợ tìm hiểu kiến thức, tham khảo thiết kế/mã nguồn, tìm và sửa lỗi, tham khảo LINQ và hỗ trợ giao diện.</w:t>
      </w:r>
    </w:p>
    <w:p>
      <w:pPr>
        <w:ind w:firstLine="567"/>
        <w:jc w:val="both"/>
      </w:pPr>
      <w:r>
        <w:rPr>
          <w:rFonts w:ascii="Times New Roman" w:hAnsi="Times New Roman" w:eastAsia="Times New Roman"/>
          <w:b w:val="0"/>
          <w:i w:val="0"/>
          <w:sz w:val="26"/>
        </w:rPr>
        <w:t>Sinh viên phải hiểu, giải thích, chỉnh sửa được mã nguồn và chịu trách nhiệm đối với mã nguồn đã sử dụng. Việc sử dụng AI không thay thế yêu cầu báo cáo, bảo vệ và đánh giá trực tiếp.</w:t>
      </w:r>
    </w:p>
    <w:p>
      <w:pPr>
        <w:pStyle w:val="Heading1"/>
      </w:pPr>
      <w:r>
        <w:rPr>
          <w:rFonts w:ascii="Times New Roman" w:hAnsi="Times New Roman" w:eastAsia="Times New Roman"/>
          <w:b/>
          <w:i w:val="0"/>
          <w:sz w:val="28"/>
        </w:rPr>
        <w:t>20. LÀM VIỆC NHÓM VỚI GITHUB</w:t>
      </w:r>
    </w:p>
    <w:p>
      <w:pPr>
        <w:ind w:firstLine="567"/>
        <w:jc w:val="both"/>
      </w:pPr>
      <w:r>
        <w:rPr>
          <w:rFonts w:ascii="Times New Roman" w:hAnsi="Times New Roman" w:eastAsia="Times New Roman"/>
          <w:b w:val="0"/>
          <w:i w:val="0"/>
          <w:sz w:val="26"/>
        </w:rPr>
        <w:t>Mỗi nhóm sử dụng 01 Repository GitHub chung. Mỗi thành viên sử dụng tài khoản GitHub cá nhân và phải có lịch sử Commit thể hiện công việc.</w:t>
      </w:r>
    </w:p>
    <w:p>
      <w:pPr>
        <w:ind w:firstLine="567"/>
        <w:jc w:val="both"/>
      </w:pPr>
      <w:r>
        <w:rPr>
          <w:rFonts w:ascii="Times New Roman" w:hAnsi="Times New Roman" w:eastAsia="Times New Roman"/>
          <w:b w:val="0"/>
          <w:i w:val="0"/>
          <w:sz w:val="26"/>
        </w:rPr>
        <w:t>Mẫu Commit:</w:t>
      </w:r>
    </w:p>
    <w:p>
      <w:pPr>
        <w:jc w:val="both"/>
      </w:pPr>
      <w:r>
        <w:rPr>
          <w:rFonts w:ascii="Times New Roman" w:hAnsi="Times New Roman" w:eastAsia="Times New Roman"/>
          <w:b/>
          <w:i w:val="0"/>
          <w:sz w:val="26"/>
        </w:rPr>
        <w:t>[Mã SV] [Module] Nội dung công việc</w:t>
      </w:r>
    </w:p>
    <w:p>
      <w:pPr>
        <w:ind w:firstLine="567"/>
        <w:jc w:val="both"/>
      </w:pPr>
      <w:r>
        <w:rPr>
          <w:rFonts w:ascii="Times New Roman" w:hAnsi="Times New Roman" w:eastAsia="Times New Roman"/>
          <w:b w:val="0"/>
          <w:i w:val="0"/>
          <w:sz w:val="26"/>
        </w:rPr>
        <w:t>Ví dụ:</w:t>
      </w:r>
    </w:p>
    <w:p>
      <w:pPr>
        <w:jc w:val="both"/>
      </w:pPr>
      <w:r>
        <w:rPr>
          <w:rFonts w:ascii="Times New Roman" w:hAnsi="Times New Roman" w:eastAsia="Times New Roman"/>
          <w:b w:val="0"/>
          <w:i/>
          <w:sz w:val="26"/>
        </w:rPr>
        <w:t>[22103100001] [DeTai] Them chuc nang loc va phan trang</w:t>
      </w:r>
    </w:p>
    <w:p>
      <w:pPr>
        <w:ind w:firstLine="567"/>
        <w:jc w:val="both"/>
      </w:pPr>
      <w:r>
        <w:rPr>
          <w:rFonts w:ascii="Times New Roman" w:hAnsi="Times New Roman" w:eastAsia="Times New Roman"/>
          <w:b w:val="0"/>
          <w:i w:val="0"/>
          <w:sz w:val="26"/>
        </w:rPr>
        <w:t>Mỗi thành viên phải có các Commit phù hợp với tiến độ, không dồn toàn bộ công việc vào một Commit duy nhất ở cuối.</w:t>
      </w:r>
    </w:p>
    <w:p>
      <w:pPr>
        <w:jc w:val="both"/>
      </w:pPr>
      <w:r>
        <w:rPr>
          <w:rFonts w:ascii="Times New Roman" w:hAnsi="Times New Roman" w:eastAsia="Times New Roman"/>
          <w:b/>
          <w:i w:val="0"/>
          <w:sz w:val="26"/>
        </w:rPr>
        <w:t>Thiết kế CSDL -&gt; Thống nhất Entity -&gt; Tạo Project -&gt; DbContext/Migration -&gt; Phân chia Module -&gt; Code -&gt; Commit/Push -&gt; Pull/Tích hợp -&gt; Kiểm thử -&gt; Hoàn thiện</w:t>
      </w:r>
    </w:p>
    <w:p>
      <w:pPr>
        <w:ind w:firstLine="567"/>
        <w:jc w:val="both"/>
      </w:pPr>
      <w:r>
        <w:rPr>
          <w:rFonts w:ascii="Times New Roman" w:hAnsi="Times New Roman" w:eastAsia="Times New Roman"/>
          <w:b/>
          <w:i w:val="0"/>
          <w:sz w:val="26"/>
        </w:rPr>
        <w:t>Thông tin Họ tên + Mã sinh viên + Nội dung thực hiện trong mã nguồn phải có khả năng đối chiếu với lịch sử GitHub. Không chấp nhận một thành viên thực hiện toàn bộ Project rồi chia mã nguồn cho các thành viên còn lại.</w:t>
      </w:r>
    </w:p>
    <w:p>
      <w:pPr>
        <w:pStyle w:val="Heading1"/>
      </w:pPr>
      <w:r>
        <w:rPr>
          <w:rFonts w:ascii="Times New Roman" w:hAnsi="Times New Roman" w:eastAsia="Times New Roman"/>
          <w:b/>
          <w:i w:val="0"/>
          <w:sz w:val="28"/>
        </w:rPr>
        <w:t>21. KIỂM THỬ VÀ HOÀN THIỆN</w:t>
      </w:r>
    </w:p>
    <w:p>
      <w:pPr>
        <w:pStyle w:val="Heading2"/>
      </w:pPr>
      <w:r>
        <w:rPr>
          <w:rFonts w:ascii="Times New Roman" w:hAnsi="Times New Roman" w:eastAsia="Times New Roman"/>
          <w:b/>
          <w:i w:val="0"/>
          <w:sz w:val="26"/>
        </w:rPr>
        <w:t>21.1. Tài khoản và phân quyền</w:t>
      </w:r>
    </w:p>
    <w:p>
      <w:pPr>
        <w:pStyle w:val="ListBullet"/>
        <w:ind w:left="567" w:firstLine="0"/>
      </w:pPr>
      <w:r>
        <w:rPr>
          <w:rFonts w:ascii="Times New Roman" w:hAnsi="Times New Roman" w:eastAsia="Times New Roman"/>
          <w:b w:val="0"/>
          <w:i w:val="0"/>
          <w:sz w:val="26"/>
        </w:rPr>
        <w:t>Đăng nhập đúng/sai.</w:t>
      </w:r>
    </w:p>
    <w:p>
      <w:pPr>
        <w:pStyle w:val="ListBullet"/>
        <w:ind w:left="567" w:firstLine="0"/>
      </w:pPr>
      <w:r>
        <w:rPr>
          <w:rFonts w:ascii="Times New Roman" w:hAnsi="Times New Roman" w:eastAsia="Times New Roman"/>
          <w:b w:val="0"/>
          <w:i w:val="0"/>
          <w:sz w:val="26"/>
        </w:rPr>
        <w:t>Tài khoản không tồn tại/bị khóa.</w:t>
      </w:r>
    </w:p>
    <w:p>
      <w:pPr>
        <w:pStyle w:val="ListBullet"/>
        <w:ind w:left="567" w:firstLine="0"/>
      </w:pPr>
      <w:r>
        <w:rPr>
          <w:rFonts w:ascii="Times New Roman" w:hAnsi="Times New Roman" w:eastAsia="Times New Roman"/>
          <w:b w:val="0"/>
          <w:i w:val="0"/>
          <w:sz w:val="26"/>
        </w:rPr>
        <w:t>Đăng xuất.</w:t>
      </w:r>
    </w:p>
    <w:p>
      <w:pPr>
        <w:pStyle w:val="ListBullet"/>
        <w:ind w:left="567" w:firstLine="0"/>
      </w:pPr>
      <w:r>
        <w:rPr>
          <w:rFonts w:ascii="Times New Roman" w:hAnsi="Times New Roman" w:eastAsia="Times New Roman"/>
          <w:b w:val="0"/>
          <w:i w:val="0"/>
          <w:sz w:val="26"/>
        </w:rPr>
        <w:t>Sinh viên truy cập URL Admin.</w:t>
      </w:r>
    </w:p>
    <w:p>
      <w:pPr>
        <w:pStyle w:val="ListBullet"/>
        <w:ind w:left="567" w:firstLine="0"/>
      </w:pPr>
      <w:r>
        <w:rPr>
          <w:rFonts w:ascii="Times New Roman" w:hAnsi="Times New Roman" w:eastAsia="Times New Roman"/>
          <w:b w:val="0"/>
          <w:i w:val="0"/>
          <w:sz w:val="26"/>
        </w:rPr>
        <w:t>Sinh viên thử xem dữ liệu đăng ký của người khác.</w:t>
      </w:r>
    </w:p>
    <w:p>
      <w:pPr>
        <w:pStyle w:val="Heading2"/>
      </w:pPr>
      <w:r>
        <w:rPr>
          <w:rFonts w:ascii="Times New Roman" w:hAnsi="Times New Roman" w:eastAsia="Times New Roman"/>
          <w:b/>
          <w:i w:val="0"/>
          <w:sz w:val="26"/>
        </w:rPr>
        <w:t>21.2. CRUD và Validation</w:t>
      </w:r>
    </w:p>
    <w:p>
      <w:pPr>
        <w:pStyle w:val="ListBullet"/>
        <w:ind w:left="567" w:firstLine="0"/>
      </w:pPr>
      <w:r>
        <w:rPr>
          <w:rFonts w:ascii="Times New Roman" w:hAnsi="Times New Roman" w:eastAsia="Times New Roman"/>
          <w:b w:val="0"/>
          <w:i w:val="0"/>
          <w:sz w:val="26"/>
        </w:rPr>
        <w:t>Create/Edit/Details/Delete.</w:t>
      </w:r>
    </w:p>
    <w:p>
      <w:pPr>
        <w:pStyle w:val="ListBullet"/>
        <w:ind w:left="567" w:firstLine="0"/>
      </w:pPr>
      <w:r>
        <w:rPr>
          <w:rFonts w:ascii="Times New Roman" w:hAnsi="Times New Roman" w:eastAsia="Times New Roman"/>
          <w:b w:val="0"/>
          <w:i w:val="0"/>
          <w:sz w:val="26"/>
        </w:rPr>
        <w:t>Dữ liệu hợp lệ/không hợp lệ.</w:t>
      </w:r>
    </w:p>
    <w:p>
      <w:pPr>
        <w:pStyle w:val="ListBullet"/>
        <w:ind w:left="567" w:firstLine="0"/>
      </w:pPr>
      <w:r>
        <w:rPr>
          <w:rFonts w:ascii="Times New Roman" w:hAnsi="Times New Roman" w:eastAsia="Times New Roman"/>
          <w:b w:val="0"/>
          <w:i w:val="0"/>
          <w:sz w:val="26"/>
        </w:rPr>
        <w:t>Dữ liệu trùng.</w:t>
      </w:r>
    </w:p>
    <w:p>
      <w:pPr>
        <w:pStyle w:val="ListBullet"/>
        <w:ind w:left="567" w:firstLine="0"/>
      </w:pPr>
      <w:r>
        <w:rPr>
          <w:rFonts w:ascii="Times New Roman" w:hAnsi="Times New Roman" w:eastAsia="Times New Roman"/>
          <w:b w:val="0"/>
          <w:i w:val="0"/>
          <w:sz w:val="26"/>
        </w:rPr>
        <w:t>Validation Message.</w:t>
      </w:r>
    </w:p>
    <w:p>
      <w:pPr>
        <w:pStyle w:val="ListBullet"/>
        <w:ind w:left="567" w:firstLine="0"/>
      </w:pPr>
      <w:r>
        <w:rPr>
          <w:rFonts w:ascii="Times New Roman" w:hAnsi="Times New Roman" w:eastAsia="Times New Roman"/>
          <w:b w:val="0"/>
          <w:i w:val="0"/>
          <w:sz w:val="26"/>
        </w:rPr>
        <w:t>Select dữ liệu liên quan hoạt động đúng.</w:t>
      </w:r>
    </w:p>
    <w:p>
      <w:pPr>
        <w:pStyle w:val="Heading2"/>
      </w:pPr>
      <w:r>
        <w:rPr>
          <w:rFonts w:ascii="Times New Roman" w:hAnsi="Times New Roman" w:eastAsia="Times New Roman"/>
          <w:b/>
          <w:i w:val="0"/>
          <w:sz w:val="26"/>
        </w:rPr>
        <w:t>21.3. Search, Filter, Sort, Pagination</w:t>
      </w:r>
    </w:p>
    <w:p>
      <w:pPr>
        <w:pStyle w:val="ListBullet"/>
        <w:ind w:left="567" w:firstLine="0"/>
      </w:pPr>
      <w:r>
        <w:rPr>
          <w:rFonts w:ascii="Times New Roman" w:hAnsi="Times New Roman" w:eastAsia="Times New Roman"/>
          <w:b w:val="0"/>
          <w:i w:val="0"/>
          <w:sz w:val="26"/>
        </w:rPr>
        <w:t>Tìm kiếm có/không có kết quả.</w:t>
      </w:r>
    </w:p>
    <w:p>
      <w:pPr>
        <w:pStyle w:val="ListBullet"/>
        <w:ind w:left="567" w:firstLine="0"/>
      </w:pPr>
      <w:r>
        <w:rPr>
          <w:rFonts w:ascii="Times New Roman" w:hAnsi="Times New Roman" w:eastAsia="Times New Roman"/>
          <w:b w:val="0"/>
          <w:i w:val="0"/>
          <w:sz w:val="26"/>
        </w:rPr>
        <w:t>Lọc từng điều kiện và kết hợp nhiều điều kiện.</w:t>
      </w:r>
    </w:p>
    <w:p>
      <w:pPr>
        <w:pStyle w:val="ListBullet"/>
        <w:ind w:left="567" w:firstLine="0"/>
      </w:pPr>
      <w:r>
        <w:rPr>
          <w:rFonts w:ascii="Times New Roman" w:hAnsi="Times New Roman" w:eastAsia="Times New Roman"/>
          <w:b w:val="0"/>
          <w:i w:val="0"/>
          <w:sz w:val="26"/>
        </w:rPr>
        <w:t>Sắp xếp tăng/giảm.</w:t>
      </w:r>
    </w:p>
    <w:p>
      <w:pPr>
        <w:pStyle w:val="ListBullet"/>
        <w:ind w:left="567" w:firstLine="0"/>
      </w:pPr>
      <w:r>
        <w:rPr>
          <w:rFonts w:ascii="Times New Roman" w:hAnsi="Times New Roman" w:eastAsia="Times New Roman"/>
          <w:b w:val="0"/>
          <w:i w:val="0"/>
          <w:sz w:val="26"/>
        </w:rPr>
        <w:t>Trang đầu/giữa/cuối.</w:t>
      </w:r>
    </w:p>
    <w:p>
      <w:pPr>
        <w:pStyle w:val="ListBullet"/>
        <w:ind w:left="567" w:firstLine="0"/>
      </w:pPr>
      <w:r>
        <w:rPr>
          <w:rFonts w:ascii="Times New Roman" w:hAnsi="Times New Roman" w:eastAsia="Times New Roman"/>
          <w:b w:val="0"/>
          <w:i w:val="0"/>
          <w:sz w:val="26"/>
        </w:rPr>
        <w:t>Giữ điều kiện khi chuyển trang.</w:t>
      </w:r>
    </w:p>
    <w:p>
      <w:pPr>
        <w:pStyle w:val="ListBullet"/>
        <w:ind w:left="567" w:firstLine="0"/>
      </w:pPr>
      <w:r>
        <w:rPr>
          <w:rFonts w:ascii="Times New Roman" w:hAnsi="Times New Roman" w:eastAsia="Times New Roman"/>
          <w:b w:val="0"/>
          <w:i w:val="0"/>
          <w:sz w:val="26"/>
        </w:rPr>
        <w:t>Lọc Còn chỗ/Hết chỗ dựa trên dữ liệu thực tế.</w:t>
      </w:r>
    </w:p>
    <w:p>
      <w:pPr>
        <w:pStyle w:val="Heading2"/>
      </w:pPr>
      <w:r>
        <w:rPr>
          <w:rFonts w:ascii="Times New Roman" w:hAnsi="Times New Roman" w:eastAsia="Times New Roman"/>
          <w:b/>
          <w:i w:val="0"/>
          <w:sz w:val="26"/>
        </w:rPr>
        <w:t>21.4. Đăng ký và duyệt đề tài</w:t>
      </w:r>
    </w:p>
    <w:p>
      <w:pPr>
        <w:pStyle w:val="ListBullet"/>
        <w:ind w:left="567" w:firstLine="0"/>
      </w:pPr>
      <w:r>
        <w:rPr>
          <w:rFonts w:ascii="Times New Roman" w:hAnsi="Times New Roman" w:eastAsia="Times New Roman"/>
          <w:b w:val="0"/>
          <w:i w:val="0"/>
          <w:sz w:val="26"/>
        </w:rPr>
        <w:t>Đăng ký hợp lệ.</w:t>
      </w:r>
    </w:p>
    <w:p>
      <w:pPr>
        <w:pStyle w:val="ListBullet"/>
        <w:ind w:left="567" w:firstLine="0"/>
      </w:pPr>
      <w:r>
        <w:rPr>
          <w:rFonts w:ascii="Times New Roman" w:hAnsi="Times New Roman" w:eastAsia="Times New Roman"/>
          <w:b w:val="0"/>
          <w:i w:val="0"/>
          <w:sz w:val="26"/>
        </w:rPr>
        <w:t>Đề tài đã đủ số lượng.</w:t>
      </w:r>
    </w:p>
    <w:p>
      <w:pPr>
        <w:pStyle w:val="ListBullet"/>
        <w:ind w:left="567" w:firstLine="0"/>
      </w:pPr>
      <w:r>
        <w:rPr>
          <w:rFonts w:ascii="Times New Roman" w:hAnsi="Times New Roman" w:eastAsia="Times New Roman"/>
          <w:b w:val="0"/>
          <w:i w:val="0"/>
          <w:sz w:val="26"/>
        </w:rPr>
        <w:t>Đề tài Tạm khóa/Kết thúc.</w:t>
      </w:r>
    </w:p>
    <w:p>
      <w:pPr>
        <w:pStyle w:val="ListBullet"/>
        <w:ind w:left="567" w:firstLine="0"/>
      </w:pPr>
      <w:r>
        <w:rPr>
          <w:rFonts w:ascii="Times New Roman" w:hAnsi="Times New Roman" w:eastAsia="Times New Roman"/>
          <w:b w:val="0"/>
          <w:i w:val="0"/>
          <w:sz w:val="26"/>
        </w:rPr>
        <w:t>Sinh viên đã có đề tài hiệu lực.</w:t>
      </w:r>
    </w:p>
    <w:p>
      <w:pPr>
        <w:pStyle w:val="ListBullet"/>
        <w:ind w:left="567" w:firstLine="0"/>
      </w:pPr>
      <w:r>
        <w:rPr>
          <w:rFonts w:ascii="Times New Roman" w:hAnsi="Times New Roman" w:eastAsia="Times New Roman"/>
          <w:b w:val="0"/>
          <w:i w:val="0"/>
          <w:sz w:val="26"/>
        </w:rPr>
        <w:t>Hủy đăng ký Chờ duyệt.</w:t>
      </w:r>
    </w:p>
    <w:p>
      <w:pPr>
        <w:pStyle w:val="ListBullet"/>
        <w:ind w:left="567" w:firstLine="0"/>
      </w:pPr>
      <w:r>
        <w:rPr>
          <w:rFonts w:ascii="Times New Roman" w:hAnsi="Times New Roman" w:eastAsia="Times New Roman"/>
          <w:b w:val="0"/>
          <w:i w:val="0"/>
          <w:sz w:val="26"/>
        </w:rPr>
        <w:t>Thử hủy đăng ký đã duyệt.</w:t>
      </w:r>
    </w:p>
    <w:p>
      <w:pPr>
        <w:pStyle w:val="ListBullet"/>
        <w:ind w:left="567" w:firstLine="0"/>
      </w:pPr>
      <w:r>
        <w:rPr>
          <w:rFonts w:ascii="Times New Roman" w:hAnsi="Times New Roman" w:eastAsia="Times New Roman"/>
          <w:b w:val="0"/>
          <w:i w:val="0"/>
          <w:sz w:val="26"/>
        </w:rPr>
        <w:t>Duyệt đăng ký khi chỉ còn 01 chỗ.</w:t>
      </w:r>
    </w:p>
    <w:p>
      <w:pPr>
        <w:pStyle w:val="ListBullet"/>
        <w:ind w:left="567" w:firstLine="0"/>
      </w:pPr>
      <w:r>
        <w:rPr>
          <w:rFonts w:ascii="Times New Roman" w:hAnsi="Times New Roman" w:eastAsia="Times New Roman"/>
          <w:b w:val="0"/>
          <w:i w:val="0"/>
          <w:sz w:val="26"/>
        </w:rPr>
        <w:t>Thử duyệt thêm sau khi đề tài vừa đủ số lượng.</w:t>
      </w:r>
    </w:p>
    <w:p>
      <w:pPr>
        <w:pStyle w:val="Heading2"/>
      </w:pPr>
      <w:r>
        <w:rPr>
          <w:rFonts w:ascii="Times New Roman" w:hAnsi="Times New Roman" w:eastAsia="Times New Roman"/>
          <w:b/>
          <w:i w:val="0"/>
          <w:sz w:val="26"/>
        </w:rPr>
        <w:t>21.5. Phân công và thay đổi GVHD</w:t>
      </w:r>
    </w:p>
    <w:p>
      <w:pPr>
        <w:pStyle w:val="ListBullet"/>
        <w:ind w:left="567" w:firstLine="0"/>
      </w:pPr>
      <w:r>
        <w:rPr>
          <w:rFonts w:ascii="Times New Roman" w:hAnsi="Times New Roman" w:eastAsia="Times New Roman"/>
          <w:b w:val="0"/>
          <w:i w:val="0"/>
          <w:sz w:val="26"/>
        </w:rPr>
        <w:t>Phân công hợp lệ.</w:t>
      </w:r>
    </w:p>
    <w:p>
      <w:pPr>
        <w:pStyle w:val="ListBullet"/>
        <w:ind w:left="567" w:firstLine="0"/>
      </w:pPr>
      <w:r>
        <w:rPr>
          <w:rFonts w:ascii="Times New Roman" w:hAnsi="Times New Roman" w:eastAsia="Times New Roman"/>
          <w:b w:val="0"/>
          <w:i w:val="0"/>
          <w:sz w:val="26"/>
        </w:rPr>
        <w:t>Giảng viên sai lĩnh vực.</w:t>
      </w:r>
    </w:p>
    <w:p>
      <w:pPr>
        <w:pStyle w:val="ListBullet"/>
        <w:ind w:left="567" w:firstLine="0"/>
      </w:pPr>
      <w:r>
        <w:rPr>
          <w:rFonts w:ascii="Times New Roman" w:hAnsi="Times New Roman" w:eastAsia="Times New Roman"/>
          <w:b w:val="0"/>
          <w:i w:val="0"/>
          <w:sz w:val="26"/>
        </w:rPr>
        <w:t>Giảng viên đã đạt giới hạn.</w:t>
      </w:r>
    </w:p>
    <w:p>
      <w:pPr>
        <w:pStyle w:val="ListBullet"/>
        <w:ind w:left="567" w:firstLine="0"/>
      </w:pPr>
      <w:r>
        <w:rPr>
          <w:rFonts w:ascii="Times New Roman" w:hAnsi="Times New Roman" w:eastAsia="Times New Roman"/>
          <w:b w:val="0"/>
          <w:i w:val="0"/>
          <w:sz w:val="26"/>
        </w:rPr>
        <w:t>Đăng ký đã có GVHD đang hiệu lực.</w:t>
      </w:r>
    </w:p>
    <w:p>
      <w:pPr>
        <w:pStyle w:val="ListBullet"/>
        <w:ind w:left="567" w:firstLine="0"/>
      </w:pPr>
      <w:r>
        <w:rPr>
          <w:rFonts w:ascii="Times New Roman" w:hAnsi="Times New Roman" w:eastAsia="Times New Roman"/>
          <w:b w:val="0"/>
          <w:i w:val="0"/>
          <w:sz w:val="26"/>
        </w:rPr>
        <w:t>Thay đổi GVHD.</w:t>
      </w:r>
    </w:p>
    <w:p>
      <w:pPr>
        <w:pStyle w:val="ListBullet"/>
        <w:ind w:left="567" w:firstLine="0"/>
      </w:pPr>
      <w:r>
        <w:rPr>
          <w:rFonts w:ascii="Times New Roman" w:hAnsi="Times New Roman" w:eastAsia="Times New Roman"/>
          <w:b w:val="0"/>
          <w:i w:val="0"/>
          <w:sz w:val="26"/>
        </w:rPr>
        <w:t>Kiểm tra phân công cũ được giữ lịch sử.</w:t>
      </w:r>
    </w:p>
    <w:p>
      <w:pPr>
        <w:pStyle w:val="ListBullet"/>
        <w:ind w:left="567" w:firstLine="0"/>
      </w:pPr>
      <w:r>
        <w:rPr>
          <w:rFonts w:ascii="Times New Roman" w:hAnsi="Times New Roman" w:eastAsia="Times New Roman"/>
          <w:b w:val="0"/>
          <w:i w:val="0"/>
          <w:sz w:val="26"/>
        </w:rPr>
        <w:t>Kiểm tra tải giảng viên cũ/mới sau thay đổi.</w:t>
      </w:r>
    </w:p>
    <w:p>
      <w:pPr>
        <w:pStyle w:val="Heading2"/>
      </w:pPr>
      <w:r>
        <w:rPr>
          <w:rFonts w:ascii="Times New Roman" w:hAnsi="Times New Roman" w:eastAsia="Times New Roman"/>
          <w:b/>
          <w:i w:val="0"/>
          <w:sz w:val="26"/>
        </w:rPr>
        <w:t>21.6. Kiểm thử tích hợp</w:t>
      </w:r>
    </w:p>
    <w:p>
      <w:pPr>
        <w:ind w:firstLine="567"/>
        <w:jc w:val="both"/>
      </w:pPr>
      <w:r>
        <w:rPr>
          <w:rFonts w:ascii="Times New Roman" w:hAnsi="Times New Roman" w:eastAsia="Times New Roman"/>
          <w:b w:val="0"/>
          <w:i w:val="0"/>
          <w:sz w:val="26"/>
        </w:rPr>
        <w:t>Nhóm phải chạy xuyên suốt ít nhất một kịch bản: tạo tài khoản/sinh viên -&gt; tạo đề tài -&gt; sinh viên đăng ký -&gt; Admin duyệt -&gt; phân công GVHD -&gt; thay đổi GVHD -&gt; hoàn thành -&gt; kiểm tra lịch sử và thống kê.</w:t>
      </w:r>
    </w:p>
    <w:p>
      <w:pPr>
        <w:pStyle w:val="Heading2"/>
      </w:pPr>
      <w:r>
        <w:rPr>
          <w:rFonts w:ascii="Times New Roman" w:hAnsi="Times New Roman" w:eastAsia="Times New Roman"/>
          <w:b/>
          <w:i w:val="0"/>
          <w:sz w:val="26"/>
        </w:rPr>
        <w:t>21.7. Dashboard và thống kê</w:t>
      </w:r>
    </w:p>
    <w:p>
      <w:pPr>
        <w:ind w:firstLine="567"/>
        <w:jc w:val="both"/>
      </w:pPr>
      <w:r>
        <w:rPr>
          <w:rFonts w:ascii="Times New Roman" w:hAnsi="Times New Roman" w:eastAsia="Times New Roman"/>
          <w:b w:val="0"/>
          <w:i w:val="0"/>
          <w:sz w:val="26"/>
        </w:rPr>
        <w:t>Đối chiếu kết quả LINQ với dữ liệu thực tế trong Database; kiểm tra các số liệu thay đổi đúng sau khi duyệt, hủy, phân công hoặc thay đổi giảng viên.</w:t>
      </w:r>
    </w:p>
    <w:p>
      <w:pPr>
        <w:pStyle w:val="Heading1"/>
      </w:pPr>
      <w:r>
        <w:rPr>
          <w:rFonts w:ascii="Times New Roman" w:hAnsi="Times New Roman" w:eastAsia="Times New Roman"/>
          <w:b/>
          <w:i w:val="0"/>
          <w:sz w:val="28"/>
        </w:rPr>
        <w:t>22. SẢN PHẨM CẦN NỘP</w:t>
      </w:r>
    </w:p>
    <w:p>
      <w:pPr>
        <w:ind w:firstLine="567"/>
        <w:jc w:val="both"/>
      </w:pPr>
      <w:r>
        <w:rPr>
          <w:rFonts w:ascii="Times New Roman" w:hAnsi="Times New Roman" w:eastAsia="Times New Roman"/>
          <w:b w:val="0"/>
          <w:i w:val="0"/>
          <w:sz w:val="26"/>
        </w:rPr>
        <w:t>Mỗi nhóm nộp:</w:t>
      </w:r>
    </w:p>
    <w:p>
      <w:pPr>
        <w:pStyle w:val="ListNumber"/>
        <w:ind w:left="567" w:firstLine="0"/>
      </w:pPr>
      <w:r>
        <w:rPr>
          <w:rFonts w:ascii="Times New Roman" w:hAnsi="Times New Roman" w:eastAsia="Times New Roman"/>
          <w:b w:val="0"/>
          <w:i w:val="0"/>
          <w:sz w:val="26"/>
        </w:rPr>
        <w:t>Source Code hoàn chỉnh.</w:t>
      </w:r>
    </w:p>
    <w:p>
      <w:pPr>
        <w:pStyle w:val="ListNumber"/>
        <w:ind w:left="567" w:firstLine="0"/>
      </w:pPr>
      <w:r>
        <w:rPr>
          <w:rFonts w:ascii="Times New Roman" w:hAnsi="Times New Roman" w:eastAsia="Times New Roman"/>
          <w:b w:val="0"/>
          <w:i w:val="0"/>
          <w:sz w:val="26"/>
        </w:rPr>
        <w:t>Repository GitHub.</w:t>
      </w:r>
    </w:p>
    <w:p>
      <w:pPr>
        <w:pStyle w:val="ListNumber"/>
        <w:ind w:left="567" w:firstLine="0"/>
      </w:pPr>
      <w:r>
        <w:rPr>
          <w:rFonts w:ascii="Times New Roman" w:hAnsi="Times New Roman" w:eastAsia="Times New Roman"/>
          <w:b w:val="0"/>
          <w:i w:val="0"/>
          <w:sz w:val="26"/>
        </w:rPr>
        <w:t>Migration.</w:t>
      </w:r>
    </w:p>
    <w:p>
      <w:pPr>
        <w:pStyle w:val="ListNumber"/>
        <w:ind w:left="567" w:firstLine="0"/>
      </w:pPr>
      <w:r>
        <w:rPr>
          <w:rFonts w:ascii="Times New Roman" w:hAnsi="Times New Roman" w:eastAsia="Times New Roman"/>
          <w:b w:val="0"/>
          <w:i w:val="0"/>
          <w:sz w:val="26"/>
        </w:rPr>
        <w:t>Database hoặc hướng dẫn tạo Database từ Migration.</w:t>
      </w:r>
    </w:p>
    <w:p>
      <w:pPr>
        <w:pStyle w:val="ListNumber"/>
        <w:ind w:left="567" w:firstLine="0"/>
      </w:pPr>
      <w:r>
        <w:rPr>
          <w:rFonts w:ascii="Times New Roman" w:hAnsi="Times New Roman" w:eastAsia="Times New Roman"/>
          <w:b w:val="0"/>
          <w:i w:val="0"/>
          <w:sz w:val="26"/>
        </w:rPr>
        <w:t>Dữ liệu mẫu.</w:t>
      </w:r>
    </w:p>
    <w:p>
      <w:pPr>
        <w:pStyle w:val="ListNumber"/>
        <w:ind w:left="567" w:firstLine="0"/>
      </w:pPr>
      <w:r>
        <w:rPr>
          <w:rFonts w:ascii="Times New Roman" w:hAnsi="Times New Roman" w:eastAsia="Times New Roman"/>
          <w:b w:val="0"/>
          <w:i w:val="0"/>
          <w:sz w:val="26"/>
        </w:rPr>
        <w:t>Tài khoản kiểm thử.</w:t>
      </w:r>
    </w:p>
    <w:p>
      <w:pPr>
        <w:pStyle w:val="ListNumber"/>
        <w:ind w:left="567" w:firstLine="0"/>
      </w:pPr>
      <w:r>
        <w:rPr>
          <w:rFonts w:ascii="Times New Roman" w:hAnsi="Times New Roman" w:eastAsia="Times New Roman"/>
          <w:b w:val="0"/>
          <w:i w:val="0"/>
          <w:sz w:val="26"/>
        </w:rPr>
        <w:t>Báo cáo bài tập lớn theo mẫu quy định.</w:t>
      </w:r>
    </w:p>
    <w:p>
      <w:pPr>
        <w:pStyle w:val="ListNumber"/>
        <w:ind w:left="567" w:firstLine="0"/>
      </w:pPr>
      <w:r>
        <w:rPr>
          <w:rFonts w:ascii="Times New Roman" w:hAnsi="Times New Roman" w:eastAsia="Times New Roman"/>
          <w:b w:val="0"/>
          <w:i w:val="0"/>
          <w:sz w:val="26"/>
        </w:rPr>
        <w:t>Thiết kế cơ sở dữ liệu.</w:t>
      </w:r>
    </w:p>
    <w:p>
      <w:pPr>
        <w:pStyle w:val="ListNumber"/>
        <w:ind w:left="567" w:firstLine="0"/>
      </w:pPr>
      <w:r>
        <w:rPr>
          <w:rFonts w:ascii="Times New Roman" w:hAnsi="Times New Roman" w:eastAsia="Times New Roman"/>
          <w:b w:val="0"/>
          <w:i w:val="0"/>
          <w:sz w:val="26"/>
        </w:rPr>
        <w:t>Bảng phân công công việc.</w:t>
      </w:r>
    </w:p>
    <w:p>
      <w:pPr>
        <w:pStyle w:val="ListNumber"/>
        <w:ind w:left="567" w:firstLine="0"/>
      </w:pPr>
      <w:r>
        <w:rPr>
          <w:rFonts w:ascii="Times New Roman" w:hAnsi="Times New Roman" w:eastAsia="Times New Roman"/>
          <w:b w:val="0"/>
          <w:i w:val="0"/>
          <w:sz w:val="26"/>
        </w:rPr>
        <w:t>Hướng dẫn cài đặt và chạy chương trình.</w:t>
      </w:r>
    </w:p>
    <w:p>
      <w:pPr>
        <w:pStyle w:val="ListNumber"/>
        <w:ind w:left="567" w:firstLine="0"/>
      </w:pPr>
      <w:r>
        <w:rPr>
          <w:rFonts w:ascii="Times New Roman" w:hAnsi="Times New Roman" w:eastAsia="Times New Roman"/>
          <w:b w:val="0"/>
          <w:i w:val="0"/>
          <w:sz w:val="26"/>
        </w:rPr>
        <w:t>Video minh chứng quá trình thực hiện và sản phẩm theo yêu cầu của giảng viên.</w:t>
      </w:r>
    </w:p>
    <w:p>
      <w:pPr>
        <w:ind w:firstLine="567"/>
        <w:jc w:val="both"/>
      </w:pPr>
      <w:r>
        <w:rPr>
          <w:rFonts w:ascii="Times New Roman" w:hAnsi="Times New Roman" w:eastAsia="Times New Roman"/>
          <w:b w:val="0"/>
          <w:i w:val="0"/>
          <w:sz w:val="26"/>
        </w:rPr>
        <w:t>Báo cáo phải thể hiện rõ:</w:t>
      </w:r>
    </w:p>
    <w:p>
      <w:pPr>
        <w:pStyle w:val="ListBullet"/>
        <w:ind w:left="567" w:firstLine="0"/>
      </w:pPr>
      <w:r>
        <w:rPr>
          <w:rFonts w:ascii="Times New Roman" w:hAnsi="Times New Roman" w:eastAsia="Times New Roman"/>
          <w:b w:val="0"/>
          <w:i w:val="0"/>
          <w:sz w:val="26"/>
        </w:rPr>
        <w:t>Danh sách thành viên và mã sinh viên.</w:t>
      </w:r>
    </w:p>
    <w:p>
      <w:pPr>
        <w:pStyle w:val="ListBullet"/>
        <w:ind w:left="567" w:firstLine="0"/>
      </w:pPr>
      <w:r>
        <w:rPr>
          <w:rFonts w:ascii="Times New Roman" w:hAnsi="Times New Roman" w:eastAsia="Times New Roman"/>
          <w:b w:val="0"/>
          <w:i w:val="0"/>
          <w:sz w:val="26"/>
        </w:rPr>
        <w:t>Phân công công việc.</w:t>
      </w:r>
    </w:p>
    <w:p>
      <w:pPr>
        <w:pStyle w:val="ListBullet"/>
        <w:ind w:left="567" w:firstLine="0"/>
      </w:pPr>
      <w:r>
        <w:rPr>
          <w:rFonts w:ascii="Times New Roman" w:hAnsi="Times New Roman" w:eastAsia="Times New Roman"/>
          <w:b w:val="0"/>
          <w:i w:val="0"/>
          <w:sz w:val="26"/>
        </w:rPr>
        <w:t>Phân tích bài toán.</w:t>
      </w:r>
    </w:p>
    <w:p>
      <w:pPr>
        <w:pStyle w:val="ListBullet"/>
        <w:ind w:left="567" w:firstLine="0"/>
      </w:pPr>
      <w:r>
        <w:rPr>
          <w:rFonts w:ascii="Times New Roman" w:hAnsi="Times New Roman" w:eastAsia="Times New Roman"/>
          <w:b w:val="0"/>
          <w:i w:val="0"/>
          <w:sz w:val="26"/>
        </w:rPr>
        <w:t>Thiết kế CSDL và quan hệ Entity.</w:t>
      </w:r>
    </w:p>
    <w:p>
      <w:pPr>
        <w:pStyle w:val="ListBullet"/>
        <w:ind w:left="567" w:firstLine="0"/>
      </w:pPr>
      <w:r>
        <w:rPr>
          <w:rFonts w:ascii="Times New Roman" w:hAnsi="Times New Roman" w:eastAsia="Times New Roman"/>
          <w:b w:val="0"/>
          <w:i w:val="0"/>
          <w:sz w:val="26"/>
        </w:rPr>
        <w:t>Các chức năng chính.</w:t>
      </w:r>
    </w:p>
    <w:p>
      <w:pPr>
        <w:pStyle w:val="ListBullet"/>
        <w:ind w:left="567" w:firstLine="0"/>
      </w:pPr>
      <w:r>
        <w:rPr>
          <w:rFonts w:ascii="Times New Roman" w:hAnsi="Times New Roman" w:eastAsia="Times New Roman"/>
          <w:b w:val="0"/>
          <w:i w:val="0"/>
          <w:sz w:val="26"/>
        </w:rPr>
        <w:t>Mã nguồn quan trọng.</w:t>
      </w:r>
    </w:p>
    <w:p>
      <w:pPr>
        <w:pStyle w:val="ListBullet"/>
        <w:ind w:left="567" w:firstLine="0"/>
      </w:pPr>
      <w:r>
        <w:rPr>
          <w:rFonts w:ascii="Times New Roman" w:hAnsi="Times New Roman" w:eastAsia="Times New Roman"/>
          <w:b w:val="0"/>
          <w:i w:val="0"/>
          <w:sz w:val="26"/>
        </w:rPr>
        <w:t>Truy vấn LINQ.</w:t>
      </w:r>
    </w:p>
    <w:p>
      <w:pPr>
        <w:pStyle w:val="ListBullet"/>
        <w:ind w:left="567" w:firstLine="0"/>
      </w:pPr>
      <w:r>
        <w:rPr>
          <w:rFonts w:ascii="Times New Roman" w:hAnsi="Times New Roman" w:eastAsia="Times New Roman"/>
          <w:b w:val="0"/>
          <w:i w:val="0"/>
          <w:sz w:val="26"/>
        </w:rPr>
        <w:t>Search/Filter/Sort/Pagination.</w:t>
      </w:r>
    </w:p>
    <w:p>
      <w:pPr>
        <w:pStyle w:val="ListBullet"/>
        <w:ind w:left="567" w:firstLine="0"/>
      </w:pPr>
      <w:r>
        <w:rPr>
          <w:rFonts w:ascii="Times New Roman" w:hAnsi="Times New Roman" w:eastAsia="Times New Roman"/>
          <w:b w:val="0"/>
          <w:i w:val="0"/>
          <w:sz w:val="26"/>
        </w:rPr>
        <w:t>Nghiệp vụ giới hạn số sinh viên, tải hướng dẫn và thay đổi GVHD.</w:t>
      </w:r>
    </w:p>
    <w:p>
      <w:pPr>
        <w:pStyle w:val="ListBullet"/>
        <w:ind w:left="567" w:firstLine="0"/>
      </w:pPr>
      <w:r>
        <w:rPr>
          <w:rFonts w:ascii="Times New Roman" w:hAnsi="Times New Roman" w:eastAsia="Times New Roman"/>
          <w:b w:val="0"/>
          <w:i w:val="0"/>
          <w:sz w:val="26"/>
        </w:rPr>
        <w:t>Giao diện/kết quả.</w:t>
      </w:r>
    </w:p>
    <w:p>
      <w:pPr>
        <w:pStyle w:val="ListBullet"/>
        <w:ind w:left="567" w:firstLine="0"/>
      </w:pPr>
      <w:r>
        <w:rPr>
          <w:rFonts w:ascii="Times New Roman" w:hAnsi="Times New Roman" w:eastAsia="Times New Roman"/>
          <w:b w:val="0"/>
          <w:i w:val="0"/>
          <w:sz w:val="26"/>
        </w:rPr>
        <w:t>Quá trình GitHub.</w:t>
      </w:r>
    </w:p>
    <w:p>
      <w:pPr>
        <w:pStyle w:val="ListBullet"/>
        <w:ind w:left="567" w:firstLine="0"/>
      </w:pPr>
      <w:r>
        <w:rPr>
          <w:rFonts w:ascii="Times New Roman" w:hAnsi="Times New Roman" w:eastAsia="Times New Roman"/>
          <w:b w:val="0"/>
          <w:i w:val="0"/>
          <w:sz w:val="26"/>
        </w:rPr>
        <w:t>Bảng tổng hợp file/chức năng do từng sinh viên phụ trách.</w:t>
      </w:r>
    </w:p>
    <w:p>
      <w:pPr>
        <w:pStyle w:val="Heading2"/>
      </w:pPr>
      <w:r>
        <w:rPr>
          <w:rFonts w:ascii="Times New Roman" w:hAnsi="Times New Roman" w:eastAsia="Times New Roman"/>
          <w:b/>
          <w:i w:val="0"/>
          <w:sz w:val="26"/>
        </w:rPr>
        <w:t>22.1. Báo cáo phần cá nhân</w:t>
      </w:r>
    </w:p>
    <w:p>
      <w:pPr>
        <w:ind w:firstLine="567"/>
        <w:jc w:val="both"/>
      </w:pPr>
      <w:r>
        <w:rPr>
          <w:rFonts w:ascii="Times New Roman" w:hAnsi="Times New Roman" w:eastAsia="Times New Roman"/>
          <w:b w:val="0"/>
          <w:i w:val="0"/>
          <w:sz w:val="26"/>
        </w:rPr>
        <w:t>Trong báo cáo phải có bảng đối chiếu từng sinh viên với Module, Controller/View/Model chính, chức năng thực hiện và các Commit GitHub tiêu biểu. Nội dung này phải thống nhất với comment trong mã nguồn.</w:t>
      </w:r>
    </w:p>
    <w:p>
      <w:pPr>
        <w:pStyle w:val="Heading1"/>
      </w:pPr>
      <w:r>
        <w:rPr>
          <w:rFonts w:ascii="Times New Roman" w:hAnsi="Times New Roman" w:eastAsia="Times New Roman"/>
          <w:b/>
          <w:i w:val="0"/>
          <w:sz w:val="28"/>
        </w:rPr>
        <w:t>23. BẢO VỆ VÀ ĐÁNH GIÁ CÁ NHÂN</w:t>
      </w:r>
    </w:p>
    <w:p>
      <w:pPr>
        <w:ind w:firstLine="567"/>
        <w:jc w:val="both"/>
      </w:pPr>
      <w:r>
        <w:rPr>
          <w:rFonts w:ascii="Times New Roman" w:hAnsi="Times New Roman" w:eastAsia="Times New Roman"/>
          <w:b w:val="0"/>
          <w:i w:val="0"/>
          <w:sz w:val="26"/>
        </w:rPr>
        <w:t>Mỗi sinh viên phải trực tiếp trình bày và giải thích phần chức năng mình phụ trách.</w:t>
      </w:r>
    </w:p>
    <w:p>
      <w:pPr>
        <w:ind w:firstLine="567"/>
        <w:jc w:val="both"/>
      </w:pPr>
      <w:r>
        <w:rPr>
          <w:rFonts w:ascii="Times New Roman" w:hAnsi="Times New Roman" w:eastAsia="Times New Roman"/>
          <w:b w:val="0"/>
          <w:i w:val="0"/>
          <w:sz w:val="26"/>
        </w:rPr>
        <w:t>Sinh viên phải giải thích được:</w:t>
      </w:r>
    </w:p>
    <w:p>
      <w:pPr>
        <w:pStyle w:val="ListBullet"/>
        <w:ind w:left="567" w:firstLine="0"/>
      </w:pPr>
      <w:r>
        <w:rPr>
          <w:rFonts w:ascii="Times New Roman" w:hAnsi="Times New Roman" w:eastAsia="Times New Roman"/>
          <w:b w:val="0"/>
          <w:i w:val="0"/>
          <w:sz w:val="26"/>
        </w:rPr>
        <w:t>MVC.</w:t>
      </w:r>
    </w:p>
    <w:p>
      <w:pPr>
        <w:pStyle w:val="ListBullet"/>
        <w:ind w:left="567" w:firstLine="0"/>
      </w:pPr>
      <w:r>
        <w:rPr>
          <w:rFonts w:ascii="Times New Roman" w:hAnsi="Times New Roman" w:eastAsia="Times New Roman"/>
          <w:b w:val="0"/>
          <w:i w:val="0"/>
          <w:sz w:val="26"/>
        </w:rPr>
        <w:t>Entity.</w:t>
      </w:r>
    </w:p>
    <w:p>
      <w:pPr>
        <w:pStyle w:val="ListBullet"/>
        <w:ind w:left="567" w:firstLine="0"/>
      </w:pPr>
      <w:r>
        <w:rPr>
          <w:rFonts w:ascii="Times New Roman" w:hAnsi="Times New Roman" w:eastAsia="Times New Roman"/>
          <w:b w:val="0"/>
          <w:i w:val="0"/>
          <w:sz w:val="26"/>
        </w:rPr>
        <w:t>Primary Key/Foreign Key.</w:t>
      </w:r>
    </w:p>
    <w:p>
      <w:pPr>
        <w:pStyle w:val="ListBullet"/>
        <w:ind w:left="567" w:firstLine="0"/>
      </w:pPr>
      <w:r>
        <w:rPr>
          <w:rFonts w:ascii="Times New Roman" w:hAnsi="Times New Roman" w:eastAsia="Times New Roman"/>
          <w:b w:val="0"/>
          <w:i w:val="0"/>
          <w:sz w:val="26"/>
        </w:rPr>
        <w:t>Navigation Property.</w:t>
      </w:r>
    </w:p>
    <w:p>
      <w:pPr>
        <w:pStyle w:val="ListBullet"/>
        <w:ind w:left="567" w:firstLine="0"/>
      </w:pPr>
      <w:r>
        <w:rPr>
          <w:rFonts w:ascii="Times New Roman" w:hAnsi="Times New Roman" w:eastAsia="Times New Roman"/>
          <w:b w:val="0"/>
          <w:i w:val="0"/>
          <w:sz w:val="26"/>
        </w:rPr>
        <w:t>DbContext.</w:t>
      </w:r>
    </w:p>
    <w:p>
      <w:pPr>
        <w:pStyle w:val="ListBullet"/>
        <w:ind w:left="567" w:firstLine="0"/>
      </w:pPr>
      <w:r>
        <w:rPr>
          <w:rFonts w:ascii="Times New Roman" w:hAnsi="Times New Roman" w:eastAsia="Times New Roman"/>
          <w:b w:val="0"/>
          <w:i w:val="0"/>
          <w:sz w:val="26"/>
        </w:rPr>
        <w:t>Code First/Migration.</w:t>
      </w:r>
    </w:p>
    <w:p>
      <w:pPr>
        <w:pStyle w:val="ListBullet"/>
        <w:ind w:left="567" w:firstLine="0"/>
      </w:pPr>
      <w:r>
        <w:rPr>
          <w:rFonts w:ascii="Times New Roman" w:hAnsi="Times New Roman" w:eastAsia="Times New Roman"/>
          <w:b w:val="0"/>
          <w:i w:val="0"/>
          <w:sz w:val="26"/>
        </w:rPr>
        <w:t>CRUD.</w:t>
      </w:r>
    </w:p>
    <w:p>
      <w:pPr>
        <w:pStyle w:val="ListBullet"/>
        <w:ind w:left="567" w:firstLine="0"/>
      </w:pPr>
      <w:r>
        <w:rPr>
          <w:rFonts w:ascii="Times New Roman" w:hAnsi="Times New Roman" w:eastAsia="Times New Roman"/>
          <w:b w:val="0"/>
          <w:i w:val="0"/>
          <w:sz w:val="26"/>
        </w:rPr>
        <w:t>Model Binding.</w:t>
      </w:r>
    </w:p>
    <w:p>
      <w:pPr>
        <w:pStyle w:val="ListBullet"/>
        <w:ind w:left="567" w:firstLine="0"/>
      </w:pPr>
      <w:r>
        <w:rPr>
          <w:rFonts w:ascii="Times New Roman" w:hAnsi="Times New Roman" w:eastAsia="Times New Roman"/>
          <w:b w:val="0"/>
          <w:i w:val="0"/>
          <w:sz w:val="26"/>
        </w:rPr>
        <w:t>Data Annotation/Validation.</w:t>
      </w:r>
    </w:p>
    <w:p>
      <w:pPr>
        <w:pStyle w:val="ListBullet"/>
        <w:ind w:left="567" w:firstLine="0"/>
      </w:pPr>
      <w:r>
        <w:rPr>
          <w:rFonts w:ascii="Times New Roman" w:hAnsi="Times New Roman" w:eastAsia="Times New Roman"/>
          <w:b w:val="0"/>
          <w:i w:val="0"/>
          <w:sz w:val="26"/>
        </w:rPr>
        <w:t>Razor View.</w:t>
      </w:r>
    </w:p>
    <w:p>
      <w:pPr>
        <w:pStyle w:val="ListBullet"/>
        <w:ind w:left="567" w:firstLine="0"/>
      </w:pPr>
      <w:r>
        <w:rPr>
          <w:rFonts w:ascii="Times New Roman" w:hAnsi="Times New Roman" w:eastAsia="Times New Roman"/>
          <w:b w:val="0"/>
          <w:i w:val="0"/>
          <w:sz w:val="26"/>
        </w:rPr>
        <w:t>LINQ.</w:t>
      </w:r>
    </w:p>
    <w:p>
      <w:pPr>
        <w:pStyle w:val="ListBullet"/>
        <w:ind w:left="567" w:firstLine="0"/>
      </w:pPr>
      <w:r>
        <w:rPr>
          <w:rFonts w:ascii="Times New Roman" w:hAnsi="Times New Roman" w:eastAsia="Times New Roman"/>
          <w:b w:val="0"/>
          <w:i w:val="0"/>
          <w:sz w:val="26"/>
        </w:rPr>
        <w:t>Search/Filter/Sort/Pagination.</w:t>
      </w:r>
    </w:p>
    <w:p>
      <w:pPr>
        <w:pStyle w:val="ListBullet"/>
        <w:ind w:left="567" w:firstLine="0"/>
      </w:pPr>
      <w:r>
        <w:rPr>
          <w:rFonts w:ascii="Times New Roman" w:hAnsi="Times New Roman" w:eastAsia="Times New Roman"/>
          <w:b w:val="0"/>
          <w:i w:val="0"/>
          <w:sz w:val="26"/>
        </w:rPr>
        <w:t>Session.</w:t>
      </w:r>
    </w:p>
    <w:p>
      <w:pPr>
        <w:pStyle w:val="ListBullet"/>
        <w:ind w:left="567" w:firstLine="0"/>
      </w:pPr>
      <w:r>
        <w:rPr>
          <w:rFonts w:ascii="Times New Roman" w:hAnsi="Times New Roman" w:eastAsia="Times New Roman"/>
          <w:b w:val="0"/>
          <w:i w:val="0"/>
          <w:sz w:val="26"/>
        </w:rPr>
        <w:t>Đăng nhập/Phân quyền.</w:t>
      </w:r>
    </w:p>
    <w:p>
      <w:pPr>
        <w:pStyle w:val="ListBullet"/>
        <w:ind w:left="567" w:firstLine="0"/>
      </w:pPr>
      <w:r>
        <w:rPr>
          <w:rFonts w:ascii="Times New Roman" w:hAnsi="Times New Roman" w:eastAsia="Times New Roman"/>
          <w:b w:val="0"/>
          <w:i w:val="0"/>
          <w:sz w:val="26"/>
        </w:rPr>
        <w:t>Kiểm tra số chỗ đề tài.</w:t>
      </w:r>
    </w:p>
    <w:p>
      <w:pPr>
        <w:pStyle w:val="ListBullet"/>
        <w:ind w:left="567" w:firstLine="0"/>
      </w:pPr>
      <w:r>
        <w:rPr>
          <w:rFonts w:ascii="Times New Roman" w:hAnsi="Times New Roman" w:eastAsia="Times New Roman"/>
          <w:b w:val="0"/>
          <w:i w:val="0"/>
          <w:sz w:val="26"/>
        </w:rPr>
        <w:t>Kiểm tra tải GVHD.</w:t>
      </w:r>
    </w:p>
    <w:p>
      <w:pPr>
        <w:pStyle w:val="ListBullet"/>
        <w:ind w:left="567" w:firstLine="0"/>
      </w:pPr>
      <w:r>
        <w:rPr>
          <w:rFonts w:ascii="Times New Roman" w:hAnsi="Times New Roman" w:eastAsia="Times New Roman"/>
          <w:b w:val="0"/>
          <w:i w:val="0"/>
          <w:sz w:val="26"/>
        </w:rPr>
        <w:t>Lưu lịch sử phân công.</w:t>
      </w:r>
    </w:p>
    <w:p>
      <w:pPr>
        <w:pStyle w:val="ListBullet"/>
        <w:ind w:left="567" w:firstLine="0"/>
      </w:pPr>
      <w:r>
        <w:rPr>
          <w:rFonts w:ascii="Times New Roman" w:hAnsi="Times New Roman" w:eastAsia="Times New Roman"/>
          <w:b w:val="0"/>
          <w:i w:val="0"/>
          <w:sz w:val="26"/>
        </w:rPr>
        <w:t>GitHub.</w:t>
      </w:r>
    </w:p>
    <w:p>
      <w:pPr>
        <w:ind w:firstLine="567"/>
        <w:jc w:val="both"/>
      </w:pPr>
      <w:r>
        <w:rPr>
          <w:rFonts w:ascii="Times New Roman" w:hAnsi="Times New Roman" w:eastAsia="Times New Roman"/>
          <w:b/>
          <w:i w:val="0"/>
          <w:sz w:val="26"/>
        </w:rPr>
        <w:t>Giảng viên có thể yêu cầu giải thích mã nguồn hoặc thực hiện một thay đổi nhỏ trực tiếp trên Project khi bảo vệ.</w:t>
      </w:r>
    </w:p>
    <w:p>
      <w:pPr>
        <w:jc w:val="both"/>
      </w:pPr>
      <w:r>
        <w:rPr>
          <w:rFonts w:ascii="Times New Roman" w:hAnsi="Times New Roman" w:eastAsia="Times New Roman"/>
          <w:b/>
          <w:i w:val="0"/>
          <w:sz w:val="26"/>
        </w:rPr>
        <w:t>Module được phân công -&gt; Họ tên/Mã sinh viên/Nội dung thực hiện trong mã nguồn -&gt; Lịch sử Commit trên GitHub -&gt; Nội dung sinh viên trực tiếp bảo vệ</w:t>
      </w:r>
    </w:p>
    <w:p>
      <w:pPr>
        <w:pStyle w:val="Heading2"/>
      </w:pPr>
      <w:r>
        <w:rPr>
          <w:rFonts w:ascii="Times New Roman" w:hAnsi="Times New Roman" w:eastAsia="Times New Roman"/>
          <w:b/>
          <w:i w:val="0"/>
          <w:sz w:val="26"/>
        </w:rPr>
        <w:t>23.1. Một số nội dung có thể kiểm tra trực tiếp</w:t>
      </w:r>
    </w:p>
    <w:p>
      <w:pPr>
        <w:pStyle w:val="ListBullet"/>
        <w:ind w:left="567" w:firstLine="0"/>
      </w:pPr>
      <w:r>
        <w:rPr>
          <w:rFonts w:ascii="Times New Roman" w:hAnsi="Times New Roman" w:eastAsia="Times New Roman"/>
          <w:b w:val="0"/>
          <w:i w:val="0"/>
          <w:sz w:val="26"/>
        </w:rPr>
        <w:t>Giải thích vì sao không lưu SoChoCon để Admin nhập trực tiếp.</w:t>
      </w:r>
    </w:p>
    <w:p>
      <w:pPr>
        <w:pStyle w:val="ListBullet"/>
        <w:ind w:left="567" w:firstLine="0"/>
      </w:pPr>
      <w:r>
        <w:rPr>
          <w:rFonts w:ascii="Times New Roman" w:hAnsi="Times New Roman" w:eastAsia="Times New Roman"/>
          <w:b w:val="0"/>
          <w:i w:val="0"/>
          <w:sz w:val="26"/>
        </w:rPr>
        <w:t>Viết/sửa truy vấn lấy các đề tài còn chỗ.</w:t>
      </w:r>
    </w:p>
    <w:p>
      <w:pPr>
        <w:pStyle w:val="ListBullet"/>
        <w:ind w:left="567" w:firstLine="0"/>
      </w:pPr>
      <w:r>
        <w:rPr>
          <w:rFonts w:ascii="Times New Roman" w:hAnsi="Times New Roman" w:eastAsia="Times New Roman"/>
          <w:b w:val="0"/>
          <w:i w:val="0"/>
          <w:sz w:val="26"/>
        </w:rPr>
        <w:t>Giải thích cách ngăn một sinh viên có hai đề tài đang hiệu lực.</w:t>
      </w:r>
    </w:p>
    <w:p>
      <w:pPr>
        <w:pStyle w:val="ListBullet"/>
        <w:ind w:left="567" w:firstLine="0"/>
      </w:pPr>
      <w:r>
        <w:rPr>
          <w:rFonts w:ascii="Times New Roman" w:hAnsi="Times New Roman" w:eastAsia="Times New Roman"/>
          <w:b w:val="0"/>
          <w:i w:val="0"/>
          <w:sz w:val="26"/>
        </w:rPr>
        <w:t>Viết/sửa truy vấn tính số sinh viên đang được một giảng viên hướng dẫn.</w:t>
      </w:r>
    </w:p>
    <w:p>
      <w:pPr>
        <w:pStyle w:val="ListBullet"/>
        <w:ind w:left="567" w:firstLine="0"/>
      </w:pPr>
      <w:r>
        <w:rPr>
          <w:rFonts w:ascii="Times New Roman" w:hAnsi="Times New Roman" w:eastAsia="Times New Roman"/>
          <w:b w:val="0"/>
          <w:i w:val="0"/>
          <w:sz w:val="26"/>
        </w:rPr>
        <w:t>Giải thích vì sao thay đổi GVHD phải tạo bản ghi lịch sử mới.</w:t>
      </w:r>
    </w:p>
    <w:p>
      <w:pPr>
        <w:pStyle w:val="ListBullet"/>
        <w:ind w:left="567" w:firstLine="0"/>
      </w:pPr>
      <w:r>
        <w:rPr>
          <w:rFonts w:ascii="Times New Roman" w:hAnsi="Times New Roman" w:eastAsia="Times New Roman"/>
          <w:b w:val="0"/>
          <w:i w:val="0"/>
          <w:sz w:val="26"/>
        </w:rPr>
        <w:t>Sửa số bản ghi mỗi trang hoặc bổ sung một điều kiện lọc.</w:t>
      </w:r>
    </w:p>
    <w:p>
      <w:pPr>
        <w:pStyle w:val="ListBullet"/>
        <w:ind w:left="567" w:firstLine="0"/>
      </w:pPr>
      <w:r>
        <w:rPr>
          <w:rFonts w:ascii="Times New Roman" w:hAnsi="Times New Roman" w:eastAsia="Times New Roman"/>
          <w:b w:val="0"/>
          <w:i w:val="0"/>
          <w:sz w:val="26"/>
        </w:rPr>
        <w:t>Chỉ ra Commit tương ứng với phần mã nguồn mình phụ trách.</w:t>
      </w:r>
    </w:p>
    <w:p>
      <w:pPr>
        <w:ind w:firstLine="567"/>
        <w:jc w:val="both"/>
      </w:pPr>
      <w:r>
        <w:rPr>
          <w:rFonts w:ascii="Times New Roman" w:hAnsi="Times New Roman" w:eastAsia="Times New Roman"/>
          <w:b/>
          <w:i w:val="0"/>
          <w:sz w:val="26"/>
        </w:rPr>
        <w:t>Không chấp nhận sinh viên chỉ biết chạy chương trình nhưng không giải thích được mã nguồn thuộc phạm vi mình thực hiện.</w:t>
      </w:r>
    </w:p>
    <w:p>
      <w:pPr>
        <w:pStyle w:val="Heading1"/>
      </w:pPr>
      <w:r>
        <w:rPr>
          <w:rFonts w:ascii="Times New Roman" w:hAnsi="Times New Roman" w:eastAsia="Times New Roman"/>
          <w:b/>
          <w:i w:val="0"/>
          <w:sz w:val="28"/>
        </w:rPr>
        <w:t>24. QUY TRÌNH NGHIỆP VỤ TỔNG QUÁT</w:t>
      </w:r>
    </w:p>
    <w:p>
      <w:pPr>
        <w:pStyle w:val="Heading2"/>
      </w:pPr>
      <w:r>
        <w:rPr>
          <w:rFonts w:ascii="Times New Roman" w:hAnsi="Times New Roman" w:eastAsia="Times New Roman"/>
          <w:b/>
          <w:i w:val="0"/>
          <w:sz w:val="26"/>
        </w:rPr>
        <w:t>24.1. Quy trình đối với Sinh viên</w:t>
      </w:r>
    </w:p>
    <w:p>
      <w:pPr>
        <w:ind w:firstLine="567"/>
        <w:jc w:val="both"/>
      </w:pPr>
      <w:r>
        <w:rPr>
          <w:rFonts w:ascii="Times New Roman" w:hAnsi="Times New Roman" w:eastAsia="Times New Roman"/>
          <w:b/>
          <w:i w:val="0"/>
          <w:sz w:val="26"/>
        </w:rPr>
        <w:t>Đăng nhập -&gt; Xem đề tài -&gt; Tìm kiếm/Lọc/Sắp xếp/Phân trang -&gt; Xem chi tiết -&gt; Đăng ký đề tài -&gt; Chờ duyệt -&gt; Được duyệt -&gt; Xem GVHD -&gt; Theo dõi trạng thái -&gt; Xem lịch sử</w:t>
      </w:r>
    </w:p>
    <w:p>
      <w:pPr>
        <w:pStyle w:val="Heading2"/>
      </w:pPr>
      <w:r>
        <w:rPr>
          <w:rFonts w:ascii="Times New Roman" w:hAnsi="Times New Roman" w:eastAsia="Times New Roman"/>
          <w:b/>
          <w:i w:val="0"/>
          <w:sz w:val="26"/>
        </w:rPr>
        <w:t>24.2. Quy trình đối với Admin</w:t>
      </w:r>
    </w:p>
    <w:p>
      <w:pPr>
        <w:ind w:firstLine="567"/>
        <w:jc w:val="both"/>
      </w:pPr>
      <w:r>
        <w:rPr>
          <w:rFonts w:ascii="Times New Roman" w:hAnsi="Times New Roman" w:eastAsia="Times New Roman"/>
          <w:b/>
          <w:i w:val="0"/>
          <w:sz w:val="26"/>
        </w:rPr>
        <w:t>Đăng nhập -&gt; Quản lý lĩnh vực -&gt; Quản lý giảng viên -&gt; Quản lý đề tài -&gt; Quản lý sinh viên -&gt; Duyệt đăng ký -&gt; Kiểm tra số chỗ -&gt; Phân công GVHD -&gt; Kiểm tra tải/lĩnh vực -&gt; Thay đổi GVHD nếu cần -&gt; Dashboard -&gt; Thống kê</w:t>
      </w:r>
    </w:p>
    <w:p>
      <w:pPr>
        <w:pStyle w:val="Heading2"/>
      </w:pPr>
      <w:r>
        <w:rPr>
          <w:rFonts w:ascii="Times New Roman" w:hAnsi="Times New Roman" w:eastAsia="Times New Roman"/>
          <w:b/>
          <w:i w:val="0"/>
          <w:sz w:val="26"/>
        </w:rPr>
        <w:t>24.3. Quy trình duyệt và phân công</w:t>
      </w:r>
    </w:p>
    <w:p>
      <w:pPr>
        <w:ind w:firstLine="567"/>
        <w:jc w:val="both"/>
      </w:pPr>
      <w:r>
        <w:rPr>
          <w:rFonts w:ascii="Times New Roman" w:hAnsi="Times New Roman" w:eastAsia="Times New Roman"/>
          <w:b/>
          <w:i w:val="0"/>
          <w:sz w:val="26"/>
        </w:rPr>
        <w:t>Nhận đăng ký -&gt; Kiểm tra sinh viên/đề tài -&gt; Kiểm tra số chỗ -&gt; Duyệt -&gt; Chọn giảng viên -&gt; Kiểm tra lĩnh vực -&gt; Kiểm tra tải hướng dẫn -&gt; Tạo phân công -&gt; Theo dõi/Thay đổi -&gt; Kết thúc</w:t>
      </w:r>
    </w:p>
    <w:p>
      <w:pPr>
        <w:pStyle w:val="Heading2"/>
      </w:pPr>
      <w:r>
        <w:rPr>
          <w:rFonts w:ascii="Times New Roman" w:hAnsi="Times New Roman" w:eastAsia="Times New Roman"/>
          <w:b/>
          <w:i w:val="0"/>
          <w:sz w:val="26"/>
        </w:rPr>
        <w:t>24.4. Quy trình xử lý dữ liệu</w:t>
      </w:r>
    </w:p>
    <w:p>
      <w:pPr>
        <w:ind w:firstLine="567"/>
        <w:jc w:val="both"/>
      </w:pPr>
      <w:r>
        <w:rPr>
          <w:rFonts w:ascii="Times New Roman" w:hAnsi="Times New Roman" w:eastAsia="Times New Roman"/>
          <w:b/>
          <w:i w:val="0"/>
          <w:sz w:val="26"/>
        </w:rPr>
        <w:t>Entity -&gt; DbContext -&gt; Entity Framework Core 10 -&gt; Migration -&gt; SQL Server -&gt; LINQ -&gt; Controller -&gt; Razor View</w:t>
      </w:r>
    </w:p>
    <w:p>
      <w:pPr>
        <w:pStyle w:val="Heading1"/>
      </w:pPr>
      <w:r>
        <w:rPr>
          <w:rFonts w:ascii="Times New Roman" w:hAnsi="Times New Roman" w:eastAsia="Times New Roman"/>
          <w:b/>
          <w:i w:val="0"/>
          <w:sz w:val="28"/>
        </w:rPr>
        <w:t>25. KẾT QUẢ CẦN ĐẠT</w:t>
      </w:r>
    </w:p>
    <w:p>
      <w:pPr>
        <w:ind w:firstLine="567"/>
        <w:jc w:val="both"/>
      </w:pPr>
      <w:r>
        <w:rPr>
          <w:rFonts w:ascii="Times New Roman" w:hAnsi="Times New Roman" w:eastAsia="Times New Roman"/>
          <w:b w:val="0"/>
          <w:i w:val="0"/>
          <w:sz w:val="26"/>
        </w:rPr>
        <w:t>Sau khi hoàn thành, nhóm phải xây dựng được ứng dụng Web quản lý đề tài đồ án và phân công giảng viên hướng dẫn bằng ASP.NET Core 10 MVC, Entity Framework Core 10 và SQL Server.</w:t>
      </w:r>
    </w:p>
    <w:p>
      <w:pPr>
        <w:ind w:firstLine="567"/>
        <w:jc w:val="both"/>
      </w:pPr>
      <w:r>
        <w:rPr>
          <w:rFonts w:ascii="Times New Roman" w:hAnsi="Times New Roman" w:eastAsia="Times New Roman"/>
          <w:b w:val="0"/>
          <w:i w:val="0"/>
          <w:sz w:val="26"/>
        </w:rPr>
        <w:t>Sinh viên phải vận dụng được:</w:t>
      </w:r>
    </w:p>
    <w:p>
      <w:pPr>
        <w:jc w:val="both"/>
      </w:pPr>
      <w:r>
        <w:rPr>
          <w:rFonts w:ascii="Times New Roman" w:hAnsi="Times New Roman" w:eastAsia="Times New Roman"/>
          <w:b/>
          <w:i w:val="0"/>
          <w:sz w:val="26"/>
        </w:rPr>
        <w:t>C# -&gt; ASP.NET Core 10 MVC -&gt; Entity và Data Annotation -&gt; DbContext -&gt; EF Core 10 -&gt; Code First/Migration -&gt; CRUD -&gt; Model Binding/Validation -&gt; Razor View -&gt; LINQ -&gt; Search/Filter/Sort/Pagination -&gt; Session -&gt; Đăng nhập/Phân quyền -&gt; Đăng ký/Duyệt đề tài -&gt; Kiểm tra sức chứa -&gt; Phân công GVHD -&gt; Kiểm tra tải/lĩnh vực -&gt; Lưu lịch sử thay đổi -&gt; Dashboard/Thống kê -&gt; GitHub</w:t>
      </w:r>
    </w:p>
    <w:p>
      <w:pPr>
        <w:ind w:firstLine="567"/>
        <w:jc w:val="both"/>
      </w:pPr>
      <w:r>
        <w:rPr>
          <w:rFonts w:ascii="Times New Roman" w:hAnsi="Times New Roman" w:eastAsia="Times New Roman"/>
          <w:b w:val="0"/>
          <w:i w:val="0"/>
          <w:sz w:val="26"/>
        </w:rPr>
        <w:t>Hai giá trị nghiệp vụ quan trọng không được nhập trực tiếp mà phải tính từ dữ liệu thực tế:</w:t>
      </w:r>
    </w:p>
    <w:p>
      <w:pPr>
        <w:jc w:val="both"/>
      </w:pPr>
      <w:r>
        <w:rPr>
          <w:rFonts w:ascii="Times New Roman" w:hAnsi="Times New Roman" w:eastAsia="Times New Roman"/>
          <w:b/>
          <w:i w:val="0"/>
          <w:sz w:val="26"/>
        </w:rPr>
        <w:t>Số chỗ còn của đề tài = Số sinh viên tối đa - Số sinh viên đăng ký hợp lệ</w:t>
      </w:r>
    </w:p>
    <w:p>
      <w:pPr>
        <w:jc w:val="both"/>
      </w:pPr>
      <w:r>
        <w:rPr>
          <w:rFonts w:ascii="Times New Roman" w:hAnsi="Times New Roman" w:eastAsia="Times New Roman"/>
          <w:b/>
          <w:i w:val="0"/>
          <w:sz w:val="26"/>
        </w:rPr>
        <w:t>Tải hiện tại của giảng viên = Số phân công có trạng thái Đang hướng dẫn</w:t>
      </w:r>
    </w:p>
    <w:p>
      <w:pPr>
        <w:ind w:firstLine="567"/>
        <w:jc w:val="both"/>
      </w:pPr>
      <w:r>
        <w:rPr>
          <w:rFonts w:ascii="Times New Roman" w:hAnsi="Times New Roman" w:eastAsia="Times New Roman"/>
          <w:b/>
          <w:i w:val="0"/>
          <w:sz w:val="26"/>
        </w:rPr>
        <w:t>Mỗi thành viên phải chứng minh phần việc cá nhân thông qua mã nguồn có ghi Họ tên - Mã sinh viên - Nội dung thực hiện, lịch sử Commit trên GitHub và phần bảo vệ trực tiếp.</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b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tài 12 - Quản lý đề tài đồ án và phân công giảng viên hướng dẫn</dc:title>
  <dc:subject>Bài tập lớn Thực hành Lập trình .NET - ASP.NET Core 10 MVC</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