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BÀI TẬP LỚN MÔN THỰC HÀNH LẬP TRÌNH .NET</w:t>
      </w:r>
    </w:p>
    <w:p>
      <w:pPr>
        <w:jc w:val="center"/>
      </w:pPr>
      <w:r>
        <w:rPr>
          <w:rFonts w:ascii="Times New Roman" w:hAnsi="Times New Roman" w:eastAsia="Times New Roman"/>
          <w:b/>
          <w:i w:val="0"/>
          <w:sz w:val="26"/>
        </w:rPr>
        <w:t>ĐỀ TÀI 05: XÂY DỰNG HỆ THỐNG QUẢN LÝ KHÁCH SẠN</w:t>
        <w:br/>
        <w:t>VÀ ĐẶT PHÒNG</w:t>
      </w:r>
    </w:p>
    <w:p>
      <w:pPr>
        <w:pStyle w:val="Heading1"/>
      </w:pPr>
      <w:r>
        <w:rPr>
          <w:rFonts w:ascii="Times New Roman" w:hAnsi="Times New Roman" w:eastAsia="Times New Roman"/>
          <w:b/>
          <w:i w:val="0"/>
          <w:sz w:val="28"/>
        </w:rPr>
        <w:t>1. MỤC TIÊU</w:t>
      </w:r>
    </w:p>
    <w:p>
      <w:pPr>
        <w:ind w:firstLine="567"/>
      </w:pPr>
      <w:r>
        <w:rPr>
          <w:rFonts w:ascii="Times New Roman" w:hAnsi="Times New Roman" w:eastAsia="Times New Roman"/>
          <w:b w:val="0"/>
          <w:i w:val="0"/>
          <w:sz w:val="26"/>
        </w:rPr>
        <w:t>Xây dựng ứng dụng Web Hệ thống quản lý khách sạn và đặt phòng bằng ASP.NET Core 10 MVC.</w:t>
      </w:r>
    </w:p>
    <w:p>
      <w:pPr>
        <w:ind w:firstLine="567"/>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loại phòng, phòng, khách hàng, phiếu đặt phòng, quá trình nhận/trả phòng và xem các thông tin thống kê.</w:t>
      </w:r>
    </w:p>
    <w:p>
      <w:pPr>
        <w:pStyle w:val="ListBullet"/>
        <w:ind w:left="567" w:firstLine="0"/>
      </w:pPr>
      <w:r>
        <w:rPr>
          <w:rFonts w:ascii="Times New Roman" w:hAnsi="Times New Roman" w:eastAsia="Times New Roman"/>
          <w:b w:val="0"/>
          <w:i w:val="0"/>
          <w:sz w:val="26"/>
        </w:rPr>
        <w:t>Khách hàng: đăng nhập, xem và tra cứu phòng, đăng ký đặt phòng, xem các phiếu đặt phòng và lịch sử lưu trú của mình.</w:t>
      </w:r>
    </w:p>
    <w:p>
      <w:pPr>
        <w:ind w:firstLine="567"/>
      </w:pPr>
      <w:r>
        <w:rPr>
          <w:rFonts w:ascii="Times New Roman" w:hAnsi="Times New Roman" w:eastAsia="Times New Roman"/>
          <w:b w:val="0"/>
          <w:i w:val="0"/>
          <w:sz w:val="26"/>
        </w:rPr>
        <w:t>Thông qua bài tập lớn, sinh viên vận dụng tổng hợp các kiến thức:</w:t>
      </w:r>
    </w:p>
    <w:p>
      <w:pPr>
        <w:pStyle w:val="ListBullet"/>
        <w:ind w:left="567" w:firstLine="0"/>
      </w:pPr>
      <w:r>
        <w:rPr>
          <w:rFonts w:ascii="Times New Roman" w:hAnsi="Times New Roman" w:eastAsia="Times New Roman"/>
          <w:b w:val="0"/>
          <w:i w:val="0"/>
          <w:sz w:val="26"/>
        </w:rPr>
        <w:t>Lập trình C#.</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Kiến trúc Model – View – Controller.</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 cơ bản.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Thống kê dữ liệu.</w:t>
      </w:r>
    </w:p>
    <w:p>
      <w:pPr>
        <w:pStyle w:val="ListBullet"/>
        <w:ind w:left="567" w:firstLine="0"/>
      </w:pPr>
      <w:r>
        <w:rPr>
          <w:rFonts w:ascii="Times New Roman" w:hAnsi="Times New Roman" w:eastAsia="Times New Roman"/>
          <w:b w:val="0"/>
          <w:i w:val="0"/>
          <w:sz w:val="26"/>
        </w:rPr>
        <w:t>Làm việc nhóm và quản lý mã nguồn bằng 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Community 2026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pPr>
      <w:r>
        <w:rPr>
          <w:rFonts w:ascii="Times New Roman" w:hAnsi="Times New Roman" w:eastAsia="Times New Roman"/>
          <w:b w:val="0"/>
          <w:i w:val="0"/>
          <w:sz w:val="26"/>
        </w:rPr>
        <w:t>Project phải được tạo và phát triển trên .NET 10. Các package Entity Framework Core phải sử dụng Entity Framework Core 10 và tương thích với .NET 10.</w:t>
      </w:r>
    </w:p>
    <w:p>
      <w:pPr>
        <w:ind w:firstLine="567"/>
      </w:pPr>
      <w:r>
        <w:rPr>
          <w:rFonts w:ascii="Times New Roman" w:hAnsi="Times New Roman" w:eastAsia="Times New Roman"/>
          <w:b w:val="0"/>
          <w:i w:val="0"/>
          <w:sz w:val="26"/>
        </w:rPr>
        <w:t>Không chấp nhận:</w:t>
      </w:r>
    </w:p>
    <w:p>
      <w:pPr>
        <w:pStyle w:val="ListBullet"/>
        <w:ind w:left="567" w:firstLine="0"/>
      </w:pPr>
      <w:r>
        <w:rPr>
          <w:rFonts w:ascii="Times New Roman" w:hAnsi="Times New Roman" w:eastAsia="Times New Roman"/>
          <w:b w:val="0"/>
          <w:i w:val="0"/>
          <w:sz w:val="26"/>
        </w:rPr>
        <w:t>ASP.NET MVC trên .NET Framework.</w:t>
      </w:r>
    </w:p>
    <w:p>
      <w:pPr>
        <w:pStyle w:val="ListBullet"/>
        <w:ind w:left="567" w:firstLine="0"/>
      </w:pPr>
      <w:r>
        <w:rPr>
          <w:rFonts w:ascii="Times New Roman" w:hAnsi="Times New Roman" w:eastAsia="Times New Roman"/>
          <w:b w:val="0"/>
          <w:i w:val="0"/>
          <w:sz w:val="26"/>
        </w:rPr>
        <w:t>ASP.NET Core phiên bản thấp hơn yêu cầu.</w:t>
      </w:r>
    </w:p>
    <w:p>
      <w:pPr>
        <w:pStyle w:val="ListBullet"/>
        <w:ind w:left="567" w:firstLine="0"/>
      </w:pPr>
      <w:r>
        <w:rPr>
          <w:rFonts w:ascii="Times New Roman" w:hAnsi="Times New Roman" w:eastAsia="Times New Roman"/>
          <w:b w:val="0"/>
          <w:i w:val="0"/>
          <w:sz w:val="26"/>
        </w:rPr>
        <w:t>Project cũ được thay đổi hình thức nhưng không đáp ứng đúng công nghệ của đề.</w:t>
      </w:r>
    </w:p>
    <w:p>
      <w:pPr>
        <w:ind w:firstLine="567"/>
      </w:pPr>
      <w:r>
        <w:rPr>
          <w:rFonts w:ascii="Times New Roman" w:hAnsi="Times New Roman" w:eastAsia="Times New Roman"/>
          <w:b w:val="0"/>
          <w:i w:val="0"/>
          <w:sz w:val="26"/>
        </w:rPr>
        <w:t>Sinh viên phải hiểu, giải thích và có khả năng chỉnh sửa mã nguồn của Project khi bảo vệ.</w:t>
      </w:r>
    </w:p>
    <w:p>
      <w:pPr>
        <w:pStyle w:val="Heading1"/>
      </w:pPr>
      <w:r>
        <w:rPr>
          <w:rFonts w:ascii="Times New Roman" w:hAnsi="Times New Roman" w:eastAsia="Times New Roman"/>
          <w:b/>
          <w:i w:val="0"/>
          <w:sz w:val="28"/>
        </w:rPr>
        <w:t>3. QUY MÔ VÀ TỔ CHỨC NHÓM</w:t>
      </w:r>
    </w:p>
    <w:p>
      <w:pPr>
        <w:ind w:firstLine="567"/>
      </w:pPr>
      <w:r>
        <w:rPr>
          <w:rFonts w:ascii="Times New Roman" w:hAnsi="Times New Roman" w:eastAsia="Times New Roman"/>
          <w:b/>
          <w:i w:val="0"/>
          <w:sz w:val="26"/>
        </w:rPr>
        <w:t>Mỗi nhóm gồm 04 sinh viên.</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pPr>
      <w:r>
        <w:rPr>
          <w:rFonts w:ascii="Times New Roman" w:hAnsi="Times New Roman" w:eastAsia="Times New Roman"/>
          <w:b w:val="0"/>
          <w:i w:val="0"/>
          <w:sz w:val="26"/>
        </w:rPr>
        <w:t>Mỗi thành viên phải sử dụng tài khoản GitHub cá nhân để tham gia phát triển Project. Mỗi sinh viên chịu trách nhiệm chính về 01 Module, đồng thời phải hiểu cấu trúc chung, cơ sở dữ liệu và nguyên lý hoạt động của toàn bộ Project.</w:t>
      </w:r>
    </w:p>
    <w:p>
      <w:pPr>
        <w:pStyle w:val="Heading2"/>
      </w:pPr>
      <w:r>
        <w:rPr>
          <w:rFonts w:ascii="Times New Roman" w:hAnsi="Times New Roman" w:eastAsia="Times New Roman"/>
          <w:b/>
          <w:i w:val="0"/>
          <w:sz w:val="26"/>
        </w:rPr>
        <w:t>3.1. Quy định đặt tên Project</w:t>
      </w:r>
    </w:p>
    <w:p>
      <w:pPr>
        <w:ind w:firstLine="567"/>
      </w:pPr>
      <w:r>
        <w:rPr>
          <w:rFonts w:ascii="Times New Roman" w:hAnsi="Times New Roman" w:eastAsia="Times New Roman"/>
          <w:b w:val="0"/>
          <w:i w:val="0"/>
          <w:sz w:val="26"/>
        </w:rPr>
        <w:t>Tên Project, Solution và Namespace phải thống nhất trong toàn nhóm, không sử dụng tên riêng của một thành viên.</w:t>
      </w:r>
    </w:p>
    <w:p>
      <w:pPr>
        <w:ind w:firstLine="567"/>
      </w:pPr>
      <w:r>
        <w:rPr>
          <w:rFonts w:ascii="Times New Roman" w:hAnsi="Times New Roman" w:eastAsia="Times New Roman"/>
          <w:b/>
          <w:i w:val="0"/>
          <w:sz w:val="26"/>
        </w:rPr>
        <w:t>Tên Project được đặt theo cấu trúc:</w:t>
      </w:r>
    </w:p>
    <w:p>
      <w:r>
        <w:rPr>
          <w:rFonts w:ascii="Times New Roman" w:hAnsi="Times New Roman" w:eastAsia="Times New Roman"/>
          <w:b/>
          <w:i w:val="0"/>
          <w:sz w:val="26"/>
        </w:rPr>
        <w:t>[TênĐềTài]_UNETI[STTNhóm]_[MãLớp]</w:t>
      </w:r>
    </w:p>
    <w:p>
      <w:pPr>
        <w:ind w:firstLine="567"/>
      </w:pPr>
      <w:r>
        <w:rPr>
          <w:rFonts w:ascii="Times New Roman" w:hAnsi="Times New Roman" w:eastAsia="Times New Roman"/>
          <w:b/>
          <w:i w:val="0"/>
          <w:sz w:val="26"/>
        </w:rPr>
        <w:t>Ví dụ đối với Nhóm 05, lớp TI17A1HN:</w:t>
      </w:r>
    </w:p>
    <w:p>
      <w:r>
        <w:rPr>
          <w:rFonts w:ascii="Times New Roman" w:hAnsi="Times New Roman" w:eastAsia="Times New Roman"/>
          <w:b/>
          <w:i w:val="0"/>
          <w:sz w:val="26"/>
        </w:rPr>
        <w:t>QuanLyKhachSan_UNETI05_TI17A1HN</w:t>
      </w:r>
    </w:p>
    <w:p>
      <w:pPr>
        <w:pStyle w:val="ListBullet"/>
        <w:ind w:left="567" w:firstLine="0"/>
      </w:pPr>
      <w:r>
        <w:rPr>
          <w:rFonts w:ascii="Times New Roman" w:hAnsi="Times New Roman" w:eastAsia="Times New Roman"/>
          <w:b w:val="0"/>
          <w:i w:val="0"/>
          <w:sz w:val="26"/>
        </w:rPr>
        <w:t>QuanLyKhachSan: tên viết gọn của đề tài.</w:t>
      </w:r>
    </w:p>
    <w:p>
      <w:pPr>
        <w:pStyle w:val="ListBullet"/>
        <w:ind w:left="567" w:firstLine="0"/>
      </w:pPr>
      <w:r>
        <w:rPr>
          <w:rFonts w:ascii="Times New Roman" w:hAnsi="Times New Roman" w:eastAsia="Times New Roman"/>
          <w:b w:val="0"/>
          <w:i w:val="0"/>
          <w:sz w:val="26"/>
        </w:rPr>
        <w:t>UNETI05: số thứ tự Nhóm 05.</w:t>
      </w:r>
    </w:p>
    <w:p>
      <w:pPr>
        <w:pStyle w:val="ListBullet"/>
        <w:ind w:left="567" w:firstLine="0"/>
      </w:pPr>
      <w:r>
        <w:rPr>
          <w:rFonts w:ascii="Times New Roman" w:hAnsi="Times New Roman" w:eastAsia="Times New Roman"/>
          <w:b w:val="0"/>
          <w:i w:val="0"/>
          <w:sz w:val="26"/>
        </w:rPr>
        <w:t>TI17A1HN: mã lớp.</w:t>
      </w:r>
    </w:p>
    <w:p>
      <w:pPr>
        <w:ind w:firstLine="567"/>
      </w:pPr>
      <w:r>
        <w:rPr>
          <w:rFonts w:ascii="Times New Roman" w:hAnsi="Times New Roman" w:eastAsia="Times New Roman"/>
          <w:b/>
          <w:i w:val="0"/>
          <w:sz w:val="26"/>
        </w:rPr>
        <w:t>Số thứ tự nhóm trong tên Project không phải số lượng thành viên của nhóm.</w:t>
      </w:r>
    </w:p>
    <w:p>
      <w:pPr>
        <w:pStyle w:val="Heading1"/>
      </w:pPr>
      <w:r>
        <w:rPr>
          <w:rFonts w:ascii="Times New Roman" w:hAnsi="Times New Roman" w:eastAsia="Times New Roman"/>
          <w:b/>
          <w:i w:val="0"/>
          <w:sz w:val="28"/>
        </w:rPr>
        <w:t>4. PHÂN CHIA CHỨC NĂNG</w:t>
      </w:r>
    </w:p>
    <w:p>
      <w:pPr>
        <w:pStyle w:val="Heading2"/>
      </w:pPr>
      <w:r>
        <w:rPr>
          <w:rFonts w:ascii="Times New Roman" w:hAnsi="Times New Roman" w:eastAsia="Times New Roman"/>
          <w:b/>
          <w:i w:val="0"/>
          <w:sz w:val="26"/>
        </w:rPr>
        <w:t>4.1. Sinh viên 1 – Module 1</w:t>
      </w:r>
    </w:p>
    <w:p>
      <w:pPr>
        <w:ind w:firstLine="567"/>
      </w:pPr>
      <w:r>
        <w:rPr>
          <w:rFonts w:ascii="Times New Roman" w:hAnsi="Times New Roman" w:eastAsia="Times New Roman"/>
          <w:b/>
          <w:i w:val="0"/>
          <w:sz w:val="26"/>
        </w:rPr>
        <w:t>Tài khoản – Đăng nhập và phân quyền – Quản lý loại phòng</w:t>
      </w:r>
    </w:p>
    <w:p>
      <w:pPr>
        <w:pStyle w:val="Heading2"/>
      </w:pPr>
      <w:r>
        <w:rPr>
          <w:rFonts w:ascii="Times New Roman" w:hAnsi="Times New Roman" w:eastAsia="Times New Roman"/>
          <w:b/>
          <w:i w:val="0"/>
          <w:sz w:val="26"/>
        </w:rPr>
        <w:t>4.2. Sinh viên 2 – Module 2</w:t>
      </w:r>
    </w:p>
    <w:p>
      <w:pPr>
        <w:ind w:firstLine="567"/>
      </w:pPr>
      <w:r>
        <w:rPr>
          <w:rFonts w:ascii="Times New Roman" w:hAnsi="Times New Roman" w:eastAsia="Times New Roman"/>
          <w:b/>
          <w:i w:val="0"/>
          <w:sz w:val="26"/>
        </w:rPr>
        <w:t>Quản lý phòng – Tìm kiếm – Lọc – Sắp xếp – Phân trang</w:t>
      </w:r>
    </w:p>
    <w:p>
      <w:pPr>
        <w:pStyle w:val="Heading2"/>
      </w:pPr>
      <w:r>
        <w:rPr>
          <w:rFonts w:ascii="Times New Roman" w:hAnsi="Times New Roman" w:eastAsia="Times New Roman"/>
          <w:b/>
          <w:i w:val="0"/>
          <w:sz w:val="26"/>
        </w:rPr>
        <w:t>4.3. Sinh viên 3 – Module 3</w:t>
      </w:r>
    </w:p>
    <w:p>
      <w:pPr>
        <w:ind w:firstLine="567"/>
      </w:pPr>
      <w:r>
        <w:rPr>
          <w:rFonts w:ascii="Times New Roman" w:hAnsi="Times New Roman" w:eastAsia="Times New Roman"/>
          <w:b/>
          <w:i w:val="0"/>
          <w:sz w:val="26"/>
        </w:rPr>
        <w:t>Quản lý khách hàng – Đặt phòng – Chi tiết đặt phòng</w:t>
      </w:r>
    </w:p>
    <w:p>
      <w:pPr>
        <w:pStyle w:val="Heading2"/>
      </w:pPr>
      <w:r>
        <w:rPr>
          <w:rFonts w:ascii="Times New Roman" w:hAnsi="Times New Roman" w:eastAsia="Times New Roman"/>
          <w:b/>
          <w:i w:val="0"/>
          <w:sz w:val="26"/>
        </w:rPr>
        <w:t>4.4. Sinh viên 4 – Module 4</w:t>
      </w:r>
    </w:p>
    <w:p>
      <w:pPr>
        <w:ind w:firstLine="567"/>
      </w:pPr>
      <w:r>
        <w:rPr>
          <w:rFonts w:ascii="Times New Roman" w:hAnsi="Times New Roman" w:eastAsia="Times New Roman"/>
          <w:b/>
          <w:i w:val="0"/>
          <w:sz w:val="26"/>
        </w:rPr>
        <w:t>Quản lý phiếu đặt phòng – Nhận/trả phòng – Dashboard – Thống kê</w:t>
      </w:r>
    </w:p>
    <w:p>
      <w:pPr>
        <w:ind w:firstLine="567"/>
      </w:pPr>
      <w:r>
        <w:rPr>
          <w:rFonts w:ascii="Times New Roman" w:hAnsi="Times New Roman" w:eastAsia="Times New Roman"/>
          <w:b w:val="0"/>
          <w:i w:val="0"/>
          <w:sz w:val="26"/>
        </w:rPr>
        <w:t>Việc phân chia trên xác định trách nhiệm chính của từng thành viên. Các thành viên phải phối hợp để bảo đảm dữ liệu và nghiệp vụ giữa các Module hoạt động thống nhất.</w:t>
      </w:r>
    </w:p>
    <w:p>
      <w:pPr>
        <w:pStyle w:val="Heading1"/>
      </w:pPr>
      <w:r>
        <w:rPr>
          <w:rFonts w:ascii="Times New Roman" w:hAnsi="Times New Roman" w:eastAsia="Times New Roman"/>
          <w:b/>
          <w:i w:val="0"/>
          <w:sz w:val="28"/>
        </w:rPr>
        <w:t>5. MODULE 1 – TÀI KHOẢN, ĐĂNG NHẬP, PHÂN QUYỀN VÀ QUẢN LÝ LOẠI PHÒNG</w:t>
      </w:r>
    </w:p>
    <w:p>
      <w:pPr>
        <w:pStyle w:val="Heading2"/>
      </w:pPr>
      <w:r>
        <w:rPr>
          <w:rFonts w:ascii="Times New Roman" w:hAnsi="Times New Roman" w:eastAsia="Times New Roman"/>
          <w:b/>
          <w:i w:val="0"/>
          <w:sz w:val="26"/>
        </w:rPr>
        <w:t>5.1. Quản lý tài khoản</w:t>
      </w:r>
    </w:p>
    <w:p>
      <w:pPr>
        <w:ind w:firstLine="567"/>
      </w:pPr>
      <w:r>
        <w:rPr>
          <w:rFonts w:ascii="Times New Roman" w:hAnsi="Times New Roman" w:eastAsia="Times New Roman"/>
          <w:b w:val="0"/>
          <w:i w:val="0"/>
          <w:sz w:val="26"/>
        </w:rPr>
        <w:t>Hệ thống có hai loại tài khoản: Admin và Khách hàng. Entity TaiKhoan gồm các thuộc tính tối thiểu:</w:t>
      </w:r>
    </w:p>
    <w:p>
      <w:pPr>
        <w:pStyle w:val="ListBullet"/>
        <w:ind w:left="567" w:firstLine="0"/>
      </w:pPr>
      <w:r>
        <w:rPr>
          <w:rFonts w:ascii="Times New Roman" w:hAnsi="Times New Roman" w:eastAsia="Times New Roman"/>
          <w:b w:val="0"/>
          <w:i w:val="0"/>
          <w:sz w:val="26"/>
        </w:rPr>
        <w:t>MaTaiKhoan: Mã tài khoản.</w:t>
      </w:r>
    </w:p>
    <w:p>
      <w:pPr>
        <w:pStyle w:val="ListBullet"/>
        <w:ind w:left="567" w:firstLine="0"/>
      </w:pPr>
      <w:r>
        <w:rPr>
          <w:rFonts w:ascii="Times New Roman" w:hAnsi="Times New Roman" w:eastAsia="Times New Roman"/>
          <w:b w:val="0"/>
          <w:i w:val="0"/>
          <w:sz w:val="26"/>
        </w:rPr>
        <w:t>TenDangNhap: Tên đăng nhập.</w:t>
      </w:r>
    </w:p>
    <w:p>
      <w:pPr>
        <w:pStyle w:val="ListBullet"/>
        <w:ind w:left="567" w:firstLine="0"/>
      </w:pPr>
      <w:r>
        <w:rPr>
          <w:rFonts w:ascii="Times New Roman" w:hAnsi="Times New Roman" w:eastAsia="Times New Roman"/>
          <w:b w:val="0"/>
          <w:i w:val="0"/>
          <w:sz w:val="26"/>
        </w:rPr>
        <w:t>MatKhau: Mật khẩu.</w:t>
      </w:r>
    </w:p>
    <w:p>
      <w:pPr>
        <w:pStyle w:val="ListBullet"/>
        <w:ind w:left="567" w:firstLine="0"/>
      </w:pPr>
      <w:r>
        <w:rPr>
          <w:rFonts w:ascii="Times New Roman" w:hAnsi="Times New Roman" w:eastAsia="Times New Roman"/>
          <w:b w:val="0"/>
          <w:i w:val="0"/>
          <w:sz w:val="26"/>
        </w:rPr>
        <w:t>HoTen: Họ tên.</w:t>
      </w:r>
    </w:p>
    <w:p>
      <w:pPr>
        <w:pStyle w:val="ListBullet"/>
        <w:ind w:left="567" w:firstLine="0"/>
      </w:pPr>
      <w:r>
        <w:rPr>
          <w:rFonts w:ascii="Times New Roman" w:hAnsi="Times New Roman" w:eastAsia="Times New Roman"/>
          <w:b w:val="0"/>
          <w:i w:val="0"/>
          <w:sz w:val="26"/>
        </w:rPr>
        <w:t>Email: Email.</w:t>
      </w:r>
    </w:p>
    <w:p>
      <w:pPr>
        <w:pStyle w:val="ListBullet"/>
        <w:ind w:left="567" w:firstLine="0"/>
      </w:pPr>
      <w:r>
        <w:rPr>
          <w:rFonts w:ascii="Times New Roman" w:hAnsi="Times New Roman" w:eastAsia="Times New Roman"/>
          <w:b w:val="0"/>
          <w:i w:val="0"/>
          <w:sz w:val="26"/>
        </w:rPr>
        <w:t>VaiTro: Vai trò.</w:t>
      </w:r>
    </w:p>
    <w:p>
      <w:pPr>
        <w:pStyle w:val="ListBullet"/>
        <w:ind w:left="567" w:firstLine="0"/>
      </w:pPr>
      <w:r>
        <w:rPr>
          <w:rFonts w:ascii="Times New Roman" w:hAnsi="Times New Roman" w:eastAsia="Times New Roman"/>
          <w:b w:val="0"/>
          <w:i w:val="0"/>
          <w:sz w:val="26"/>
        </w:rPr>
        <w:t>TrangThai: Trạng thái tài khoản.</w:t>
      </w:r>
    </w:p>
    <w:p>
      <w:pPr>
        <w:pStyle w:val="ListBullet"/>
        <w:ind w:left="567" w:firstLine="0"/>
      </w:pPr>
      <w:r>
        <w:rPr>
          <w:rFonts w:ascii="Times New Roman" w:hAnsi="Times New Roman" w:eastAsia="Times New Roman"/>
          <w:b w:val="0"/>
          <w:i w:val="0"/>
          <w:sz w:val="26"/>
        </w:rPr>
        <w:t>Tên đăng nhập bắt buộc và không được trùng.</w:t>
      </w:r>
    </w:p>
    <w:p>
      <w:pPr>
        <w:pStyle w:val="ListBullet"/>
        <w:ind w:left="567" w:firstLine="0"/>
      </w:pPr>
      <w:r>
        <w:rPr>
          <w:rFonts w:ascii="Times New Roman" w:hAnsi="Times New Roman" w:eastAsia="Times New Roman"/>
          <w:b w:val="0"/>
          <w:i w:val="0"/>
          <w:sz w:val="26"/>
        </w:rPr>
        <w:t>Mật khẩu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Vai trò phải được xác định.</w:t>
      </w:r>
    </w:p>
    <w:p>
      <w:pPr>
        <w:pStyle w:val="ListBullet"/>
        <w:ind w:left="567" w:firstLine="0"/>
      </w:pPr>
      <w:r>
        <w:rPr>
          <w:rFonts w:ascii="Times New Roman" w:hAnsi="Times New Roman" w:eastAsia="Times New Roman"/>
          <w:b w:val="0"/>
          <w:i w:val="0"/>
          <w:sz w:val="26"/>
        </w:rPr>
        <w:t>Tài khoản bị khóa không được đăng nhập.</w:t>
      </w:r>
    </w:p>
    <w:p>
      <w:pPr>
        <w:pStyle w:val="Heading2"/>
      </w:pPr>
      <w:r>
        <w:rPr>
          <w:rFonts w:ascii="Times New Roman" w:hAnsi="Times New Roman" w:eastAsia="Times New Roman"/>
          <w:b/>
          <w:i w:val="0"/>
          <w:sz w:val="26"/>
        </w:rPr>
        <w:t>5.2. Đăng nhập</w:t>
      </w:r>
    </w:p>
    <w:p>
      <w:pPr>
        <w:ind w:firstLine="567"/>
      </w:pPr>
      <w:r>
        <w:rPr>
          <w:rFonts w:ascii="Times New Roman" w:hAnsi="Times New Roman" w:eastAsia="Times New Roman"/>
          <w:b w:val="0"/>
          <w:i w:val="0"/>
          <w:sz w:val="26"/>
        </w:rPr>
        <w:t>Người dùng nhập tên đăng nhập và mật khẩu. Hệ thống sử dụng Entity Framework Core và LINQ để kiểm tra tài khoản trong cơ sở dữ liệu.</w:t>
      </w:r>
    </w:p>
    <w:p>
      <w:pPr>
        <w:ind w:firstLine="567"/>
      </w:pPr>
      <w:r>
        <w:rPr>
          <w:rFonts w:ascii="Times New Roman" w:hAnsi="Times New Roman" w:eastAsia="Times New Roman"/>
          <w:b w:val="0"/>
          <w:i w:val="0"/>
          <w:sz w:val="26"/>
        </w:rPr>
        <w:t>Nếu hợp lệ và tài khoản đang hoạt động, hệ thống lưu tối thiểu Mã tài khoản, Họ tên và Vai trò vào Session. Nếu không hợp lệ phải hiển thị thông báo phù hợp.</w:t>
      </w:r>
    </w:p>
    <w:p>
      <w:pPr>
        <w:pStyle w:val="Heading2"/>
      </w:pPr>
      <w:r>
        <w:rPr>
          <w:rFonts w:ascii="Times New Roman" w:hAnsi="Times New Roman" w:eastAsia="Times New Roman"/>
          <w:b/>
          <w:i w:val="0"/>
          <w:sz w:val="26"/>
        </w:rPr>
        <w:t>5.3. Đăng xuất</w:t>
      </w:r>
    </w:p>
    <w:p>
      <w:pPr>
        <w:ind w:firstLine="567"/>
      </w:pPr>
      <w:r>
        <w:rPr>
          <w:rFonts w:ascii="Times New Roman" w:hAnsi="Times New Roman" w:eastAsia="Times New Roman"/>
          <w:b w:val="0"/>
          <w:i w:val="0"/>
          <w:sz w:val="26"/>
        </w:rPr>
        <w:t>Khi đăng xuất, hệ thống phải xóa thông tin đăng nhập khỏi Session và chuyển về trang chủ hoặc trang đăng nhập.</w:t>
      </w:r>
    </w:p>
    <w:p>
      <w:pPr>
        <w:pStyle w:val="Heading2"/>
      </w:pPr>
      <w:r>
        <w:rPr>
          <w:rFonts w:ascii="Times New Roman" w:hAnsi="Times New Roman" w:eastAsia="Times New Roman"/>
          <w:b/>
          <w:i w:val="0"/>
          <w:sz w:val="26"/>
        </w:rPr>
        <w:t>5.4. Phân quyền</w:t>
      </w:r>
    </w:p>
    <w:p>
      <w:pPr>
        <w:ind w:firstLine="567"/>
      </w:pPr>
      <w:r>
        <w:rPr>
          <w:rFonts w:ascii="Times New Roman" w:hAnsi="Times New Roman" w:eastAsia="Times New Roman"/>
          <w:b w:val="0"/>
          <w:i w:val="0"/>
          <w:sz w:val="26"/>
        </w:rPr>
        <w:t>Admin được quản lý loại phòng, phòng, khách hàng, phiếu đặt phòng, nhận/trả phòng, Dashboard và thống kê.</w:t>
      </w:r>
    </w:p>
    <w:p>
      <w:pPr>
        <w:ind w:firstLine="567"/>
      </w:pPr>
      <w:r>
        <w:rPr>
          <w:rFonts w:ascii="Times New Roman" w:hAnsi="Times New Roman" w:eastAsia="Times New Roman"/>
          <w:b w:val="0"/>
          <w:i w:val="0"/>
          <w:sz w:val="26"/>
        </w:rPr>
        <w:t>Khách hàng được xem/tra cứu phòng, đăng ký đặt phòng, xem phiếu đặt phòng và lịch sử lưu trú của mình, cập nhật thông tin cá nhân.</w:t>
      </w:r>
    </w:p>
    <w:p>
      <w:pPr>
        <w:ind w:firstLine="567"/>
      </w:pPr>
      <w:r>
        <w:rPr>
          <w:rFonts w:ascii="Times New Roman" w:hAnsi="Times New Roman" w:eastAsia="Times New Roman"/>
          <w:b/>
          <w:i w:val="0"/>
          <w:sz w:val="26"/>
        </w:rPr>
        <w:t>Các chức năng dành cho Admin phải kiểm tra quyền ở phía Controller; không chỉ ẩn nút hoặc menu trên View.</w:t>
      </w:r>
    </w:p>
    <w:p>
      <w:pPr>
        <w:pStyle w:val="Heading2"/>
      </w:pPr>
      <w:r>
        <w:rPr>
          <w:rFonts w:ascii="Times New Roman" w:hAnsi="Times New Roman" w:eastAsia="Times New Roman"/>
          <w:b/>
          <w:i w:val="0"/>
          <w:sz w:val="26"/>
        </w:rPr>
        <w:t>5.5. Quản lý loại phòng</w:t>
      </w:r>
    </w:p>
    <w:p>
      <w:pPr>
        <w:ind w:firstLine="567"/>
      </w:pPr>
      <w:r>
        <w:rPr>
          <w:rFonts w:ascii="Times New Roman" w:hAnsi="Times New Roman" w:eastAsia="Times New Roman"/>
          <w:b w:val="0"/>
          <w:i w:val="0"/>
          <w:sz w:val="26"/>
        </w:rPr>
        <w:t>Entity LoaiPhong gồm: MaLoaiPhong, TenLoaiPhong, SoNguoiToiDa, DonGiaDem, MoTa, TrangThai.</w:t>
      </w:r>
    </w:p>
    <w:p>
      <w:pPr>
        <w:pStyle w:val="ListBullet"/>
        <w:ind w:left="567" w:firstLine="0"/>
      </w:pPr>
      <w:r>
        <w:rPr>
          <w:rFonts w:ascii="Times New Roman" w:hAnsi="Times New Roman" w:eastAsia="Times New Roman"/>
          <w:b w:val="0"/>
          <w:i w:val="0"/>
          <w:sz w:val="26"/>
        </w:rPr>
        <w:t>Admin thực hiện xem danh sách, chi tiết, thêm, sửa, xóa và cập nhật trạng thái.</w:t>
      </w:r>
    </w:p>
    <w:p>
      <w:pPr>
        <w:pStyle w:val="ListBullet"/>
        <w:ind w:left="567" w:firstLine="0"/>
      </w:pPr>
      <w:r>
        <w:rPr>
          <w:rFonts w:ascii="Times New Roman" w:hAnsi="Times New Roman" w:eastAsia="Times New Roman"/>
          <w:b w:val="0"/>
          <w:i w:val="0"/>
          <w:sz w:val="26"/>
        </w:rPr>
        <w:t>Tên loại phòng bắt buộc và không được trùng.</w:t>
      </w:r>
    </w:p>
    <w:p>
      <w:pPr>
        <w:pStyle w:val="ListBullet"/>
        <w:ind w:left="567" w:firstLine="0"/>
      </w:pPr>
      <w:r>
        <w:rPr>
          <w:rFonts w:ascii="Times New Roman" w:hAnsi="Times New Roman" w:eastAsia="Times New Roman"/>
          <w:b w:val="0"/>
          <w:i w:val="0"/>
          <w:sz w:val="26"/>
        </w:rPr>
        <w:t>Số người tối đa &gt; 0.</w:t>
      </w:r>
    </w:p>
    <w:p>
      <w:pPr>
        <w:pStyle w:val="ListBullet"/>
        <w:ind w:left="567" w:firstLine="0"/>
      </w:pPr>
      <w:r>
        <w:rPr>
          <w:rFonts w:ascii="Times New Roman" w:hAnsi="Times New Roman" w:eastAsia="Times New Roman"/>
          <w:b w:val="0"/>
          <w:i w:val="0"/>
          <w:sz w:val="26"/>
        </w:rPr>
        <w:t>Đơn giá đêm &gt; 0.</w:t>
      </w:r>
    </w:p>
    <w:p>
      <w:pPr>
        <w:pStyle w:val="ListBullet"/>
        <w:ind w:left="567" w:firstLine="0"/>
      </w:pPr>
      <w:r>
        <w:rPr>
          <w:rFonts w:ascii="Times New Roman" w:hAnsi="Times New Roman" w:eastAsia="Times New Roman"/>
          <w:b w:val="0"/>
          <w:i w:val="0"/>
          <w:sz w:val="26"/>
        </w:rPr>
        <w:t>Mô tả dùng textarea.</w:t>
      </w:r>
    </w:p>
    <w:p>
      <w:pPr>
        <w:pStyle w:val="ListBullet"/>
        <w:ind w:left="567" w:firstLine="0"/>
      </w:pPr>
      <w:r>
        <w:rPr>
          <w:rFonts w:ascii="Times New Roman" w:hAnsi="Times New Roman" w:eastAsia="Times New Roman"/>
          <w:b w:val="0"/>
          <w:i w:val="0"/>
          <w:sz w:val="26"/>
        </w:rPr>
        <w:t>Trạng thái dùng select hoặc radio.</w:t>
      </w:r>
    </w:p>
    <w:p>
      <w:pPr>
        <w:ind w:firstLine="567"/>
      </w:pPr>
      <w:r>
        <w:rPr>
          <w:rFonts w:ascii="Times New Roman" w:hAnsi="Times New Roman" w:eastAsia="Times New Roman"/>
          <w:b w:val="0"/>
          <w:i w:val="0"/>
          <w:sz w:val="26"/>
        </w:rPr>
        <w:t>Không được xóa loại phòng nếu việc xóa làm dữ liệu phòng liên quan không còn hợp lệ.</w:t>
      </w:r>
    </w:p>
    <w:p>
      <w:pPr>
        <w:pStyle w:val="Heading1"/>
      </w:pPr>
      <w:r>
        <w:rPr>
          <w:rFonts w:ascii="Times New Roman" w:hAnsi="Times New Roman" w:eastAsia="Times New Roman"/>
          <w:b/>
          <w:i w:val="0"/>
          <w:sz w:val="28"/>
        </w:rPr>
        <w:t>6. MODULE 2 – QUẢN LÝ VÀ TRA CỨU PHÒNG</w:t>
      </w:r>
    </w:p>
    <w:p>
      <w:pPr>
        <w:pStyle w:val="Heading2"/>
      </w:pPr>
      <w:r>
        <w:rPr>
          <w:rFonts w:ascii="Times New Roman" w:hAnsi="Times New Roman" w:eastAsia="Times New Roman"/>
          <w:b/>
          <w:i w:val="0"/>
          <w:sz w:val="26"/>
        </w:rPr>
        <w:t>6.1. Quản lý phòng</w:t>
      </w:r>
    </w:p>
    <w:p>
      <w:pPr>
        <w:ind w:firstLine="567"/>
      </w:pPr>
      <w:r>
        <w:rPr>
          <w:rFonts w:ascii="Times New Roman" w:hAnsi="Times New Roman" w:eastAsia="Times New Roman"/>
          <w:b w:val="0"/>
          <w:i w:val="0"/>
          <w:sz w:val="26"/>
        </w:rPr>
        <w:t>Entity Phong gồm các thuộc tính tối thiểu:</w:t>
      </w:r>
    </w:p>
    <w:p>
      <w:pPr>
        <w:pStyle w:val="ListBullet"/>
        <w:ind w:left="567" w:firstLine="0"/>
      </w:pPr>
      <w:r>
        <w:rPr>
          <w:rFonts w:ascii="Times New Roman" w:hAnsi="Times New Roman" w:eastAsia="Times New Roman"/>
          <w:b w:val="0"/>
          <w:i w:val="0"/>
          <w:sz w:val="26"/>
        </w:rPr>
        <w:t>MaPhong: Mã phòng.</w:t>
      </w:r>
    </w:p>
    <w:p>
      <w:pPr>
        <w:pStyle w:val="ListBullet"/>
        <w:ind w:left="567" w:firstLine="0"/>
      </w:pPr>
      <w:r>
        <w:rPr>
          <w:rFonts w:ascii="Times New Roman" w:hAnsi="Times New Roman" w:eastAsia="Times New Roman"/>
          <w:b w:val="0"/>
          <w:i w:val="0"/>
          <w:sz w:val="26"/>
        </w:rPr>
        <w:t>SoPhong: Số phòng.</w:t>
      </w:r>
    </w:p>
    <w:p>
      <w:pPr>
        <w:pStyle w:val="ListBullet"/>
        <w:ind w:left="567" w:firstLine="0"/>
      </w:pPr>
      <w:r>
        <w:rPr>
          <w:rFonts w:ascii="Times New Roman" w:hAnsi="Times New Roman" w:eastAsia="Times New Roman"/>
          <w:b w:val="0"/>
          <w:i w:val="0"/>
          <w:sz w:val="26"/>
        </w:rPr>
        <w:t>MaLoaiPhong: Mã loại phòng.</w:t>
      </w:r>
    </w:p>
    <w:p>
      <w:pPr>
        <w:pStyle w:val="ListBullet"/>
        <w:ind w:left="567" w:firstLine="0"/>
      </w:pPr>
      <w:r>
        <w:rPr>
          <w:rFonts w:ascii="Times New Roman" w:hAnsi="Times New Roman" w:eastAsia="Times New Roman"/>
          <w:b w:val="0"/>
          <w:i w:val="0"/>
          <w:sz w:val="26"/>
        </w:rPr>
        <w:t>Tang: Tầng.</w:t>
      </w:r>
    </w:p>
    <w:p>
      <w:pPr>
        <w:pStyle w:val="ListBullet"/>
        <w:ind w:left="567" w:firstLine="0"/>
      </w:pPr>
      <w:r>
        <w:rPr>
          <w:rFonts w:ascii="Times New Roman" w:hAnsi="Times New Roman" w:eastAsia="Times New Roman"/>
          <w:b w:val="0"/>
          <w:i w:val="0"/>
          <w:sz w:val="26"/>
        </w:rPr>
        <w:t>DonGiaDem: Đơn giá một đêm.</w:t>
      </w:r>
    </w:p>
    <w:p>
      <w:pPr>
        <w:pStyle w:val="ListBullet"/>
        <w:ind w:left="567" w:firstLine="0"/>
      </w:pPr>
      <w:r>
        <w:rPr>
          <w:rFonts w:ascii="Times New Roman" w:hAnsi="Times New Roman" w:eastAsia="Times New Roman"/>
          <w:b w:val="0"/>
          <w:i w:val="0"/>
          <w:sz w:val="26"/>
        </w:rPr>
        <w:t>MoTa: Mô tả.</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Trạng thái có thể gồm: Sẵn sàng, Đang sử dụng, Tạm ngừng.</w:t>
      </w:r>
    </w:p>
    <w:p>
      <w:pPr>
        <w:ind w:firstLine="567"/>
      </w:pPr>
      <w:r>
        <w:rPr>
          <w:rFonts w:ascii="Times New Roman" w:hAnsi="Times New Roman" w:eastAsia="Times New Roman"/>
          <w:b w:val="0"/>
          <w:i w:val="0"/>
          <w:sz w:val="26"/>
        </w:rPr>
        <w:t>Admin thực hiện CRUD và cập nhật trạng thái.</w:t>
      </w:r>
    </w:p>
    <w:p>
      <w:pPr>
        <w:pStyle w:val="Heading2"/>
      </w:pPr>
      <w:r>
        <w:rPr>
          <w:rFonts w:ascii="Times New Roman" w:hAnsi="Times New Roman" w:eastAsia="Times New Roman"/>
          <w:b/>
          <w:i w:val="0"/>
          <w:sz w:val="26"/>
        </w:rPr>
        <w:t>6.2. Yêu cầu đối với Create/Edit</w:t>
      </w:r>
    </w:p>
    <w:p>
      <w:pPr>
        <w:pStyle w:val="ListBullet"/>
        <w:ind w:left="567" w:firstLine="0"/>
      </w:pPr>
      <w:r>
        <w:rPr>
          <w:rFonts w:ascii="Times New Roman" w:hAnsi="Times New Roman" w:eastAsia="Times New Roman"/>
          <w:b w:val="0"/>
          <w:i w:val="0"/>
          <w:sz w:val="26"/>
        </w:rPr>
        <w:t>Loại phòng chọn bằng select từ cơ sở dữ liệu.</w:t>
      </w:r>
    </w:p>
    <w:p>
      <w:pPr>
        <w:pStyle w:val="ListBullet"/>
        <w:ind w:left="567" w:firstLine="0"/>
      </w:pPr>
      <w:r>
        <w:rPr>
          <w:rFonts w:ascii="Times New Roman" w:hAnsi="Times New Roman" w:eastAsia="Times New Roman"/>
          <w:b w:val="0"/>
          <w:i w:val="0"/>
          <w:sz w:val="26"/>
        </w:rPr>
        <w:t>Số phòng bắt buộc và không được trùng.</w:t>
      </w:r>
    </w:p>
    <w:p>
      <w:pPr>
        <w:pStyle w:val="ListBullet"/>
        <w:ind w:left="567" w:firstLine="0"/>
      </w:pPr>
      <w:r>
        <w:rPr>
          <w:rFonts w:ascii="Times New Roman" w:hAnsi="Times New Roman" w:eastAsia="Times New Roman"/>
          <w:b w:val="0"/>
          <w:i w:val="0"/>
          <w:sz w:val="26"/>
        </w:rPr>
        <w:t>Tầng hợp lệ.</w:t>
      </w:r>
    </w:p>
    <w:p>
      <w:pPr>
        <w:pStyle w:val="ListBullet"/>
        <w:ind w:left="567" w:firstLine="0"/>
      </w:pPr>
      <w:r>
        <w:rPr>
          <w:rFonts w:ascii="Times New Roman" w:hAnsi="Times New Roman" w:eastAsia="Times New Roman"/>
          <w:b w:val="0"/>
          <w:i w:val="0"/>
          <w:sz w:val="26"/>
        </w:rPr>
        <w:t>Đơn giá đêm &gt; 0.</w:t>
      </w:r>
    </w:p>
    <w:p>
      <w:pPr>
        <w:pStyle w:val="ListBullet"/>
        <w:ind w:left="567" w:firstLine="0"/>
      </w:pPr>
      <w:r>
        <w:rPr>
          <w:rFonts w:ascii="Times New Roman" w:hAnsi="Times New Roman" w:eastAsia="Times New Roman"/>
          <w:b w:val="0"/>
          <w:i w:val="0"/>
          <w:sz w:val="26"/>
        </w:rPr>
        <w:t>Mô tả dùng textarea.</w:t>
      </w:r>
    </w:p>
    <w:p>
      <w:pPr>
        <w:pStyle w:val="ListBullet"/>
        <w:ind w:left="567" w:firstLine="0"/>
      </w:pPr>
      <w:r>
        <w:rPr>
          <w:rFonts w:ascii="Times New Roman" w:hAnsi="Times New Roman" w:eastAsia="Times New Roman"/>
          <w:b w:val="0"/>
          <w:i w:val="0"/>
          <w:sz w:val="26"/>
        </w:rPr>
        <w:t>Trạng thái dùng kiểu nhập liệu phù hợp.</w:t>
      </w:r>
    </w:p>
    <w:p>
      <w:pPr>
        <w:ind w:firstLine="567"/>
      </w:pPr>
      <w:r>
        <w:rPr>
          <w:rFonts w:ascii="Times New Roman" w:hAnsi="Times New Roman" w:eastAsia="Times New Roman"/>
          <w:b w:val="0"/>
          <w:i w:val="0"/>
          <w:sz w:val="26"/>
        </w:rPr>
        <w:t>Khi hiển thị danh sách phải hiển thị Tên loại phòng, không chỉ MaLoaiPhong.</w:t>
      </w:r>
    </w:p>
    <w:p>
      <w:pPr>
        <w:pStyle w:val="Heading2"/>
      </w:pPr>
      <w:r>
        <w:rPr>
          <w:rFonts w:ascii="Times New Roman" w:hAnsi="Times New Roman" w:eastAsia="Times New Roman"/>
          <w:b/>
          <w:i w:val="0"/>
          <w:sz w:val="26"/>
        </w:rPr>
        <w:t>6.3. Tìm kiếm</w:t>
      </w:r>
    </w:p>
    <w:p>
      <w:pPr>
        <w:ind w:firstLine="567"/>
      </w:pPr>
      <w:r>
        <w:rPr>
          <w:rFonts w:ascii="Times New Roman" w:hAnsi="Times New Roman" w:eastAsia="Times New Roman"/>
          <w:b w:val="0"/>
          <w:i w:val="0"/>
          <w:sz w:val="26"/>
        </w:rPr>
        <w:t>Cho phép tìm kiếm theo Số phòng và Tên loại phòng bằng LINQ.</w:t>
      </w:r>
    </w:p>
    <w:p>
      <w:pPr>
        <w:pStyle w:val="Heading2"/>
      </w:pPr>
      <w:r>
        <w:rPr>
          <w:rFonts w:ascii="Times New Roman" w:hAnsi="Times New Roman" w:eastAsia="Times New Roman"/>
          <w:b/>
          <w:i w:val="0"/>
          <w:sz w:val="26"/>
        </w:rPr>
        <w:t>6.4. Lọc</w:t>
      </w:r>
    </w:p>
    <w:p>
      <w:pPr>
        <w:ind w:firstLine="567"/>
      </w:pPr>
      <w:r>
        <w:rPr>
          <w:rFonts w:ascii="Times New Roman" w:hAnsi="Times New Roman" w:eastAsia="Times New Roman"/>
          <w:b w:val="0"/>
          <w:i w:val="0"/>
          <w:sz w:val="26"/>
        </w:rPr>
        <w:t>Cho phép lọc theo Loại phòng, Tầng, Trạng thái và Khoảng đơn giá. Các điều kiện có thể kết hợp.</w:t>
      </w:r>
    </w:p>
    <w:p>
      <w:pPr>
        <w:pStyle w:val="Heading2"/>
      </w:pPr>
      <w:r>
        <w:rPr>
          <w:rFonts w:ascii="Times New Roman" w:hAnsi="Times New Roman" w:eastAsia="Times New Roman"/>
          <w:b/>
          <w:i w:val="0"/>
          <w:sz w:val="26"/>
        </w:rPr>
        <w:t>6.5. Sắp xếp</w:t>
      </w:r>
    </w:p>
    <w:p>
      <w:pPr>
        <w:pStyle w:val="ListBullet"/>
        <w:ind w:left="567" w:firstLine="0"/>
      </w:pPr>
      <w:r>
        <w:rPr>
          <w:rFonts w:ascii="Times New Roman" w:hAnsi="Times New Roman" w:eastAsia="Times New Roman"/>
          <w:b w:val="0"/>
          <w:i w:val="0"/>
          <w:sz w:val="26"/>
        </w:rPr>
        <w:t>Số phòng tăng/giảm.</w:t>
      </w:r>
    </w:p>
    <w:p>
      <w:pPr>
        <w:pStyle w:val="ListBullet"/>
        <w:ind w:left="567" w:firstLine="0"/>
      </w:pPr>
      <w:r>
        <w:rPr>
          <w:rFonts w:ascii="Times New Roman" w:hAnsi="Times New Roman" w:eastAsia="Times New Roman"/>
          <w:b w:val="0"/>
          <w:i w:val="0"/>
          <w:sz w:val="26"/>
        </w:rPr>
        <w:t>Đơn giá thấp → cao.</w:t>
      </w:r>
    </w:p>
    <w:p>
      <w:pPr>
        <w:pStyle w:val="ListBullet"/>
        <w:ind w:left="567" w:firstLine="0"/>
      </w:pPr>
      <w:r>
        <w:rPr>
          <w:rFonts w:ascii="Times New Roman" w:hAnsi="Times New Roman" w:eastAsia="Times New Roman"/>
          <w:b w:val="0"/>
          <w:i w:val="0"/>
          <w:sz w:val="26"/>
        </w:rPr>
        <w:t>Đơn giá cao → thấp.</w:t>
      </w:r>
    </w:p>
    <w:p>
      <w:pPr>
        <w:pStyle w:val="ListBullet"/>
        <w:ind w:left="567" w:firstLine="0"/>
      </w:pPr>
      <w:r>
        <w:rPr>
          <w:rFonts w:ascii="Times New Roman" w:hAnsi="Times New Roman" w:eastAsia="Times New Roman"/>
          <w:b w:val="0"/>
          <w:i w:val="0"/>
          <w:sz w:val="26"/>
        </w:rPr>
        <w:t>Tầng tăng/giảm.</w:t>
      </w:r>
    </w:p>
    <w:p>
      <w:pPr>
        <w:pStyle w:val="Heading2"/>
      </w:pPr>
      <w:r>
        <w:rPr>
          <w:rFonts w:ascii="Times New Roman" w:hAnsi="Times New Roman" w:eastAsia="Times New Roman"/>
          <w:b/>
          <w:i w:val="0"/>
          <w:sz w:val="26"/>
        </w:rPr>
        <w:t>6.6. Phân trang</w:t>
      </w:r>
    </w:p>
    <w:p>
      <w:pPr>
        <w:ind w:firstLine="567"/>
      </w:pPr>
      <w:r>
        <w:rPr>
          <w:rFonts w:ascii="Times New Roman" w:hAnsi="Times New Roman" w:eastAsia="Times New Roman"/>
          <w:b/>
          <w:i w:val="0"/>
          <w:sz w:val="26"/>
        </w:rPr>
        <w:t>Danh sách phòng bắt buộc phải thực hiện phân trang.</w:t>
      </w:r>
    </w:p>
    <w:p>
      <w:pPr>
        <w:pStyle w:val="ListBullet"/>
        <w:ind w:left="567" w:firstLine="0"/>
      </w:pPr>
      <w:r>
        <w:rPr>
          <w:rFonts w:ascii="Times New Roman" w:hAnsi="Times New Roman" w:eastAsia="Times New Roman"/>
          <w:b w:val="0"/>
          <w:i w:val="0"/>
          <w:sz w:val="26"/>
        </w:rPr>
        <w:t>Có trang trước và trang sau.</w:t>
      </w:r>
    </w:p>
    <w:p>
      <w:pPr>
        <w:pStyle w:val="ListBullet"/>
        <w:ind w:left="567" w:firstLine="0"/>
      </w:pPr>
      <w:r>
        <w:rPr>
          <w:rFonts w:ascii="Times New Roman" w:hAnsi="Times New Roman" w:eastAsia="Times New Roman"/>
          <w:b w:val="0"/>
          <w:i w:val="0"/>
          <w:sz w:val="26"/>
        </w:rPr>
        <w:t>Cho phép lựa chọn số trang.</w:t>
      </w:r>
    </w:p>
    <w:p>
      <w:pPr>
        <w:pStyle w:val="ListBullet"/>
        <w:ind w:left="567" w:firstLine="0"/>
      </w:pPr>
      <w:r>
        <w:rPr>
          <w:rFonts w:ascii="Times New Roman" w:hAnsi="Times New Roman" w:eastAsia="Times New Roman"/>
          <w:b w:val="0"/>
          <w:i w:val="0"/>
          <w:sz w:val="26"/>
        </w:rPr>
        <w:t>Hiển thị trang hiện tại.</w:t>
      </w:r>
    </w:p>
    <w:p>
      <w:pPr>
        <w:pStyle w:val="ListBullet"/>
        <w:ind w:left="567" w:firstLine="0"/>
      </w:pPr>
      <w:r>
        <w:rPr>
          <w:rFonts w:ascii="Times New Roman" w:hAnsi="Times New Roman" w:eastAsia="Times New Roman"/>
          <w:b w:val="0"/>
          <w:i w:val="0"/>
          <w:sz w:val="26"/>
        </w:rPr>
        <w:t>Xử lý đúng trang đầu và trang cuối.</w:t>
      </w:r>
    </w:p>
    <w:p>
      <w:pPr>
        <w:ind w:firstLine="567"/>
      </w:pPr>
      <w:r>
        <w:rPr>
          <w:rFonts w:ascii="Times New Roman" w:hAnsi="Times New Roman" w:eastAsia="Times New Roman"/>
          <w:b w:val="0"/>
          <w:i w:val="0"/>
          <w:sz w:val="26"/>
        </w:rPr>
        <w:t>Khi tìm kiếm, lọc hoặc sắp xếp rồi chuyển trang phải giữ lại các điều kiện đang sử dụng.</w:t>
      </w:r>
    </w:p>
    <w:p>
      <w:pPr>
        <w:ind w:firstLine="567"/>
      </w:pPr>
      <w:r>
        <w:rPr>
          <w:rFonts w:ascii="Times New Roman" w:hAnsi="Times New Roman" w:eastAsia="Times New Roman"/>
          <w:b/>
          <w:i w:val="0"/>
          <w:sz w:val="26"/>
        </w:rPr>
        <w:t>Truy vấn dữ liệu → Tìm kiếm → Lọc → Sắp xếp → Phân trang → Hiển thị</w:t>
      </w:r>
    </w:p>
    <w:p>
      <w:pPr>
        <w:ind w:firstLine="567"/>
      </w:pPr>
      <w:r>
        <w:rPr>
          <w:rFonts w:ascii="Times New Roman" w:hAnsi="Times New Roman" w:eastAsia="Times New Roman"/>
          <w:b w:val="0"/>
          <w:i w:val="0"/>
          <w:sz w:val="26"/>
        </w:rPr>
        <w:t>Phân trang bằng EF Core và LINQ, có thể dùng Skip() và Take() hoặc tương đương; không tải toàn bộ dữ liệu về trình duyệt rồi chỉ ẩn/hiện.</w:t>
      </w:r>
    </w:p>
    <w:p>
      <w:pPr>
        <w:pStyle w:val="Heading1"/>
      </w:pPr>
      <w:r>
        <w:rPr>
          <w:rFonts w:ascii="Times New Roman" w:hAnsi="Times New Roman" w:eastAsia="Times New Roman"/>
          <w:b/>
          <w:i w:val="0"/>
          <w:sz w:val="28"/>
        </w:rPr>
        <w:t>7. MODULE 3 – QUẢN LÝ KHÁCH HÀNG VÀ ĐẶT PHÒNG</w:t>
      </w:r>
    </w:p>
    <w:p>
      <w:pPr>
        <w:pStyle w:val="Heading2"/>
      </w:pPr>
      <w:r>
        <w:rPr>
          <w:rFonts w:ascii="Times New Roman" w:hAnsi="Times New Roman" w:eastAsia="Times New Roman"/>
          <w:b/>
          <w:i w:val="0"/>
          <w:sz w:val="26"/>
        </w:rPr>
        <w:t>7.1. Quản lý khách hàng</w:t>
      </w:r>
    </w:p>
    <w:p>
      <w:pPr>
        <w:ind w:firstLine="567"/>
      </w:pPr>
      <w:r>
        <w:rPr>
          <w:rFonts w:ascii="Times New Roman" w:hAnsi="Times New Roman" w:eastAsia="Times New Roman"/>
          <w:b w:val="0"/>
          <w:i w:val="0"/>
          <w:sz w:val="26"/>
        </w:rPr>
        <w:t>Entity KhachHang gồm:</w:t>
      </w:r>
    </w:p>
    <w:p>
      <w:pPr>
        <w:pStyle w:val="ListBullet"/>
        <w:ind w:left="567" w:firstLine="0"/>
      </w:pPr>
      <w:r>
        <w:rPr>
          <w:rFonts w:ascii="Times New Roman" w:hAnsi="Times New Roman" w:eastAsia="Times New Roman"/>
          <w:b w:val="0"/>
          <w:i w:val="0"/>
          <w:sz w:val="26"/>
        </w:rPr>
        <w:t>MaKhachHang: Mã khách hàng.</w:t>
      </w:r>
    </w:p>
    <w:p>
      <w:pPr>
        <w:pStyle w:val="ListBullet"/>
        <w:ind w:left="567" w:firstLine="0"/>
      </w:pPr>
      <w:r>
        <w:rPr>
          <w:rFonts w:ascii="Times New Roman" w:hAnsi="Times New Roman" w:eastAsia="Times New Roman"/>
          <w:b w:val="0"/>
          <w:i w:val="0"/>
          <w:sz w:val="26"/>
        </w:rPr>
        <w:t>MaTaiKhoan: Mã tài khoản.</w:t>
      </w:r>
    </w:p>
    <w:p>
      <w:pPr>
        <w:pStyle w:val="ListBullet"/>
        <w:ind w:left="567" w:firstLine="0"/>
      </w:pPr>
      <w:r>
        <w:rPr>
          <w:rFonts w:ascii="Times New Roman" w:hAnsi="Times New Roman" w:eastAsia="Times New Roman"/>
          <w:b w:val="0"/>
          <w:i w:val="0"/>
          <w:sz w:val="26"/>
        </w:rPr>
        <w:t>HoTen: Họ tên.</w:t>
      </w:r>
    </w:p>
    <w:p>
      <w:pPr>
        <w:pStyle w:val="ListBullet"/>
        <w:ind w:left="567" w:firstLine="0"/>
      </w:pPr>
      <w:r>
        <w:rPr>
          <w:rFonts w:ascii="Times New Roman" w:hAnsi="Times New Roman" w:eastAsia="Times New Roman"/>
          <w:b w:val="0"/>
          <w:i w:val="0"/>
          <w:sz w:val="26"/>
        </w:rPr>
        <w:t>NgaySinh: Ngày sinh.</w:t>
      </w:r>
    </w:p>
    <w:p>
      <w:pPr>
        <w:pStyle w:val="ListBullet"/>
        <w:ind w:left="567" w:firstLine="0"/>
      </w:pPr>
      <w:r>
        <w:rPr>
          <w:rFonts w:ascii="Times New Roman" w:hAnsi="Times New Roman" w:eastAsia="Times New Roman"/>
          <w:b w:val="0"/>
          <w:i w:val="0"/>
          <w:sz w:val="26"/>
        </w:rPr>
        <w:t>GioiTinh: Giới tính.</w:t>
      </w:r>
    </w:p>
    <w:p>
      <w:pPr>
        <w:pStyle w:val="ListBullet"/>
        <w:ind w:left="567" w:firstLine="0"/>
      </w:pPr>
      <w:r>
        <w:rPr>
          <w:rFonts w:ascii="Times New Roman" w:hAnsi="Times New Roman" w:eastAsia="Times New Roman"/>
          <w:b w:val="0"/>
          <w:i w:val="0"/>
          <w:sz w:val="26"/>
        </w:rPr>
        <w:t>SoDienThoai: Số điện thoại.</w:t>
      </w:r>
    </w:p>
    <w:p>
      <w:pPr>
        <w:pStyle w:val="ListBullet"/>
        <w:ind w:left="567" w:firstLine="0"/>
      </w:pPr>
      <w:r>
        <w:rPr>
          <w:rFonts w:ascii="Times New Roman" w:hAnsi="Times New Roman" w:eastAsia="Times New Roman"/>
          <w:b w:val="0"/>
          <w:i w:val="0"/>
          <w:sz w:val="26"/>
        </w:rPr>
        <w:t>Email: Email.</w:t>
      </w:r>
    </w:p>
    <w:p>
      <w:pPr>
        <w:pStyle w:val="ListBullet"/>
        <w:ind w:left="567" w:firstLine="0"/>
      </w:pPr>
      <w:r>
        <w:rPr>
          <w:rFonts w:ascii="Times New Roman" w:hAnsi="Times New Roman" w:eastAsia="Times New Roman"/>
          <w:b w:val="0"/>
          <w:i w:val="0"/>
          <w:sz w:val="26"/>
        </w:rPr>
        <w:t>CCCD: Căn cước công dân.</w:t>
      </w:r>
    </w:p>
    <w:p>
      <w:pPr>
        <w:pStyle w:val="ListBullet"/>
        <w:ind w:left="567" w:firstLine="0"/>
      </w:pPr>
      <w:r>
        <w:rPr>
          <w:rFonts w:ascii="Times New Roman" w:hAnsi="Times New Roman" w:eastAsia="Times New Roman"/>
          <w:b w:val="0"/>
          <w:i w:val="0"/>
          <w:sz w:val="26"/>
        </w:rPr>
        <w:t>DiaChi: Địa chỉ.</w:t>
      </w:r>
    </w:p>
    <w:p>
      <w:pPr>
        <w:pStyle w:val="ListBullet"/>
        <w:ind w:left="567" w:firstLine="0"/>
      </w:pPr>
      <w:r>
        <w:rPr>
          <w:rFonts w:ascii="Times New Roman" w:hAnsi="Times New Roman" w:eastAsia="Times New Roman"/>
          <w:b w:val="0"/>
          <w:i w:val="0"/>
          <w:sz w:val="26"/>
        </w:rPr>
        <w:t>NgayDangKy: Ngày đăng ký.</w:t>
      </w:r>
    </w:p>
    <w:p>
      <w:pPr>
        <w:pStyle w:val="ListBullet"/>
        <w:ind w:left="567" w:firstLine="0"/>
      </w:pPr>
      <w:r>
        <w:rPr>
          <w:rFonts w:ascii="Times New Roman" w:hAnsi="Times New Roman" w:eastAsia="Times New Roman"/>
          <w:b w:val="0"/>
          <w:i w:val="0"/>
          <w:sz w:val="26"/>
        </w:rPr>
        <w:t>TrangThai: Trạng thái.</w:t>
      </w:r>
    </w:p>
    <w:p>
      <w:pPr>
        <w:ind w:firstLine="567"/>
      </w:pPr>
      <w:r>
        <w:rPr>
          <w:rFonts w:ascii="Times New Roman" w:hAnsi="Times New Roman" w:eastAsia="Times New Roman"/>
          <w:b w:val="0"/>
          <w:i w:val="0"/>
          <w:sz w:val="26"/>
        </w:rPr>
        <w:t>Admin xem danh sách, chi tiết, tìm kiếm và cập nhật trạng thái. Khách hàng chỉ được xem/cập nhật thông tin cá nhân của mình.</w:t>
      </w:r>
    </w:p>
    <w:p>
      <w:pPr>
        <w:pStyle w:val="ListBullet"/>
        <w:ind w:left="567" w:firstLine="0"/>
      </w:pPr>
      <w:r>
        <w:rPr>
          <w:rFonts w:ascii="Times New Roman" w:hAnsi="Times New Roman" w:eastAsia="Times New Roman"/>
          <w:b w:val="0"/>
          <w:i w:val="0"/>
          <w:sz w:val="26"/>
        </w:rPr>
        <w:t>Họ tên bắt buộc.</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sinh hợp lệ.</w:t>
      </w:r>
    </w:p>
    <w:p>
      <w:pPr>
        <w:pStyle w:val="ListBullet"/>
        <w:ind w:left="567" w:firstLine="0"/>
      </w:pPr>
      <w:r>
        <w:rPr>
          <w:rFonts w:ascii="Times New Roman" w:hAnsi="Times New Roman" w:eastAsia="Times New Roman"/>
          <w:b w:val="0"/>
          <w:i w:val="0"/>
          <w:sz w:val="26"/>
        </w:rPr>
        <w:t>CCCD phải hợp lệ theo quy định dữ liệu của nhóm.</w:t>
      </w:r>
    </w:p>
    <w:p>
      <w:pPr>
        <w:pStyle w:val="Heading2"/>
      </w:pPr>
      <w:r>
        <w:rPr>
          <w:rFonts w:ascii="Times New Roman" w:hAnsi="Times New Roman" w:eastAsia="Times New Roman"/>
          <w:b/>
          <w:i w:val="0"/>
          <w:sz w:val="26"/>
        </w:rPr>
        <w:t>7.2. Phiếu đặt phòng</w:t>
      </w:r>
    </w:p>
    <w:p>
      <w:pPr>
        <w:ind w:firstLine="567"/>
      </w:pPr>
      <w:r>
        <w:rPr>
          <w:rFonts w:ascii="Times New Roman" w:hAnsi="Times New Roman" w:eastAsia="Times New Roman"/>
          <w:b w:val="0"/>
          <w:i w:val="0"/>
          <w:sz w:val="26"/>
        </w:rPr>
        <w:t>Entity PhieuDatPhong gồm: MaPhieuDat, MaKhachHang, NgayDat, NgayNhanDuKien, NgayTraDuKien, TongTienDuKien, TrangThai.</w:t>
      </w:r>
    </w:p>
    <w:p>
      <w:pPr>
        <w:ind w:firstLine="567"/>
      </w:pPr>
      <w:r>
        <w:rPr>
          <w:rFonts w:ascii="Times New Roman" w:hAnsi="Times New Roman" w:eastAsia="Times New Roman"/>
          <w:b w:val="0"/>
          <w:i w:val="0"/>
          <w:sz w:val="26"/>
        </w:rPr>
        <w:t>Trạng thái gồm: Chờ xác nhận, Đã xác nhận, Đã nhận phòng, Đã trả phòng, Đã hủy.</w:t>
      </w:r>
    </w:p>
    <w:p>
      <w:pPr>
        <w:pStyle w:val="Heading2"/>
      </w:pPr>
      <w:r>
        <w:rPr>
          <w:rFonts w:ascii="Times New Roman" w:hAnsi="Times New Roman" w:eastAsia="Times New Roman"/>
          <w:b/>
          <w:i w:val="0"/>
          <w:sz w:val="26"/>
        </w:rPr>
        <w:t>7.3. Chi tiết đặt phòng</w:t>
      </w:r>
    </w:p>
    <w:p>
      <w:pPr>
        <w:ind w:firstLine="567"/>
      </w:pPr>
      <w:r>
        <w:rPr>
          <w:rFonts w:ascii="Times New Roman" w:hAnsi="Times New Roman" w:eastAsia="Times New Roman"/>
          <w:b w:val="0"/>
          <w:i w:val="0"/>
          <w:sz w:val="26"/>
        </w:rPr>
        <w:t>Entity ChiTietDatPhong gồm: MaPhieuDat, MaPhong, DonGiaDem, SoDem, ThanhTien.</w:t>
      </w:r>
    </w:p>
    <w:p>
      <w:pPr>
        <w:ind w:firstLine="567"/>
      </w:pPr>
      <w:r>
        <w:rPr>
          <w:rFonts w:ascii="Times New Roman" w:hAnsi="Times New Roman" w:eastAsia="Times New Roman"/>
          <w:b/>
          <w:i w:val="0"/>
          <w:sz w:val="26"/>
        </w:rPr>
        <w:t>SoDem được xác định từ NgayNhanDuKien và NgayTraDuKien; ThanhTien = SoDem × DonGiaDem.</w:t>
      </w:r>
    </w:p>
    <w:p>
      <w:pPr>
        <w:ind w:firstLine="567"/>
      </w:pPr>
      <w:r>
        <w:rPr>
          <w:rFonts w:ascii="Times New Roman" w:hAnsi="Times New Roman" w:eastAsia="Times New Roman"/>
          <w:b w:val="0"/>
          <w:i w:val="0"/>
          <w:sz w:val="26"/>
        </w:rPr>
        <w:t>Đơn giá, số đêm, thành tiền và tổng tiền phải do hệ thống xác định; không cho khách hàng tự nhập các giá trị tính toán.</w:t>
      </w:r>
    </w:p>
    <w:p>
      <w:pPr>
        <w:pStyle w:val="Heading2"/>
      </w:pPr>
      <w:r>
        <w:rPr>
          <w:rFonts w:ascii="Times New Roman" w:hAnsi="Times New Roman" w:eastAsia="Times New Roman"/>
          <w:b/>
          <w:i w:val="0"/>
          <w:sz w:val="26"/>
        </w:rPr>
        <w:t>7.4. Đăng ký đặt phòng</w:t>
      </w:r>
    </w:p>
    <w:p>
      <w:pPr>
        <w:ind w:firstLine="567"/>
      </w:pPr>
      <w:r>
        <w:rPr>
          <w:rFonts w:ascii="Times New Roman" w:hAnsi="Times New Roman" w:eastAsia="Times New Roman"/>
          <w:b w:val="0"/>
          <w:i w:val="0"/>
          <w:sz w:val="26"/>
        </w:rPr>
        <w:t>Khách hàng phải đăng nhập trước khi đặt phòng. Hệ thống phải kiểm tra:</w:t>
      </w:r>
    </w:p>
    <w:p>
      <w:pPr>
        <w:pStyle w:val="ListBullet"/>
        <w:ind w:left="567" w:firstLine="0"/>
      </w:pPr>
      <w:r>
        <w:rPr>
          <w:rFonts w:ascii="Times New Roman" w:hAnsi="Times New Roman" w:eastAsia="Times New Roman"/>
          <w:b w:val="0"/>
          <w:i w:val="0"/>
          <w:sz w:val="26"/>
        </w:rPr>
        <w:t>Khách hàng tồn tại và đang hoạt động.</w:t>
      </w:r>
    </w:p>
    <w:p>
      <w:pPr>
        <w:pStyle w:val="ListBullet"/>
        <w:ind w:left="567" w:firstLine="0"/>
      </w:pPr>
      <w:r>
        <w:rPr>
          <w:rFonts w:ascii="Times New Roman" w:hAnsi="Times New Roman" w:eastAsia="Times New Roman"/>
          <w:b w:val="0"/>
          <w:i w:val="0"/>
          <w:sz w:val="26"/>
        </w:rPr>
        <w:t>Phòng tồn tại và đang phục vụ.</w:t>
      </w:r>
    </w:p>
    <w:p>
      <w:pPr>
        <w:pStyle w:val="ListBullet"/>
        <w:ind w:left="567" w:firstLine="0"/>
      </w:pPr>
      <w:r>
        <w:rPr>
          <w:rFonts w:ascii="Times New Roman" w:hAnsi="Times New Roman" w:eastAsia="Times New Roman"/>
          <w:b w:val="0"/>
          <w:i w:val="0"/>
          <w:sz w:val="26"/>
        </w:rPr>
        <w:t>Ngày nhận không được trước ngày hiện tại.</w:t>
      </w:r>
    </w:p>
    <w:p>
      <w:pPr>
        <w:pStyle w:val="ListBullet"/>
        <w:ind w:left="567" w:firstLine="0"/>
      </w:pPr>
      <w:r>
        <w:rPr>
          <w:rFonts w:ascii="Times New Roman" w:hAnsi="Times New Roman" w:eastAsia="Times New Roman"/>
          <w:b w:val="0"/>
          <w:i w:val="0"/>
          <w:sz w:val="26"/>
        </w:rPr>
        <w:t>Ngày trả phải sau ngày nhận.</w:t>
      </w:r>
    </w:p>
    <w:p>
      <w:pPr>
        <w:pStyle w:val="ListBullet"/>
        <w:ind w:left="567" w:firstLine="0"/>
      </w:pPr>
      <w:r>
        <w:rPr>
          <w:rFonts w:ascii="Times New Roman" w:hAnsi="Times New Roman" w:eastAsia="Times New Roman"/>
          <w:b w:val="0"/>
          <w:i w:val="0"/>
          <w:sz w:val="26"/>
        </w:rPr>
        <w:t>Phòng không bị trùng khoảng thời gian với một đặt phòng hợp lệ khác.</w:t>
      </w:r>
    </w:p>
    <w:p>
      <w:pPr>
        <w:pStyle w:val="ListBullet"/>
        <w:ind w:left="567" w:firstLine="0"/>
      </w:pPr>
      <w:r>
        <w:rPr>
          <w:rFonts w:ascii="Times New Roman" w:hAnsi="Times New Roman" w:eastAsia="Times New Roman"/>
          <w:b w:val="0"/>
          <w:i w:val="0"/>
          <w:sz w:val="26"/>
        </w:rPr>
        <w:t>Số người dự kiến không vượt sức chứa của loại phòng nếu hệ thống có thu thập thông tin này.</w:t>
      </w:r>
    </w:p>
    <w:p>
      <w:pPr>
        <w:ind w:firstLine="567"/>
      </w:pPr>
      <w:r>
        <w:rPr>
          <w:rFonts w:ascii="Times New Roman" w:hAnsi="Times New Roman" w:eastAsia="Times New Roman"/>
          <w:b w:val="0"/>
          <w:i w:val="0"/>
          <w:sz w:val="26"/>
        </w:rPr>
        <w:t>Nếu không hợp lệ phải thông báo và không lưu phiếu đặt phòng.</w:t>
      </w:r>
    </w:p>
    <w:p>
      <w:pPr>
        <w:pStyle w:val="Heading2"/>
      </w:pPr>
      <w:r>
        <w:rPr>
          <w:rFonts w:ascii="Times New Roman" w:hAnsi="Times New Roman" w:eastAsia="Times New Roman"/>
          <w:b/>
          <w:i w:val="0"/>
          <w:sz w:val="26"/>
        </w:rPr>
        <w:t>7.5. Xem thông tin đặt phòng</w:t>
      </w:r>
    </w:p>
    <w:p>
      <w:pPr>
        <w:ind w:firstLine="567"/>
      </w:pPr>
      <w:r>
        <w:rPr>
          <w:rFonts w:ascii="Times New Roman" w:hAnsi="Times New Roman" w:eastAsia="Times New Roman"/>
          <w:b w:val="0"/>
          <w:i w:val="0"/>
          <w:sz w:val="26"/>
        </w:rPr>
        <w:t>Khách hàng có thể xem các phiếu chờ xác nhận, đã xác nhận, đang lưu trú/đã nhận phòng, đã trả phòng, đã hủy và chi tiết từng phiếu.</w:t>
      </w:r>
    </w:p>
    <w:p>
      <w:pPr>
        <w:ind w:firstLine="567"/>
      </w:pPr>
      <w:r>
        <w:rPr>
          <w:rFonts w:ascii="Times New Roman" w:hAnsi="Times New Roman" w:eastAsia="Times New Roman"/>
          <w:b/>
          <w:i w:val="0"/>
          <w:sz w:val="26"/>
        </w:rPr>
        <w:t>Khách hàng chỉ được xem dữ liệu đặt phòng của chính mình.</w:t>
      </w:r>
    </w:p>
    <w:p>
      <w:pPr>
        <w:pStyle w:val="Heading1"/>
      </w:pPr>
      <w:r>
        <w:rPr>
          <w:rFonts w:ascii="Times New Roman" w:hAnsi="Times New Roman" w:eastAsia="Times New Roman"/>
          <w:b/>
          <w:i w:val="0"/>
          <w:sz w:val="28"/>
        </w:rPr>
        <w:t>8. MODULE 4 – QUẢN LÝ ĐẶT PHÒNG, NHẬN/TRẢ PHÒNG, DASHBOARD VÀ THỐNG KÊ</w:t>
      </w:r>
    </w:p>
    <w:p>
      <w:pPr>
        <w:pStyle w:val="Heading2"/>
      </w:pPr>
      <w:r>
        <w:rPr>
          <w:rFonts w:ascii="Times New Roman" w:hAnsi="Times New Roman" w:eastAsia="Times New Roman"/>
          <w:b/>
          <w:i w:val="0"/>
          <w:sz w:val="26"/>
        </w:rPr>
        <w:t>8.1. Quản lý phiếu đặt phòng</w:t>
      </w:r>
    </w:p>
    <w:p>
      <w:pPr>
        <w:pStyle w:val="ListBullet"/>
        <w:ind w:left="567" w:firstLine="0"/>
      </w:pPr>
      <w:r>
        <w:rPr>
          <w:rFonts w:ascii="Times New Roman" w:hAnsi="Times New Roman" w:eastAsia="Times New Roman"/>
          <w:b w:val="0"/>
          <w:i w:val="0"/>
          <w:sz w:val="26"/>
        </w:rPr>
        <w:t>Xem danh sách và chi tiết.</w:t>
      </w:r>
    </w:p>
    <w:p>
      <w:pPr>
        <w:pStyle w:val="ListBullet"/>
        <w:ind w:left="567" w:firstLine="0"/>
      </w:pPr>
      <w:r>
        <w:rPr>
          <w:rFonts w:ascii="Times New Roman" w:hAnsi="Times New Roman" w:eastAsia="Times New Roman"/>
          <w:b w:val="0"/>
          <w:i w:val="0"/>
          <w:sz w:val="26"/>
        </w:rPr>
        <w:t>Tìm kiếm theo tên khách hàng.</w:t>
      </w:r>
    </w:p>
    <w:p>
      <w:pPr>
        <w:pStyle w:val="ListBullet"/>
        <w:ind w:left="567" w:firstLine="0"/>
      </w:pPr>
      <w:r>
        <w:rPr>
          <w:rFonts w:ascii="Times New Roman" w:hAnsi="Times New Roman" w:eastAsia="Times New Roman"/>
          <w:b w:val="0"/>
          <w:i w:val="0"/>
          <w:sz w:val="26"/>
        </w:rPr>
        <w:t>Lọc theo trạng thái.</w:t>
      </w:r>
    </w:p>
    <w:p>
      <w:pPr>
        <w:pStyle w:val="ListBullet"/>
        <w:ind w:left="567" w:firstLine="0"/>
      </w:pPr>
      <w:r>
        <w:rPr>
          <w:rFonts w:ascii="Times New Roman" w:hAnsi="Times New Roman" w:eastAsia="Times New Roman"/>
          <w:b w:val="0"/>
          <w:i w:val="0"/>
          <w:sz w:val="26"/>
        </w:rPr>
        <w:t>Lọc theo ngày nhận dự kiến.</w:t>
      </w:r>
    </w:p>
    <w:p>
      <w:pPr>
        <w:pStyle w:val="ListBullet"/>
        <w:ind w:left="567" w:firstLine="0"/>
      </w:pPr>
      <w:r>
        <w:rPr>
          <w:rFonts w:ascii="Times New Roman" w:hAnsi="Times New Roman" w:eastAsia="Times New Roman"/>
          <w:b w:val="0"/>
          <w:i w:val="0"/>
          <w:sz w:val="26"/>
        </w:rPr>
        <w:t>Xác nhận đặt phòng.</w:t>
      </w:r>
    </w:p>
    <w:p>
      <w:pPr>
        <w:pStyle w:val="ListBullet"/>
        <w:ind w:left="567" w:firstLine="0"/>
      </w:pPr>
      <w:r>
        <w:rPr>
          <w:rFonts w:ascii="Times New Roman" w:hAnsi="Times New Roman" w:eastAsia="Times New Roman"/>
          <w:b w:val="0"/>
          <w:i w:val="0"/>
          <w:sz w:val="26"/>
        </w:rPr>
        <w:t>Hủy đặt phòng.</w:t>
      </w:r>
    </w:p>
    <w:p>
      <w:pPr>
        <w:pStyle w:val="ListBullet"/>
        <w:ind w:left="567" w:firstLine="0"/>
      </w:pPr>
      <w:r>
        <w:rPr>
          <w:rFonts w:ascii="Times New Roman" w:hAnsi="Times New Roman" w:eastAsia="Times New Roman"/>
          <w:b w:val="0"/>
          <w:i w:val="0"/>
          <w:sz w:val="26"/>
        </w:rPr>
        <w:t>Xác nhận nhận phòng.</w:t>
      </w:r>
    </w:p>
    <w:p>
      <w:pPr>
        <w:pStyle w:val="ListBullet"/>
        <w:ind w:left="567" w:firstLine="0"/>
      </w:pPr>
      <w:r>
        <w:rPr>
          <w:rFonts w:ascii="Times New Roman" w:hAnsi="Times New Roman" w:eastAsia="Times New Roman"/>
          <w:b w:val="0"/>
          <w:i w:val="0"/>
          <w:sz w:val="26"/>
        </w:rPr>
        <w:t>Xác nhận trả phòng.</w:t>
      </w:r>
    </w:p>
    <w:p>
      <w:pPr>
        <w:ind w:firstLine="567"/>
      </w:pPr>
      <w:r>
        <w:rPr>
          <w:rFonts w:ascii="Times New Roman" w:hAnsi="Times New Roman" w:eastAsia="Times New Roman"/>
          <w:b/>
          <w:i w:val="0"/>
          <w:sz w:val="26"/>
        </w:rPr>
        <w:t>Việc chuyển trạng thái phải phù hợp với nghiệp vụ: Chờ xác nhận → Đã xác nhận → Đã nhận phòng → Đã trả phòng.</w:t>
      </w:r>
    </w:p>
    <w:p>
      <w:pPr>
        <w:pStyle w:val="Heading2"/>
      </w:pPr>
      <w:r>
        <w:rPr>
          <w:rFonts w:ascii="Times New Roman" w:hAnsi="Times New Roman" w:eastAsia="Times New Roman"/>
          <w:b/>
          <w:i w:val="0"/>
          <w:sz w:val="26"/>
        </w:rPr>
        <w:t>8.2. Xử lý nhận và trả phòng</w:t>
      </w:r>
    </w:p>
    <w:p>
      <w:pPr>
        <w:ind w:firstLine="567"/>
      </w:pPr>
      <w:r>
        <w:rPr>
          <w:rFonts w:ascii="Times New Roman" w:hAnsi="Times New Roman" w:eastAsia="Times New Roman"/>
          <w:b w:val="0"/>
          <w:i w:val="0"/>
          <w:sz w:val="26"/>
        </w:rPr>
        <w:t>Khi xác nhận nhận phòng, hệ thống phải kiểm tra phiếu đã được xác nhận và phòng đủ điều kiện sử dụng. Khi trả phòng, hệ thống cập nhật trạng thái phiếu và trạng thái phòng phù hợp.</w:t>
      </w:r>
    </w:p>
    <w:p>
      <w:pPr>
        <w:ind w:firstLine="567"/>
      </w:pPr>
      <w:r>
        <w:rPr>
          <w:rFonts w:ascii="Times New Roman" w:hAnsi="Times New Roman" w:eastAsia="Times New Roman"/>
          <w:b/>
          <w:i w:val="0"/>
          <w:sz w:val="26"/>
        </w:rPr>
        <w:t>Không được để một phòng có hai lượt lưu trú trùng khoảng thời gian đã được xác nhận.</w:t>
      </w:r>
    </w:p>
    <w:p>
      <w:pPr>
        <w:pStyle w:val="Heading2"/>
      </w:pPr>
      <w:r>
        <w:rPr>
          <w:rFonts w:ascii="Times New Roman" w:hAnsi="Times New Roman" w:eastAsia="Times New Roman"/>
          <w:b/>
          <w:i w:val="0"/>
          <w:sz w:val="26"/>
        </w:rPr>
        <w:t>8.3. Dashboard</w:t>
      </w:r>
    </w:p>
    <w:p>
      <w:pPr>
        <w:pStyle w:val="ListBullet"/>
        <w:ind w:left="567" w:firstLine="0"/>
      </w:pPr>
      <w:r>
        <w:rPr>
          <w:rFonts w:ascii="Times New Roman" w:hAnsi="Times New Roman" w:eastAsia="Times New Roman"/>
          <w:b w:val="0"/>
          <w:i w:val="0"/>
          <w:sz w:val="26"/>
        </w:rPr>
        <w:t>Tổng số loại phòng.</w:t>
      </w:r>
    </w:p>
    <w:p>
      <w:pPr>
        <w:pStyle w:val="ListBullet"/>
        <w:ind w:left="567" w:firstLine="0"/>
      </w:pPr>
      <w:r>
        <w:rPr>
          <w:rFonts w:ascii="Times New Roman" w:hAnsi="Times New Roman" w:eastAsia="Times New Roman"/>
          <w:b w:val="0"/>
          <w:i w:val="0"/>
          <w:sz w:val="26"/>
        </w:rPr>
        <w:t>Tổng số phòng.</w:t>
      </w:r>
    </w:p>
    <w:p>
      <w:pPr>
        <w:pStyle w:val="ListBullet"/>
        <w:ind w:left="567" w:firstLine="0"/>
      </w:pPr>
      <w:r>
        <w:rPr>
          <w:rFonts w:ascii="Times New Roman" w:hAnsi="Times New Roman" w:eastAsia="Times New Roman"/>
          <w:b w:val="0"/>
          <w:i w:val="0"/>
          <w:sz w:val="26"/>
        </w:rPr>
        <w:t>Tổng số khách hàng.</w:t>
      </w:r>
    </w:p>
    <w:p>
      <w:pPr>
        <w:pStyle w:val="ListBullet"/>
        <w:ind w:left="567" w:firstLine="0"/>
      </w:pPr>
      <w:r>
        <w:rPr>
          <w:rFonts w:ascii="Times New Roman" w:hAnsi="Times New Roman" w:eastAsia="Times New Roman"/>
          <w:b w:val="0"/>
          <w:i w:val="0"/>
          <w:sz w:val="26"/>
        </w:rPr>
        <w:t>Tổng số phiếu đặt phòng.</w:t>
      </w:r>
    </w:p>
    <w:p>
      <w:pPr>
        <w:pStyle w:val="ListBullet"/>
        <w:ind w:left="567" w:firstLine="0"/>
      </w:pPr>
      <w:r>
        <w:rPr>
          <w:rFonts w:ascii="Times New Roman" w:hAnsi="Times New Roman" w:eastAsia="Times New Roman"/>
          <w:b w:val="0"/>
          <w:i w:val="0"/>
          <w:sz w:val="26"/>
        </w:rPr>
        <w:t>Số phiếu chờ xác nhận.</w:t>
      </w:r>
    </w:p>
    <w:p>
      <w:pPr>
        <w:pStyle w:val="ListBullet"/>
        <w:ind w:left="567" w:firstLine="0"/>
      </w:pPr>
      <w:r>
        <w:rPr>
          <w:rFonts w:ascii="Times New Roman" w:hAnsi="Times New Roman" w:eastAsia="Times New Roman"/>
          <w:b w:val="0"/>
          <w:i w:val="0"/>
          <w:sz w:val="26"/>
        </w:rPr>
        <w:t>Số phiếu đã xác nhận.</w:t>
      </w:r>
    </w:p>
    <w:p>
      <w:pPr>
        <w:pStyle w:val="ListBullet"/>
        <w:ind w:left="567" w:firstLine="0"/>
      </w:pPr>
      <w:r>
        <w:rPr>
          <w:rFonts w:ascii="Times New Roman" w:hAnsi="Times New Roman" w:eastAsia="Times New Roman"/>
          <w:b w:val="0"/>
          <w:i w:val="0"/>
          <w:sz w:val="26"/>
        </w:rPr>
        <w:t>Số phòng đang sử dụng.</w:t>
      </w:r>
    </w:p>
    <w:p>
      <w:pPr>
        <w:pStyle w:val="ListBullet"/>
        <w:ind w:left="567" w:firstLine="0"/>
      </w:pPr>
      <w:r>
        <w:rPr>
          <w:rFonts w:ascii="Times New Roman" w:hAnsi="Times New Roman" w:eastAsia="Times New Roman"/>
          <w:b w:val="0"/>
          <w:i w:val="0"/>
          <w:sz w:val="26"/>
        </w:rPr>
        <w:t>Số phiếu đã trả phòng.</w:t>
      </w:r>
    </w:p>
    <w:p>
      <w:pPr>
        <w:ind w:firstLine="567"/>
      </w:pPr>
      <w:r>
        <w:rPr>
          <w:rFonts w:ascii="Times New Roman" w:hAnsi="Times New Roman" w:eastAsia="Times New Roman"/>
          <w:b w:val="0"/>
          <w:i w:val="0"/>
          <w:sz w:val="26"/>
        </w:rPr>
        <w:t>Không bắt buộc sử dụng biểu đồ.</w:t>
      </w:r>
    </w:p>
    <w:p>
      <w:pPr>
        <w:pStyle w:val="Heading2"/>
      </w:pPr>
      <w:r>
        <w:rPr>
          <w:rFonts w:ascii="Times New Roman" w:hAnsi="Times New Roman" w:eastAsia="Times New Roman"/>
          <w:b/>
          <w:i w:val="0"/>
          <w:sz w:val="26"/>
        </w:rPr>
        <w:t>8.4. Thống kê</w:t>
      </w:r>
    </w:p>
    <w:p>
      <w:pPr>
        <w:pStyle w:val="ListBullet"/>
        <w:ind w:left="567" w:firstLine="0"/>
      </w:pPr>
      <w:r>
        <w:rPr>
          <w:rFonts w:ascii="Times New Roman" w:hAnsi="Times New Roman" w:eastAsia="Times New Roman"/>
          <w:b w:val="0"/>
          <w:i w:val="0"/>
          <w:sz w:val="26"/>
        </w:rPr>
        <w:t>Số phòng theo từng loại.</w:t>
      </w:r>
    </w:p>
    <w:p>
      <w:pPr>
        <w:pStyle w:val="ListBullet"/>
        <w:ind w:left="567" w:firstLine="0"/>
      </w:pPr>
      <w:r>
        <w:rPr>
          <w:rFonts w:ascii="Times New Roman" w:hAnsi="Times New Roman" w:eastAsia="Times New Roman"/>
          <w:b w:val="0"/>
          <w:i w:val="0"/>
          <w:sz w:val="26"/>
        </w:rPr>
        <w:t>Số phiếu theo từng trạng thái.</w:t>
      </w:r>
    </w:p>
    <w:p>
      <w:pPr>
        <w:pStyle w:val="ListBullet"/>
        <w:ind w:left="567" w:firstLine="0"/>
      </w:pPr>
      <w:r>
        <w:rPr>
          <w:rFonts w:ascii="Times New Roman" w:hAnsi="Times New Roman" w:eastAsia="Times New Roman"/>
          <w:b w:val="0"/>
          <w:i w:val="0"/>
          <w:sz w:val="26"/>
        </w:rPr>
        <w:t>Số lượt đặt theo từng phòng.</w:t>
      </w:r>
    </w:p>
    <w:p>
      <w:pPr>
        <w:pStyle w:val="ListBullet"/>
        <w:ind w:left="567" w:firstLine="0"/>
      </w:pPr>
      <w:r>
        <w:rPr>
          <w:rFonts w:ascii="Times New Roman" w:hAnsi="Times New Roman" w:eastAsia="Times New Roman"/>
          <w:b w:val="0"/>
          <w:i w:val="0"/>
          <w:sz w:val="26"/>
        </w:rPr>
        <w:t>Loại phòng có số lượt đặt nhiều nhất.</w:t>
      </w:r>
    </w:p>
    <w:p>
      <w:pPr>
        <w:pStyle w:val="ListBullet"/>
        <w:ind w:left="567" w:firstLine="0"/>
      </w:pPr>
      <w:r>
        <w:rPr>
          <w:rFonts w:ascii="Times New Roman" w:hAnsi="Times New Roman" w:eastAsia="Times New Roman"/>
          <w:b w:val="0"/>
          <w:i w:val="0"/>
          <w:sz w:val="26"/>
        </w:rPr>
        <w:t>Số lượt đặt theo từng khách hàng.</w:t>
      </w:r>
    </w:p>
    <w:p>
      <w:pPr>
        <w:pStyle w:val="ListBullet"/>
        <w:ind w:left="567" w:firstLine="0"/>
      </w:pPr>
      <w:r>
        <w:rPr>
          <w:rFonts w:ascii="Times New Roman" w:hAnsi="Times New Roman" w:eastAsia="Times New Roman"/>
          <w:b w:val="0"/>
          <w:i w:val="0"/>
          <w:sz w:val="26"/>
        </w:rPr>
        <w:t>Doanh thu theo tháng từ các phiếu đã trả phòng.</w:t>
      </w:r>
    </w:p>
    <w:p>
      <w:pPr>
        <w:ind w:firstLine="567"/>
      </w:pPr>
      <w:r>
        <w:rPr>
          <w:rFonts w:ascii="Times New Roman" w:hAnsi="Times New Roman" w:eastAsia="Times New Roman"/>
          <w:b w:val="0"/>
          <w:i w:val="0"/>
          <w:sz w:val="26"/>
        </w:rPr>
        <w:t>Phần thống kê phải sử dụng LINQ với Count(), Sum(), GroupBy(), OrderBy(), OrderByDescending() hoặc phương thức phù hợp.</w:t>
      </w:r>
    </w:p>
    <w:p>
      <w:pPr>
        <w:pStyle w:val="Heading1"/>
      </w:pPr>
      <w:r>
        <w:rPr>
          <w:rFonts w:ascii="Times New Roman" w:hAnsi="Times New Roman" w:eastAsia="Times New Roman"/>
          <w:b/>
          <w:i w:val="0"/>
          <w:sz w:val="28"/>
        </w:rPr>
        <w:t>9. THIẾT KẾ CƠ SỞ DỮ LIỆU</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LoaiPhong.</w:t>
      </w:r>
    </w:p>
    <w:p>
      <w:pPr>
        <w:pStyle w:val="ListBullet"/>
        <w:ind w:left="567" w:firstLine="0"/>
      </w:pPr>
      <w:r>
        <w:rPr>
          <w:rFonts w:ascii="Times New Roman" w:hAnsi="Times New Roman" w:eastAsia="Times New Roman"/>
          <w:b w:val="0"/>
          <w:i w:val="0"/>
          <w:sz w:val="26"/>
        </w:rPr>
        <w:t>Phong.</w:t>
      </w:r>
    </w:p>
    <w:p>
      <w:pPr>
        <w:pStyle w:val="ListBullet"/>
        <w:ind w:left="567" w:firstLine="0"/>
      </w:pPr>
      <w:r>
        <w:rPr>
          <w:rFonts w:ascii="Times New Roman" w:hAnsi="Times New Roman" w:eastAsia="Times New Roman"/>
          <w:b w:val="0"/>
          <w:i w:val="0"/>
          <w:sz w:val="26"/>
        </w:rPr>
        <w:t>KhachHang.</w:t>
      </w:r>
    </w:p>
    <w:p>
      <w:pPr>
        <w:pStyle w:val="ListBullet"/>
        <w:ind w:left="567" w:firstLine="0"/>
      </w:pPr>
      <w:r>
        <w:rPr>
          <w:rFonts w:ascii="Times New Roman" w:hAnsi="Times New Roman" w:eastAsia="Times New Roman"/>
          <w:b w:val="0"/>
          <w:i w:val="0"/>
          <w:sz w:val="26"/>
        </w:rPr>
        <w:t>PhieuDatPhong.</w:t>
      </w:r>
    </w:p>
    <w:p>
      <w:pPr>
        <w:pStyle w:val="ListBullet"/>
        <w:ind w:left="567" w:firstLine="0"/>
      </w:pPr>
      <w:r>
        <w:rPr>
          <w:rFonts w:ascii="Times New Roman" w:hAnsi="Times New Roman" w:eastAsia="Times New Roman"/>
          <w:b w:val="0"/>
          <w:i w:val="0"/>
          <w:sz w:val="26"/>
        </w:rPr>
        <w:t>ChiTietDatPhong.</w:t>
      </w:r>
    </w:p>
    <w:p>
      <w:pPr>
        <w:ind w:firstLine="567"/>
      </w:pPr>
      <w:r>
        <w:rPr>
          <w:rFonts w:ascii="Times New Roman" w:hAnsi="Times New Roman" w:eastAsia="Times New Roman"/>
          <w:b w:val="0"/>
          <w:i w:val="0"/>
          <w:sz w:val="26"/>
        </w:rPr>
        <w:t>Sinh viên phải xác định Primary Key, Foreign Key, Navigation Property, kiểu dữ liệu, quan hệ giữa các Entity, ràng buộc dữ liệu và Validation.</w:t>
      </w:r>
    </w:p>
    <w:p>
      <w:pPr>
        <w:pStyle w:val="ListBullet"/>
        <w:ind w:left="567" w:firstLine="0"/>
      </w:pPr>
      <w:r>
        <w:rPr>
          <w:rFonts w:ascii="Times New Roman" w:hAnsi="Times New Roman" w:eastAsia="Times New Roman"/>
          <w:b w:val="0"/>
          <w:i w:val="0"/>
          <w:sz w:val="26"/>
        </w:rPr>
        <w:t>LoaiPhong (1) – (n) Phong.</w:t>
      </w:r>
    </w:p>
    <w:p>
      <w:pPr>
        <w:pStyle w:val="ListBullet"/>
        <w:ind w:left="567" w:firstLine="0"/>
      </w:pPr>
      <w:r>
        <w:rPr>
          <w:rFonts w:ascii="Times New Roman" w:hAnsi="Times New Roman" w:eastAsia="Times New Roman"/>
          <w:b w:val="0"/>
          <w:i w:val="0"/>
          <w:sz w:val="26"/>
        </w:rPr>
        <w:t>TaiKhoan (1) – (1) KhachHang.</w:t>
      </w:r>
    </w:p>
    <w:p>
      <w:pPr>
        <w:pStyle w:val="ListBullet"/>
        <w:ind w:left="567" w:firstLine="0"/>
      </w:pPr>
      <w:r>
        <w:rPr>
          <w:rFonts w:ascii="Times New Roman" w:hAnsi="Times New Roman" w:eastAsia="Times New Roman"/>
          <w:b w:val="0"/>
          <w:i w:val="0"/>
          <w:sz w:val="26"/>
        </w:rPr>
        <w:t>KhachHang (1) – (n) PhieuDatPhong.</w:t>
      </w:r>
    </w:p>
    <w:p>
      <w:pPr>
        <w:pStyle w:val="ListBullet"/>
        <w:ind w:left="567" w:firstLine="0"/>
      </w:pPr>
      <w:r>
        <w:rPr>
          <w:rFonts w:ascii="Times New Roman" w:hAnsi="Times New Roman" w:eastAsia="Times New Roman"/>
          <w:b w:val="0"/>
          <w:i w:val="0"/>
          <w:sz w:val="26"/>
        </w:rPr>
        <w:t>PhieuDatPhong (1) – (n) ChiTietDatPhong.</w:t>
      </w:r>
    </w:p>
    <w:p>
      <w:pPr>
        <w:pStyle w:val="ListBullet"/>
        <w:ind w:left="567" w:firstLine="0"/>
      </w:pPr>
      <w:r>
        <w:rPr>
          <w:rFonts w:ascii="Times New Roman" w:hAnsi="Times New Roman" w:eastAsia="Times New Roman"/>
          <w:b w:val="0"/>
          <w:i w:val="0"/>
          <w:sz w:val="26"/>
        </w:rPr>
        <w:t>Phong (1) – (n) ChiTietDatPhong.</w:t>
      </w:r>
    </w:p>
    <w:p>
      <w:pPr>
        <w:ind w:firstLine="567"/>
      </w:pPr>
      <w:r>
        <w:rPr>
          <w:rFonts w:ascii="Times New Roman" w:hAnsi="Times New Roman" w:eastAsia="Times New Roman"/>
          <w:b w:val="0"/>
          <w:i w:val="0"/>
          <w:sz w:val="26"/>
        </w:rPr>
        <w:t>Quan hệ giữa PhieuDatPhong và Phong được biểu diễn thông qua ChiTietDatPhong.</w:t>
      </w:r>
    </w:p>
    <w:p>
      <w:pPr>
        <w:pStyle w:val="Heading1"/>
      </w:pPr>
      <w:r>
        <w:rPr>
          <w:rFonts w:ascii="Times New Roman" w:hAnsi="Times New Roman" w:eastAsia="Times New Roman"/>
          <w:b/>
          <w:i w:val="0"/>
          <w:sz w:val="28"/>
        </w:rPr>
        <w:t>10. ENTITY FRAMEWORK CORE VÀ MIGRATION</w:t>
      </w:r>
    </w:p>
    <w:p>
      <w:pPr>
        <w:ind w:firstLine="567"/>
      </w:pPr>
      <w:r>
        <w:rPr>
          <w:rFonts w:ascii="Times New Roman" w:hAnsi="Times New Roman" w:eastAsia="Times New Roman"/>
          <w:b w:val="0"/>
          <w:i w:val="0"/>
          <w:sz w:val="26"/>
        </w:rPr>
        <w:t>Cơ sở dữ liệu phải được xây dựng bằng Entity Framework Core 10 theo phương pháp Code First.</w:t>
      </w:r>
    </w:p>
    <w:p>
      <w:pPr>
        <w:pStyle w:val="ListNumber"/>
        <w:ind w:left="567" w:firstLine="0"/>
      </w:pPr>
      <w:r>
        <w:rPr>
          <w:rFonts w:ascii="Times New Roman" w:hAnsi="Times New Roman" w:eastAsia="Times New Roman"/>
          <w:b w:val="0"/>
          <w:i w:val="0"/>
          <w:sz w:val="26"/>
        </w:rPr>
        <w:t>Xây dựng các Entity.</w:t>
      </w:r>
    </w:p>
    <w:p>
      <w:pPr>
        <w:pStyle w:val="ListNumber"/>
        <w:ind w:left="567" w:firstLine="0"/>
      </w:pPr>
      <w:r>
        <w:rPr>
          <w:rFonts w:ascii="Times New Roman" w:hAnsi="Times New Roman" w:eastAsia="Times New Roman"/>
          <w:b w:val="0"/>
          <w:i w:val="0"/>
          <w:sz w:val="26"/>
        </w:rPr>
        <w:t>Xây dựng DbContext.</w:t>
      </w:r>
    </w:p>
    <w:p>
      <w:pPr>
        <w:pStyle w:val="ListNumber"/>
        <w:ind w:left="567" w:firstLine="0"/>
      </w:pPr>
      <w:r>
        <w:rPr>
          <w:rFonts w:ascii="Times New Roman" w:hAnsi="Times New Roman" w:eastAsia="Times New Roman"/>
          <w:b w:val="0"/>
          <w:i w:val="0"/>
          <w:sz w:val="26"/>
        </w:rPr>
        <w:t>Khai báo các DbSet.</w:t>
      </w:r>
    </w:p>
    <w:p>
      <w:pPr>
        <w:pStyle w:val="ListNumber"/>
        <w:ind w:left="567" w:firstLine="0"/>
      </w:pPr>
      <w:r>
        <w:rPr>
          <w:rFonts w:ascii="Times New Roman" w:hAnsi="Times New Roman" w:eastAsia="Times New Roman"/>
          <w:b w:val="0"/>
          <w:i w:val="0"/>
          <w:sz w:val="26"/>
        </w:rPr>
        <w:t>Cấu hình chuỗi kết nối SQL Server.</w:t>
      </w:r>
    </w:p>
    <w:p>
      <w:pPr>
        <w:pStyle w:val="ListNumber"/>
        <w:ind w:left="567" w:firstLine="0"/>
      </w:pPr>
      <w:r>
        <w:rPr>
          <w:rFonts w:ascii="Times New Roman" w:hAnsi="Times New Roman" w:eastAsia="Times New Roman"/>
          <w:b w:val="0"/>
          <w:i w:val="0"/>
          <w:sz w:val="26"/>
        </w:rPr>
        <w:t>Tạo Migration.</w:t>
      </w:r>
    </w:p>
    <w:p>
      <w:pPr>
        <w:pStyle w:val="ListNumber"/>
        <w:ind w:left="567" w:firstLine="0"/>
      </w:pPr>
      <w:r>
        <w:rPr>
          <w:rFonts w:ascii="Times New Roman" w:hAnsi="Times New Roman" w:eastAsia="Times New Roman"/>
          <w:b w:val="0"/>
          <w:i w:val="0"/>
          <w:sz w:val="26"/>
        </w:rPr>
        <w:t>Cập nhật Database.</w:t>
      </w:r>
    </w:p>
    <w:p>
      <w:pPr>
        <w:pStyle w:val="ListNumber"/>
        <w:ind w:left="567" w:firstLine="0"/>
      </w:pPr>
      <w:r>
        <w:rPr>
          <w:rFonts w:ascii="Times New Roman" w:hAnsi="Times New Roman" w:eastAsia="Times New Roman"/>
          <w:b w:val="0"/>
          <w:i w:val="0"/>
          <w:sz w:val="26"/>
        </w:rPr>
        <w:t>Truy xuất dữ liệu bằng Entity Framework Core và LINQ.</w:t>
      </w:r>
    </w:p>
    <w:p>
      <w:pPr>
        <w:ind w:firstLine="567"/>
      </w:pPr>
      <w:r>
        <w:rPr>
          <w:rFonts w:ascii="Times New Roman" w:hAnsi="Times New Roman" w:eastAsia="Times New Roman"/>
          <w:b/>
          <w:i w:val="0"/>
          <w:sz w:val="26"/>
        </w:rPr>
        <w:t>Entity → DbContext → Migration → SQL Server</w:t>
      </w:r>
    </w:p>
    <w:p>
      <w:pPr>
        <w:ind w:firstLine="567"/>
      </w:pPr>
      <w:r>
        <w:rPr>
          <w:rFonts w:ascii="Times New Roman" w:hAnsi="Times New Roman" w:eastAsia="Times New Roman"/>
          <w:b w:val="0"/>
          <w:i w:val="0"/>
          <w:sz w:val="26"/>
        </w:rPr>
        <w:t>Không sử dụng câu lệnh SQL viết trực tiếp để thay thế các chức năng CRUD bắt buộc.</w:t>
      </w:r>
    </w:p>
    <w:p>
      <w:pPr>
        <w:pStyle w:val="Heading1"/>
      </w:pPr>
      <w:r>
        <w:rPr>
          <w:rFonts w:ascii="Times New Roman" w:hAnsi="Times New Roman" w:eastAsia="Times New Roman"/>
          <w:b/>
          <w:i w:val="0"/>
          <w:sz w:val="28"/>
        </w:rPr>
        <w:t>11. YÊU CẦU VỀ ASP.NET CORE MVC</w:t>
      </w:r>
    </w:p>
    <w:p>
      <w:pPr>
        <w:pStyle w:val="ListBullet"/>
        <w:ind w:left="567" w:firstLine="0"/>
      </w:pPr>
      <w:r>
        <w:rPr>
          <w:rFonts w:ascii="Times New Roman" w:hAnsi="Times New Roman" w:eastAsia="Times New Roman"/>
          <w:b w:val="0"/>
          <w:i w:val="0"/>
          <w:sz w:val="26"/>
        </w:rPr>
        <w:t>Model/Entity.</w:t>
      </w:r>
    </w:p>
    <w:p>
      <w:pPr>
        <w:pStyle w:val="ListBullet"/>
        <w:ind w:left="567" w:firstLine="0"/>
      </w:pPr>
      <w:r>
        <w:rPr>
          <w:rFonts w:ascii="Times New Roman" w:hAnsi="Times New Roman" w:eastAsia="Times New Roman"/>
          <w:b w:val="0"/>
          <w:i w:val="0"/>
          <w:sz w:val="26"/>
        </w:rPr>
        <w:t>Controller.</w:t>
      </w:r>
    </w:p>
    <w:p>
      <w:pPr>
        <w:pStyle w:val="ListBullet"/>
        <w:ind w:left="567" w:firstLine="0"/>
      </w:pPr>
      <w:r>
        <w:rPr>
          <w:rFonts w:ascii="Times New Roman" w:hAnsi="Times New Roman" w:eastAsia="Times New Roman"/>
          <w:b w:val="0"/>
          <w:i w:val="0"/>
          <w:sz w:val="26"/>
        </w:rPr>
        <w:t>Action.</w:t>
      </w:r>
    </w:p>
    <w:p>
      <w:pPr>
        <w:pStyle w:val="ListBullet"/>
        <w:ind w:left="567" w:firstLine="0"/>
      </w:pPr>
      <w:r>
        <w:rPr>
          <w:rFonts w:ascii="Times New Roman" w:hAnsi="Times New Roman" w:eastAsia="Times New Roman"/>
          <w:b w:val="0"/>
          <w:i w:val="0"/>
          <w:sz w:val="26"/>
        </w:rPr>
        <w:t>View.</w:t>
      </w:r>
    </w:p>
    <w:p>
      <w:pPr>
        <w:pStyle w:val="ListBullet"/>
        <w:ind w:left="567" w:firstLine="0"/>
      </w:pPr>
      <w:r>
        <w:rPr>
          <w:rFonts w:ascii="Times New Roman" w:hAnsi="Times New Roman" w:eastAsia="Times New Roman"/>
          <w:b w:val="0"/>
          <w:i w:val="0"/>
          <w:sz w:val="26"/>
        </w:rPr>
        <w:t>ViewModel khi cần thiết.</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w:t>
      </w:r>
    </w:p>
    <w:p>
      <w:pPr>
        <w:pStyle w:val="ListBullet"/>
        <w:ind w:left="567" w:firstLine="0"/>
      </w:pPr>
      <w:r>
        <w:rPr>
          <w:rFonts w:ascii="Times New Roman" w:hAnsi="Times New Roman" w:eastAsia="Times New Roman"/>
          <w:b w:val="0"/>
          <w:i w:val="0"/>
          <w:sz w:val="26"/>
        </w:rPr>
        <w:t>Validation.</w:t>
      </w:r>
    </w:p>
    <w:p>
      <w:pPr>
        <w:pStyle w:val="ListBullet"/>
        <w:ind w:left="567" w:firstLine="0"/>
      </w:pPr>
      <w:r>
        <w:rPr>
          <w:rFonts w:ascii="Times New Roman" w:hAnsi="Times New Roman" w:eastAsia="Times New Roman"/>
          <w:b w:val="0"/>
          <w:i w:val="0"/>
          <w:sz w:val="26"/>
        </w:rPr>
        <w:t>Razor Syntax.</w:t>
      </w:r>
    </w:p>
    <w:p>
      <w:pPr>
        <w:pStyle w:val="ListBullet"/>
        <w:ind w:left="567" w:firstLine="0"/>
      </w:pPr>
      <w:r>
        <w:rPr>
          <w:rFonts w:ascii="Times New Roman" w:hAnsi="Times New Roman" w:eastAsia="Times New Roman"/>
          <w:b w:val="0"/>
          <w:i w:val="0"/>
          <w:sz w:val="26"/>
        </w:rPr>
        <w:t>Tag Helper/HTML Helper.</w:t>
      </w:r>
    </w:p>
    <w:p>
      <w:pPr>
        <w:pStyle w:val="ListBullet"/>
        <w:ind w:left="567" w:firstLine="0"/>
      </w:pPr>
      <w:r>
        <w:rPr>
          <w:rFonts w:ascii="Times New Roman" w:hAnsi="Times New Roman" w:eastAsia="Times New Roman"/>
          <w:b w:val="0"/>
          <w:i w:val="0"/>
          <w:sz w:val="26"/>
        </w:rPr>
        <w:t>Entity Framework Core.</w:t>
      </w:r>
    </w:p>
    <w:p>
      <w:pPr>
        <w:pStyle w:val="ListBullet"/>
        <w:ind w:left="567" w:firstLine="0"/>
      </w:pPr>
      <w:r>
        <w:rPr>
          <w:rFonts w:ascii="Times New Roman" w:hAnsi="Times New Roman" w:eastAsia="Times New Roman"/>
          <w:b w:val="0"/>
          <w:i w:val="0"/>
          <w:sz w:val="26"/>
        </w:rPr>
        <w:t>LINQ.</w:t>
      </w:r>
    </w:p>
    <w:p>
      <w:pPr>
        <w:ind w:firstLine="567"/>
      </w:pPr>
      <w:r>
        <w:rPr>
          <w:rFonts w:ascii="Times New Roman" w:hAnsi="Times New Roman" w:eastAsia="Times New Roman"/>
          <w:b w:val="0"/>
          <w:i w:val="0"/>
          <w:sz w:val="26"/>
        </w:rPr>
        <w:t>Các Controller có thể gồm TaiKhoanController, LoaiPhongController, PhongController, KhachHangController, PhieuDatPhongController, ThongKeController. Không xây dựng toàn bộ hệ thống trong một Controller.</w:t>
      </w:r>
    </w:p>
    <w:p>
      <w:pPr>
        <w:pStyle w:val="Heading1"/>
      </w:pPr>
      <w:r>
        <w:rPr>
          <w:rFonts w:ascii="Times New Roman" w:hAnsi="Times New Roman" w:eastAsia="Times New Roman"/>
          <w:b/>
          <w:i w:val="0"/>
          <w:sz w:val="28"/>
        </w:rPr>
        <w:t>12. YÊU CẦU VỀ VALIDATION VÀ XỬ LÝ NGHIỆP VỤ</w:t>
      </w:r>
    </w:p>
    <w:p>
      <w:pPr>
        <w:pStyle w:val="ListBullet"/>
        <w:ind w:left="567" w:firstLine="0"/>
      </w:pPr>
      <w:r>
        <w:rPr>
          <w:rFonts w:ascii="Times New Roman" w:hAnsi="Times New Roman" w:eastAsia="Times New Roman"/>
          <w:b w:val="0"/>
          <w:i w:val="0"/>
          <w:sz w:val="26"/>
        </w:rPr>
        <w:t>Các trường bắt buộc.</w:t>
      </w:r>
    </w:p>
    <w:p>
      <w:pPr>
        <w:pStyle w:val="ListBullet"/>
        <w:ind w:left="567" w:firstLine="0"/>
      </w:pPr>
      <w:r>
        <w:rPr>
          <w:rFonts w:ascii="Times New Roman" w:hAnsi="Times New Roman" w:eastAsia="Times New Roman"/>
          <w:b w:val="0"/>
          <w:i w:val="0"/>
          <w:sz w:val="26"/>
        </w:rPr>
        <w:t>Đơn giá đêm &gt; 0.</w:t>
      </w:r>
    </w:p>
    <w:p>
      <w:pPr>
        <w:pStyle w:val="ListBullet"/>
        <w:ind w:left="567" w:firstLine="0"/>
      </w:pPr>
      <w:r>
        <w:rPr>
          <w:rFonts w:ascii="Times New Roman" w:hAnsi="Times New Roman" w:eastAsia="Times New Roman"/>
          <w:b w:val="0"/>
          <w:i w:val="0"/>
          <w:sz w:val="26"/>
        </w:rPr>
        <w:t>Số người tối đa &gt; 0.</w:t>
      </w:r>
    </w:p>
    <w:p>
      <w:pPr>
        <w:pStyle w:val="ListBullet"/>
        <w:ind w:left="567" w:firstLine="0"/>
      </w:pPr>
      <w:r>
        <w:rPr>
          <w:rFonts w:ascii="Times New Roman" w:hAnsi="Times New Roman" w:eastAsia="Times New Roman"/>
          <w:b w:val="0"/>
          <w:i w:val="0"/>
          <w:sz w:val="26"/>
        </w:rPr>
        <w:t>Email đúng định dạng.</w:t>
      </w:r>
    </w:p>
    <w:p>
      <w:pPr>
        <w:pStyle w:val="ListBullet"/>
        <w:ind w:left="567" w:firstLine="0"/>
      </w:pPr>
      <w:r>
        <w:rPr>
          <w:rFonts w:ascii="Times New Roman" w:hAnsi="Times New Roman" w:eastAsia="Times New Roman"/>
          <w:b w:val="0"/>
          <w:i w:val="0"/>
          <w:sz w:val="26"/>
        </w:rPr>
        <w:t>Số điện thoại hợp lệ.</w:t>
      </w:r>
    </w:p>
    <w:p>
      <w:pPr>
        <w:pStyle w:val="ListBullet"/>
        <w:ind w:left="567" w:firstLine="0"/>
      </w:pPr>
      <w:r>
        <w:rPr>
          <w:rFonts w:ascii="Times New Roman" w:hAnsi="Times New Roman" w:eastAsia="Times New Roman"/>
          <w:b w:val="0"/>
          <w:i w:val="0"/>
          <w:sz w:val="26"/>
        </w:rPr>
        <w:t>Ngày nhận hợp lệ.</w:t>
      </w:r>
    </w:p>
    <w:p>
      <w:pPr>
        <w:pStyle w:val="ListBullet"/>
        <w:ind w:left="567" w:firstLine="0"/>
      </w:pPr>
      <w:r>
        <w:rPr>
          <w:rFonts w:ascii="Times New Roman" w:hAnsi="Times New Roman" w:eastAsia="Times New Roman"/>
          <w:b w:val="0"/>
          <w:i w:val="0"/>
          <w:sz w:val="26"/>
        </w:rPr>
        <w:t>Ngày trả &gt; ngày nhận.</w:t>
      </w:r>
    </w:p>
    <w:p>
      <w:pPr>
        <w:pStyle w:val="ListBullet"/>
        <w:ind w:left="567" w:firstLine="0"/>
      </w:pPr>
      <w:r>
        <w:rPr>
          <w:rFonts w:ascii="Times New Roman" w:hAnsi="Times New Roman" w:eastAsia="Times New Roman"/>
          <w:b w:val="0"/>
          <w:i w:val="0"/>
          <w:sz w:val="26"/>
        </w:rPr>
        <w:t>Không đặt phòng đã ngừng phục vụ.</w:t>
      </w:r>
    </w:p>
    <w:p>
      <w:pPr>
        <w:pStyle w:val="ListBullet"/>
        <w:ind w:left="567" w:firstLine="0"/>
      </w:pPr>
      <w:r>
        <w:rPr>
          <w:rFonts w:ascii="Times New Roman" w:hAnsi="Times New Roman" w:eastAsia="Times New Roman"/>
          <w:b w:val="0"/>
          <w:i w:val="0"/>
          <w:sz w:val="26"/>
        </w:rPr>
        <w:t>Không đặt trùng khoảng thời gian.</w:t>
      </w:r>
    </w:p>
    <w:p>
      <w:pPr>
        <w:pStyle w:val="ListBullet"/>
        <w:ind w:left="567" w:firstLine="0"/>
      </w:pPr>
      <w:r>
        <w:rPr>
          <w:rFonts w:ascii="Times New Roman" w:hAnsi="Times New Roman" w:eastAsia="Times New Roman"/>
          <w:b w:val="0"/>
          <w:i w:val="0"/>
          <w:sz w:val="26"/>
        </w:rPr>
        <w:t>Không cho khách hàng tự nhập đơn giá, số đêm, thành tiền hoặc tổng tiền.</w:t>
      </w:r>
    </w:p>
    <w:p>
      <w:pPr>
        <w:pStyle w:val="ListBullet"/>
        <w:ind w:left="567" w:firstLine="0"/>
      </w:pPr>
      <w:r>
        <w:rPr>
          <w:rFonts w:ascii="Times New Roman" w:hAnsi="Times New Roman" w:eastAsia="Times New Roman"/>
          <w:b w:val="0"/>
          <w:i w:val="0"/>
          <w:sz w:val="26"/>
        </w:rPr>
        <w:t>Không xác nhận nhận phòng khi phiếu chưa đủ điều kiện.</w:t>
      </w:r>
    </w:p>
    <w:p>
      <w:pPr>
        <w:ind w:firstLine="567"/>
      </w:pPr>
      <w:r>
        <w:rPr>
          <w:rFonts w:ascii="Times New Roman" w:hAnsi="Times New Roman" w:eastAsia="Times New Roman"/>
          <w:b w:val="0"/>
          <w:i w:val="0"/>
          <w:sz w:val="26"/>
        </w:rPr>
        <w:t>Các lỗi Validation phải hiển thị rõ trên View. Quy tắc nghiệp vụ không phù hợp với Data Annotation phải kiểm tra trong xử lý nghiệp vụ.</w:t>
      </w:r>
    </w:p>
    <w:p>
      <w:pPr>
        <w:pStyle w:val="Heading1"/>
      </w:pPr>
      <w:r>
        <w:rPr>
          <w:rFonts w:ascii="Times New Roman" w:hAnsi="Times New Roman" w:eastAsia="Times New Roman"/>
          <w:b/>
          <w:i w:val="0"/>
          <w:sz w:val="28"/>
        </w:rPr>
        <w:t>13. YÊU CẦU VỀ RAZOR VIEW</w:t>
      </w:r>
    </w:p>
    <w:p>
      <w:pPr>
        <w:pStyle w:val="ListBullet"/>
        <w:ind w:left="567" w:firstLine="0"/>
      </w:pPr>
      <w:r>
        <w:rPr>
          <w:rFonts w:ascii="Times New Roman" w:hAnsi="Times New Roman" w:eastAsia="Times New Roman"/>
          <w:b w:val="0"/>
          <w:i w:val="0"/>
          <w:sz w:val="26"/>
        </w:rPr>
        <w:t>Trường ngày dùng type="date".</w:t>
      </w:r>
    </w:p>
    <w:p>
      <w:pPr>
        <w:pStyle w:val="ListBullet"/>
        <w:ind w:left="567" w:firstLine="0"/>
      </w:pPr>
      <w:r>
        <w:rPr>
          <w:rFonts w:ascii="Times New Roman" w:hAnsi="Times New Roman" w:eastAsia="Times New Roman"/>
          <w:b w:val="0"/>
          <w:i w:val="0"/>
          <w:sz w:val="26"/>
        </w:rPr>
        <w:t>Mô tả dùng textarea.</w:t>
      </w:r>
    </w:p>
    <w:p>
      <w:pPr>
        <w:pStyle w:val="ListBullet"/>
        <w:ind w:left="567" w:firstLine="0"/>
      </w:pPr>
      <w:r>
        <w:rPr>
          <w:rFonts w:ascii="Times New Roman" w:hAnsi="Times New Roman" w:eastAsia="Times New Roman"/>
          <w:b w:val="0"/>
          <w:i w:val="0"/>
          <w:sz w:val="26"/>
        </w:rPr>
        <w:t>Khóa ngoại dùng select khi phù hợp.</w:t>
      </w:r>
    </w:p>
    <w:p>
      <w:pPr>
        <w:pStyle w:val="ListBullet"/>
        <w:ind w:left="567" w:firstLine="0"/>
      </w:pPr>
      <w:r>
        <w:rPr>
          <w:rFonts w:ascii="Times New Roman" w:hAnsi="Times New Roman" w:eastAsia="Times New Roman"/>
          <w:b w:val="0"/>
          <w:i w:val="0"/>
          <w:sz w:val="26"/>
        </w:rPr>
        <w:t>Trạng thái dùng select/radio hoặc kiểu phù hợp.</w:t>
      </w:r>
    </w:p>
    <w:p>
      <w:pPr>
        <w:pStyle w:val="ListBullet"/>
        <w:ind w:left="567" w:firstLine="0"/>
      </w:pPr>
      <w:r>
        <w:rPr>
          <w:rFonts w:ascii="Times New Roman" w:hAnsi="Times New Roman" w:eastAsia="Times New Roman"/>
          <w:b w:val="0"/>
          <w:i w:val="0"/>
          <w:sz w:val="26"/>
        </w:rPr>
        <w:t>Hiển thị tên đối tượng liên quan thay cho chỉ mã khóa ngoại.</w:t>
      </w:r>
    </w:p>
    <w:p>
      <w:pPr>
        <w:pStyle w:val="ListBullet"/>
        <w:ind w:left="567" w:firstLine="0"/>
      </w:pPr>
      <w:r>
        <w:rPr>
          <w:rFonts w:ascii="Times New Roman" w:hAnsi="Times New Roman" w:eastAsia="Times New Roman"/>
          <w:b w:val="0"/>
          <w:i w:val="0"/>
          <w:sz w:val="26"/>
        </w:rPr>
        <w:t>Có Validation Message.</w:t>
      </w:r>
    </w:p>
    <w:p>
      <w:pPr>
        <w:pStyle w:val="ListBullet"/>
        <w:ind w:left="567" w:firstLine="0"/>
      </w:pPr>
      <w:r>
        <w:rPr>
          <w:rFonts w:ascii="Times New Roman" w:hAnsi="Times New Roman" w:eastAsia="Times New Roman"/>
          <w:b w:val="0"/>
          <w:i w:val="0"/>
          <w:sz w:val="26"/>
        </w:rPr>
        <w:t>Có thông báo thành công/lỗi.</w:t>
      </w:r>
    </w:p>
    <w:p>
      <w:pPr>
        <w:pStyle w:val="ListBullet"/>
        <w:ind w:left="567" w:firstLine="0"/>
      </w:pPr>
      <w:r>
        <w:rPr>
          <w:rFonts w:ascii="Times New Roman" w:hAnsi="Times New Roman" w:eastAsia="Times New Roman"/>
          <w:b w:val="0"/>
          <w:i w:val="0"/>
          <w:sz w:val="26"/>
        </w:rPr>
        <w:t>Định dạng tiền tệ và ngày tháng phù hợp.</w:t>
      </w:r>
    </w:p>
    <w:p>
      <w:pPr>
        <w:ind w:firstLine="567"/>
      </w:pPr>
      <w:r>
        <w:rPr>
          <w:rFonts w:ascii="Times New Roman" w:hAnsi="Times New Roman" w:eastAsia="Times New Roman"/>
          <w:b w:val="0"/>
          <w:i w:val="0"/>
          <w:sz w:val="26"/>
        </w:rPr>
        <w:t>Không được giữ nguyên hoàn toàn giao diện do Scaffolding sinh ra.</w:t>
      </w:r>
    </w:p>
    <w:p>
      <w:pPr>
        <w:pStyle w:val="Heading1"/>
      </w:pPr>
      <w:r>
        <w:rPr>
          <w:rFonts w:ascii="Times New Roman" w:hAnsi="Times New Roman" w:eastAsia="Times New Roman"/>
          <w:b/>
          <w:i w:val="0"/>
          <w:sz w:val="28"/>
        </w:rPr>
        <w:t>14. TÌM KIẾM, LỌC, SẮP XẾP, PHÂN TRANG VÀ LINQ</w:t>
      </w:r>
    </w:p>
    <w:p>
      <w:pPr>
        <w:ind w:firstLine="567"/>
      </w:pPr>
      <w:r>
        <w:rPr>
          <w:rFonts w:ascii="Times New Roman" w:hAnsi="Times New Roman" w:eastAsia="Times New Roman"/>
          <w:b/>
          <w:i w:val="0"/>
          <w:sz w:val="26"/>
        </w:rPr>
        <w:t>Đây là yêu cầu bắt buộc.</w:t>
      </w:r>
    </w:p>
    <w:p>
      <w:pPr>
        <w:pStyle w:val="ListBullet"/>
        <w:ind w:left="567" w:firstLine="0"/>
      </w:pPr>
      <w:r>
        <w:rPr>
          <w:rFonts w:ascii="Times New Roman" w:hAnsi="Times New Roman" w:eastAsia="Times New Roman"/>
          <w:b w:val="0"/>
          <w:i w:val="0"/>
          <w:sz w:val="26"/>
        </w:rPr>
        <w:t>Tìm kiếm phòng.</w:t>
      </w:r>
    </w:p>
    <w:p>
      <w:pPr>
        <w:pStyle w:val="ListBullet"/>
        <w:ind w:left="567" w:firstLine="0"/>
      </w:pPr>
      <w:r>
        <w:rPr>
          <w:rFonts w:ascii="Times New Roman" w:hAnsi="Times New Roman" w:eastAsia="Times New Roman"/>
          <w:b w:val="0"/>
          <w:i w:val="0"/>
          <w:sz w:val="26"/>
        </w:rPr>
        <w:t>Lọc phòng.</w:t>
      </w:r>
    </w:p>
    <w:p>
      <w:pPr>
        <w:pStyle w:val="ListBullet"/>
        <w:ind w:left="567" w:firstLine="0"/>
      </w:pPr>
      <w:r>
        <w:rPr>
          <w:rFonts w:ascii="Times New Roman" w:hAnsi="Times New Roman" w:eastAsia="Times New Roman"/>
          <w:b w:val="0"/>
          <w:i w:val="0"/>
          <w:sz w:val="26"/>
        </w:rPr>
        <w:t>Sắp xếp phòng.</w:t>
      </w:r>
    </w:p>
    <w:p>
      <w:pPr>
        <w:pStyle w:val="ListBullet"/>
        <w:ind w:left="567" w:firstLine="0"/>
      </w:pPr>
      <w:r>
        <w:rPr>
          <w:rFonts w:ascii="Times New Roman" w:hAnsi="Times New Roman" w:eastAsia="Times New Roman"/>
          <w:b w:val="0"/>
          <w:i w:val="0"/>
          <w:sz w:val="26"/>
        </w:rPr>
        <w:t>Phân trang danh sách phòng.</w:t>
      </w:r>
    </w:p>
    <w:p>
      <w:pPr>
        <w:pStyle w:val="ListBullet"/>
        <w:ind w:left="567" w:firstLine="0"/>
      </w:pPr>
      <w:r>
        <w:rPr>
          <w:rFonts w:ascii="Times New Roman" w:hAnsi="Times New Roman" w:eastAsia="Times New Roman"/>
          <w:b w:val="0"/>
          <w:i w:val="0"/>
          <w:sz w:val="26"/>
        </w:rPr>
        <w:t>Tìm kiếm khách hàng.</w:t>
      </w:r>
    </w:p>
    <w:p>
      <w:pPr>
        <w:pStyle w:val="ListBullet"/>
        <w:ind w:left="567" w:firstLine="0"/>
      </w:pPr>
      <w:r>
        <w:rPr>
          <w:rFonts w:ascii="Times New Roman" w:hAnsi="Times New Roman" w:eastAsia="Times New Roman"/>
          <w:b w:val="0"/>
          <w:i w:val="0"/>
          <w:sz w:val="26"/>
        </w:rPr>
        <w:t>Tìm kiếm và lọc phiếu đặt phòng.</w:t>
      </w:r>
    </w:p>
    <w:p>
      <w:pPr>
        <w:pStyle w:val="ListBullet"/>
        <w:ind w:left="567" w:firstLine="0"/>
      </w:pPr>
      <w:r>
        <w:rPr>
          <w:rFonts w:ascii="Times New Roman" w:hAnsi="Times New Roman" w:eastAsia="Times New Roman"/>
          <w:b w:val="0"/>
          <w:i w:val="0"/>
          <w:sz w:val="26"/>
        </w:rPr>
        <w:t>Kiểm tra trùng lịch đặt phòng.</w:t>
      </w:r>
    </w:p>
    <w:p>
      <w:pPr>
        <w:pStyle w:val="ListBullet"/>
        <w:ind w:left="567" w:firstLine="0"/>
      </w:pPr>
      <w:r>
        <w:rPr>
          <w:rFonts w:ascii="Times New Roman" w:hAnsi="Times New Roman" w:eastAsia="Times New Roman"/>
          <w:b w:val="0"/>
          <w:i w:val="0"/>
          <w:sz w:val="26"/>
        </w:rPr>
        <w:t>Thống kê dữ liệu.</w:t>
      </w:r>
    </w:p>
    <w:p>
      <w:pPr>
        <w:ind w:firstLine="567"/>
      </w:pPr>
      <w:r>
        <w:rPr>
          <w:rFonts w:ascii="Times New Roman" w:hAnsi="Times New Roman" w:eastAsia="Times New Roman"/>
          <w:b/>
          <w:i w:val="0"/>
          <w:sz w:val="26"/>
        </w:rPr>
        <w:t>Đối với danh sách phòng: Tìm kiếm + Lọc + Sắp xếp + Phân trang phải phối hợp được với nhau.</w:t>
      </w:r>
    </w:p>
    <w:p>
      <w:pPr>
        <w:ind w:firstLine="567"/>
      </w:pPr>
      <w:r>
        <w:rPr>
          <w:rFonts w:ascii="Times New Roman" w:hAnsi="Times New Roman" w:eastAsia="Times New Roman"/>
          <w:b w:val="0"/>
          <w:i w:val="0"/>
          <w:sz w:val="26"/>
        </w:rPr>
        <w:t>Khi chuyển trang phải giữ điều kiện hiện tại. Sinh viên phải hiểu và giải thích được truy vấn LINQ.</w:t>
      </w:r>
    </w:p>
    <w:p>
      <w:pPr>
        <w:pStyle w:val="Heading1"/>
      </w:pPr>
      <w:r>
        <w:rPr>
          <w:rFonts w:ascii="Times New Roman" w:hAnsi="Times New Roman" w:eastAsia="Times New Roman"/>
          <w:b/>
          <w:i w:val="0"/>
          <w:sz w:val="28"/>
        </w:rPr>
        <w:t>15. DỮ LIỆU MẪU</w:t>
      </w:r>
    </w:p>
    <w:p>
      <w:pPr>
        <w:pStyle w:val="ListBullet"/>
        <w:ind w:left="567" w:firstLine="0"/>
      </w:pPr>
      <w:r>
        <w:rPr>
          <w:rFonts w:ascii="Times New Roman" w:hAnsi="Times New Roman" w:eastAsia="Times New Roman"/>
          <w:b w:val="0"/>
          <w:i w:val="0"/>
          <w:sz w:val="26"/>
        </w:rPr>
        <w:t>Tối thiểu 05 loại phòng.</w:t>
      </w:r>
    </w:p>
    <w:p>
      <w:pPr>
        <w:pStyle w:val="ListBullet"/>
        <w:ind w:left="567" w:firstLine="0"/>
      </w:pPr>
      <w:r>
        <w:rPr>
          <w:rFonts w:ascii="Times New Roman" w:hAnsi="Times New Roman" w:eastAsia="Times New Roman"/>
          <w:b w:val="0"/>
          <w:i w:val="0"/>
          <w:sz w:val="26"/>
        </w:rPr>
        <w:t>20 phòng.</w:t>
      </w:r>
    </w:p>
    <w:p>
      <w:pPr>
        <w:pStyle w:val="ListBullet"/>
        <w:ind w:left="567" w:firstLine="0"/>
      </w:pPr>
      <w:r>
        <w:rPr>
          <w:rFonts w:ascii="Times New Roman" w:hAnsi="Times New Roman" w:eastAsia="Times New Roman"/>
          <w:b w:val="0"/>
          <w:i w:val="0"/>
          <w:sz w:val="26"/>
        </w:rPr>
        <w:t>15 khách hàng.</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Các tài khoản khách hàng tương ứng.</w:t>
      </w:r>
    </w:p>
    <w:p>
      <w:pPr>
        <w:pStyle w:val="ListBullet"/>
        <w:ind w:left="567" w:firstLine="0"/>
      </w:pPr>
      <w:r>
        <w:rPr>
          <w:rFonts w:ascii="Times New Roman" w:hAnsi="Times New Roman" w:eastAsia="Times New Roman"/>
          <w:b w:val="0"/>
          <w:i w:val="0"/>
          <w:sz w:val="26"/>
        </w:rPr>
        <w:t>15–20 phiếu đặt phòng.</w:t>
      </w:r>
    </w:p>
    <w:p>
      <w:pPr>
        <w:pStyle w:val="ListBullet"/>
        <w:ind w:left="567" w:firstLine="0"/>
      </w:pPr>
      <w:r>
        <w:rPr>
          <w:rFonts w:ascii="Times New Roman" w:hAnsi="Times New Roman" w:eastAsia="Times New Roman"/>
          <w:b w:val="0"/>
          <w:i w:val="0"/>
          <w:sz w:val="26"/>
        </w:rPr>
        <w:t>Các chi tiết đặt phòng tương ứng.</w:t>
      </w:r>
    </w:p>
    <w:p>
      <w:pPr>
        <w:ind w:firstLine="567"/>
      </w:pPr>
      <w:r>
        <w:rPr>
          <w:rFonts w:ascii="Times New Roman" w:hAnsi="Times New Roman" w:eastAsia="Times New Roman"/>
          <w:b w:val="0"/>
          <w:i w:val="0"/>
          <w:sz w:val="26"/>
        </w:rPr>
        <w:t>Dữ liệu phải đủ đa dạng để kiểm tra CRUD, Validation, tìm kiếm, lọc, sắp xếp, phân trang, đặt/nhận/trả phòng, trùng lịch, phân quyền và thống kê.</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khách hàng</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Danh sách phòng.</w:t>
      </w:r>
    </w:p>
    <w:p>
      <w:pPr>
        <w:pStyle w:val="ListBullet"/>
        <w:ind w:left="567" w:firstLine="0"/>
      </w:pPr>
      <w:r>
        <w:rPr>
          <w:rFonts w:ascii="Times New Roman" w:hAnsi="Times New Roman" w:eastAsia="Times New Roman"/>
          <w:b w:val="0"/>
          <w:i w:val="0"/>
          <w:sz w:val="26"/>
        </w:rPr>
        <w:t>Tìm kiếm/lọc/sắp xếp/phân trang.</w:t>
      </w:r>
    </w:p>
    <w:p>
      <w:pPr>
        <w:pStyle w:val="ListBullet"/>
        <w:ind w:left="567" w:firstLine="0"/>
      </w:pPr>
      <w:r>
        <w:rPr>
          <w:rFonts w:ascii="Times New Roman" w:hAnsi="Times New Roman" w:eastAsia="Times New Roman"/>
          <w:b w:val="0"/>
          <w:i w:val="0"/>
          <w:sz w:val="26"/>
        </w:rPr>
        <w:t>Chi tiết phòng.</w:t>
      </w:r>
    </w:p>
    <w:p>
      <w:pPr>
        <w:pStyle w:val="ListBullet"/>
        <w:ind w:left="567" w:firstLine="0"/>
      </w:pPr>
      <w:r>
        <w:rPr>
          <w:rFonts w:ascii="Times New Roman" w:hAnsi="Times New Roman" w:eastAsia="Times New Roman"/>
          <w:b w:val="0"/>
          <w:i w:val="0"/>
          <w:sz w:val="26"/>
        </w:rPr>
        <w:t>Đặt phòng.</w:t>
      </w:r>
    </w:p>
    <w:p>
      <w:pPr>
        <w:pStyle w:val="ListBullet"/>
        <w:ind w:left="567" w:firstLine="0"/>
      </w:pPr>
      <w:r>
        <w:rPr>
          <w:rFonts w:ascii="Times New Roman" w:hAnsi="Times New Roman" w:eastAsia="Times New Roman"/>
          <w:b w:val="0"/>
          <w:i w:val="0"/>
          <w:sz w:val="26"/>
        </w:rPr>
        <w:t>Danh sách phiếu đặt phòng.</w:t>
      </w:r>
    </w:p>
    <w:p>
      <w:pPr>
        <w:pStyle w:val="ListBullet"/>
        <w:ind w:left="567" w:firstLine="0"/>
      </w:pPr>
      <w:r>
        <w:rPr>
          <w:rFonts w:ascii="Times New Roman" w:hAnsi="Times New Roman" w:eastAsia="Times New Roman"/>
          <w:b w:val="0"/>
          <w:i w:val="0"/>
          <w:sz w:val="26"/>
        </w:rPr>
        <w:t>Chi tiết phiếu.</w:t>
      </w:r>
    </w:p>
    <w:p>
      <w:pPr>
        <w:pStyle w:val="ListBullet"/>
        <w:ind w:left="567" w:firstLine="0"/>
      </w:pPr>
      <w:r>
        <w:rPr>
          <w:rFonts w:ascii="Times New Roman" w:hAnsi="Times New Roman" w:eastAsia="Times New Roman"/>
          <w:b w:val="0"/>
          <w:i w:val="0"/>
          <w:sz w:val="26"/>
        </w:rPr>
        <w:t>Lịch sử lưu trú.</w:t>
      </w:r>
    </w:p>
    <w:p>
      <w:pPr>
        <w:pStyle w:val="ListBullet"/>
        <w:ind w:left="567" w:firstLine="0"/>
      </w:pPr>
      <w:r>
        <w:rPr>
          <w:rFonts w:ascii="Times New Roman" w:hAnsi="Times New Roman" w:eastAsia="Times New Roman"/>
          <w:b w:val="0"/>
          <w:i w:val="0"/>
          <w:sz w:val="26"/>
        </w:rPr>
        <w:t>Thông tin cá nhân.</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Trang quản trị.</w:t>
      </w:r>
    </w:p>
    <w:p>
      <w:pPr>
        <w:pStyle w:val="ListBullet"/>
        <w:ind w:left="567" w:firstLine="0"/>
      </w:pPr>
      <w:r>
        <w:rPr>
          <w:rFonts w:ascii="Times New Roman" w:hAnsi="Times New Roman" w:eastAsia="Times New Roman"/>
          <w:b w:val="0"/>
          <w:i w:val="0"/>
          <w:sz w:val="26"/>
        </w:rPr>
        <w:t>Quản lý loại phòng.</w:t>
      </w:r>
    </w:p>
    <w:p>
      <w:pPr>
        <w:pStyle w:val="ListBullet"/>
        <w:ind w:left="567" w:firstLine="0"/>
      </w:pPr>
      <w:r>
        <w:rPr>
          <w:rFonts w:ascii="Times New Roman" w:hAnsi="Times New Roman" w:eastAsia="Times New Roman"/>
          <w:b w:val="0"/>
          <w:i w:val="0"/>
          <w:sz w:val="26"/>
        </w:rPr>
        <w:t>Quản lý phòng.</w:t>
      </w:r>
    </w:p>
    <w:p>
      <w:pPr>
        <w:pStyle w:val="ListBullet"/>
        <w:ind w:left="567" w:firstLine="0"/>
      </w:pPr>
      <w:r>
        <w:rPr>
          <w:rFonts w:ascii="Times New Roman" w:hAnsi="Times New Roman" w:eastAsia="Times New Roman"/>
          <w:b w:val="0"/>
          <w:i w:val="0"/>
          <w:sz w:val="26"/>
        </w:rPr>
        <w:t>Quản lý khách hàng.</w:t>
      </w:r>
    </w:p>
    <w:p>
      <w:pPr>
        <w:pStyle w:val="ListBullet"/>
        <w:ind w:left="567" w:firstLine="0"/>
      </w:pPr>
      <w:r>
        <w:rPr>
          <w:rFonts w:ascii="Times New Roman" w:hAnsi="Times New Roman" w:eastAsia="Times New Roman"/>
          <w:b w:val="0"/>
          <w:i w:val="0"/>
          <w:sz w:val="26"/>
        </w:rPr>
        <w:t>Quản lý phiếu đặt phòng.</w:t>
      </w:r>
    </w:p>
    <w:p>
      <w:pPr>
        <w:pStyle w:val="ListBullet"/>
        <w:ind w:left="567" w:firstLine="0"/>
      </w:pPr>
      <w:r>
        <w:rPr>
          <w:rFonts w:ascii="Times New Roman" w:hAnsi="Times New Roman" w:eastAsia="Times New Roman"/>
          <w:b w:val="0"/>
          <w:i w:val="0"/>
          <w:sz w:val="26"/>
        </w:rPr>
        <w:t>Xác nhận đặt/nhận/trả phòng.</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ind w:firstLine="567"/>
      </w:pPr>
      <w:r>
        <w:rPr>
          <w:rFonts w:ascii="Times New Roman" w:hAnsi="Times New Roman" w:eastAsia="Times New Roman"/>
          <w:b w:val="0"/>
          <w:i w:val="0"/>
          <w:sz w:val="26"/>
        </w:rPr>
        <w:t>Không đặt nặng thiết kế đồ họa; trọng tâm là chức năng và kỹ thuật ASP.NET Core MVC.</w:t>
      </w:r>
    </w:p>
    <w:p>
      <w:pPr>
        <w:pStyle w:val="Heading1"/>
      </w:pPr>
      <w:r>
        <w:rPr>
          <w:rFonts w:ascii="Times New Roman" w:hAnsi="Times New Roman" w:eastAsia="Times New Roman"/>
          <w:b/>
          <w:i w:val="0"/>
          <w:sz w:val="28"/>
        </w:rPr>
        <w:t>17. QUY ĐỊNH GHI THÔNG TIN NGƯỜI THỰC HIỆN TRONG MÃ NGUỒN</w:t>
      </w:r>
    </w:p>
    <w:p>
      <w:pPr>
        <w:ind w:firstLine="567"/>
      </w:pPr>
      <w:r>
        <w:rPr>
          <w:rFonts w:ascii="Times New Roman" w:hAnsi="Times New Roman" w:eastAsia="Times New Roman"/>
          <w:b/>
          <w:i w:val="0"/>
          <w:sz w:val="26"/>
        </w:rPr>
        <w:t>Mỗi sinh viên bắt buộc phải ghi Họ và tên, Mã sinh viên và Nội dung thực hiện tại đầu các file mã nguồn do mình phụ trách chính.</w:t>
      </w:r>
    </w:p>
    <w:p>
      <w:r>
        <w:rPr>
          <w:rFonts w:ascii="Times New Roman" w:hAnsi="Times New Roman" w:eastAsia="Times New Roman"/>
          <w:b w:val="0"/>
          <w:i/>
          <w:sz w:val="26"/>
        </w:rPr>
        <w:t>// Họ và tên: Nguyễn Văn A</w:t>
        <w:br/>
        <w:t>// Mã sinh viên: 22103100001</w:t>
        <w:br/>
        <w:t>// Nội dung thực hiện: Quản lý phòng, tìm kiếm, lọc, sắp xếp và phân trang</w:t>
      </w:r>
    </w:p>
    <w:p>
      <w:pPr>
        <w:ind w:firstLine="567"/>
      </w:pPr>
      <w:r>
        <w:rPr>
          <w:rFonts w:ascii="Times New Roman" w:hAnsi="Times New Roman" w:eastAsia="Times New Roman"/>
          <w:b w:val="0"/>
          <w:i w:val="0"/>
          <w:sz w:val="26"/>
        </w:rPr>
        <w:t>Quy định áp dụng với Model/Entity, Controller, ViewModel, View và các lớp xử lý khác nếu có.</w:t>
      </w:r>
    </w:p>
    <w:p>
      <w:pPr>
        <w:ind w:firstLine="567"/>
      </w:pPr>
      <w:r>
        <w:rPr>
          <w:rFonts w:ascii="Times New Roman" w:hAnsi="Times New Roman" w:eastAsia="Times New Roman"/>
          <w:b w:val="0"/>
          <w:i w:val="0"/>
          <w:sz w:val="26"/>
        </w:rPr>
        <w:t>Nếu file có nhiều sinh viên cùng thực hiện, phải ghi rõ họ tên, mã sinh viên và nội dung cụ thể của từng sinh viên.</w:t>
      </w:r>
    </w:p>
    <w:p>
      <w:pPr>
        <w:ind w:firstLine="567"/>
      </w:pPr>
      <w:r>
        <w:rPr>
          <w:rFonts w:ascii="Times New Roman" w:hAnsi="Times New Roman" w:eastAsia="Times New Roman"/>
          <w:b w:val="0"/>
          <w:i w:val="0"/>
          <w:sz w:val="26"/>
        </w:rPr>
        <w:t>Thông tin trong mã nguồn phải phù hợp với Module được phân công, bảng phân công, lịch sử Commit/Push trên GitHub và nội dung sinh viên trực tiếp bảo vệ.</w:t>
      </w:r>
    </w:p>
    <w:p>
      <w:pPr>
        <w:ind w:firstLine="567"/>
      </w:pPr>
      <w:r>
        <w:rPr>
          <w:rFonts w:ascii="Times New Roman" w:hAnsi="Times New Roman" w:eastAsia="Times New Roman"/>
          <w:b/>
          <w:i w:val="0"/>
          <w:sz w:val="26"/>
        </w:rPr>
        <w:t>Không được ghi tên sinh viên vào file nếu sinh viên đó không trực tiếp tham gia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Upload ảnh phòng.</w:t>
      </w:r>
    </w:p>
    <w:p>
      <w:pPr>
        <w:pStyle w:val="ListBullet"/>
        <w:ind w:left="567" w:firstLine="0"/>
      </w:pPr>
      <w:r>
        <w:rPr>
          <w:rFonts w:ascii="Times New Roman" w:hAnsi="Times New Roman" w:eastAsia="Times New Roman"/>
          <w:b w:val="0"/>
          <w:i w:val="0"/>
          <w:sz w:val="26"/>
        </w:rPr>
        <w:t>Biểu đồ Chart.js.</w:t>
      </w:r>
    </w:p>
    <w:p>
      <w:pPr>
        <w:pStyle w:val="ListBullet"/>
        <w:ind w:left="567" w:firstLine="0"/>
      </w:pPr>
      <w:r>
        <w:rPr>
          <w:rFonts w:ascii="Times New Roman" w:hAnsi="Times New Roman" w:eastAsia="Times New Roman"/>
          <w:b w:val="0"/>
          <w:i w:val="0"/>
          <w:sz w:val="26"/>
        </w:rPr>
        <w:t>Xuất Excel.</w:t>
      </w:r>
    </w:p>
    <w:p>
      <w:pPr>
        <w:pStyle w:val="ListBullet"/>
        <w:ind w:left="567" w:firstLine="0"/>
      </w:pPr>
      <w:r>
        <w:rPr>
          <w:rFonts w:ascii="Times New Roman" w:hAnsi="Times New Roman" w:eastAsia="Times New Roman"/>
          <w:b w:val="0"/>
          <w:i w:val="0"/>
          <w:sz w:val="26"/>
        </w:rPr>
        <w:t>Xuất PDF.</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Gửi email xác nhận đặt phòng.</w:t>
      </w:r>
    </w:p>
    <w:p>
      <w:pPr>
        <w:pStyle w:val="ListBullet"/>
        <w:ind w:left="567" w:firstLine="0"/>
      </w:pPr>
      <w:r>
        <w:rPr>
          <w:rFonts w:ascii="Times New Roman" w:hAnsi="Times New Roman" w:eastAsia="Times New Roman"/>
          <w:b w:val="0"/>
          <w:i w:val="0"/>
          <w:sz w:val="26"/>
        </w:rPr>
        <w:t>Mã hóa mật khẩu.</w:t>
      </w:r>
    </w:p>
    <w:p>
      <w:pPr>
        <w:pStyle w:val="ListBullet"/>
        <w:ind w:left="567" w:firstLine="0"/>
      </w:pPr>
      <w:r>
        <w:rPr>
          <w:rFonts w:ascii="Times New Roman" w:hAnsi="Times New Roman" w:eastAsia="Times New Roman"/>
          <w:b w:val="0"/>
          <w:i w:val="0"/>
          <w:sz w:val="26"/>
        </w:rPr>
        <w:t>ASP.NET Core Identity.</w:t>
      </w:r>
    </w:p>
    <w:p>
      <w:pPr>
        <w:ind w:firstLine="567"/>
      </w:pPr>
      <w:r>
        <w:rPr>
          <w:rFonts w:ascii="Times New Roman" w:hAnsi="Times New Roman" w:eastAsia="Times New Roman"/>
          <w:b w:val="0"/>
          <w:i w:val="0"/>
          <w:sz w:val="26"/>
        </w:rPr>
        <w:t>Chức năng nâng cao không được thay thế chức năng bắt buộc còn thiếu.</w:t>
      </w:r>
    </w:p>
    <w:p>
      <w:pPr>
        <w:pStyle w:val="Heading1"/>
      </w:pPr>
      <w:r>
        <w:rPr>
          <w:rFonts w:ascii="Times New Roman" w:hAnsi="Times New Roman" w:eastAsia="Times New Roman"/>
          <w:b/>
          <w:i w:val="0"/>
          <w:sz w:val="28"/>
        </w:rPr>
        <w:t>19. QUY ĐỊNH SỬ DỤNG AI</w:t>
      </w:r>
    </w:p>
    <w:p>
      <w:pPr>
        <w:ind w:firstLine="567"/>
      </w:pPr>
      <w:r>
        <w:rPr>
          <w:rFonts w:ascii="Times New Roman" w:hAnsi="Times New Roman" w:eastAsia="Times New Roman"/>
          <w:b w:val="0"/>
          <w:i w:val="0"/>
          <w:sz w:val="26"/>
        </w:rPr>
        <w:t>Sinh viên được phép sử dụng công cụ AI để hỗ trợ tìm hiểu kiến thức, tham khảo thiết kế/mã nguồn, tìm và sửa lỗi, xây dựng truy vấn và giao diện.</w:t>
      </w:r>
    </w:p>
    <w:p>
      <w:pPr>
        <w:ind w:firstLine="567"/>
      </w:pPr>
      <w:r>
        <w:rPr>
          <w:rFonts w:ascii="Times New Roman" w:hAnsi="Times New Roman" w:eastAsia="Times New Roman"/>
          <w:b w:val="0"/>
          <w:i w:val="0"/>
          <w:sz w:val="26"/>
        </w:rPr>
        <w:t>Sinh viên phải hiểu, giải thích và chịu trách nhiệm đối với mã nguồn mình sử dụng. AI không thay thế yêu cầu báo cáo, bảo vệ và đánh giá trực tiếp.</w:t>
      </w:r>
    </w:p>
    <w:p>
      <w:pPr>
        <w:pStyle w:val="Heading1"/>
      </w:pPr>
      <w:r>
        <w:rPr>
          <w:rFonts w:ascii="Times New Roman" w:hAnsi="Times New Roman" w:eastAsia="Times New Roman"/>
          <w:b/>
          <w:i w:val="0"/>
          <w:sz w:val="28"/>
        </w:rPr>
        <w:t>20. LÀM VIỆC NHÓM VỚI GITHUB</w:t>
      </w:r>
    </w:p>
    <w:p>
      <w:pPr>
        <w:ind w:firstLine="567"/>
      </w:pPr>
      <w:r>
        <w:rPr>
          <w:rFonts w:ascii="Times New Roman" w:hAnsi="Times New Roman" w:eastAsia="Times New Roman"/>
          <w:b w:val="0"/>
          <w:i w:val="0"/>
          <w:sz w:val="26"/>
        </w:rPr>
        <w:t>Mỗi nhóm sử dụng 01 Repository GitHub chung. Mỗi thành viên dùng tài khoản GitHub cá nhân và có lịch sử Commit thể hiện công việc.</w:t>
      </w:r>
    </w:p>
    <w:p>
      <w:pPr>
        <w:ind w:firstLine="567"/>
      </w:pPr>
      <w:r>
        <w:rPr>
          <w:rFonts w:ascii="Times New Roman" w:hAnsi="Times New Roman" w:eastAsia="Times New Roman"/>
          <w:b/>
          <w:i w:val="0"/>
          <w:sz w:val="26"/>
        </w:rPr>
        <w:t>Mẫu Commit: [Mã SV] [Module] Nội dung công việc</w:t>
      </w:r>
    </w:p>
    <w:p>
      <w:pPr>
        <w:ind w:firstLine="567"/>
      </w:pPr>
      <w:r>
        <w:rPr>
          <w:rFonts w:ascii="Times New Roman" w:hAnsi="Times New Roman" w:eastAsia="Times New Roman"/>
          <w:b w:val="0"/>
          <w:i/>
          <w:sz w:val="26"/>
        </w:rPr>
        <w:t>Ví dụ: [22103100001] [Phong] Them chuc nang phan trang</w:t>
      </w:r>
    </w:p>
    <w:p>
      <w:pPr>
        <w:ind w:firstLine="567"/>
      </w:pPr>
      <w:r>
        <w:rPr>
          <w:rFonts w:ascii="Times New Roman" w:hAnsi="Times New Roman" w:eastAsia="Times New Roman"/>
          <w:b w:val="0"/>
          <w:i w:val="0"/>
          <w:sz w:val="26"/>
        </w:rPr>
        <w:t>Mỗi thành viên phải có các Commit phù hợp với tiến độ, không dồn toàn bộ công việc vào một Commit duy nhất ở cuối.</w:t>
      </w:r>
    </w:p>
    <w:p>
      <w:pPr>
        <w:ind w:firstLine="567"/>
      </w:pPr>
      <w:r>
        <w:rPr>
          <w:rFonts w:ascii="Times New Roman" w:hAnsi="Times New Roman" w:eastAsia="Times New Roman"/>
          <w:b/>
          <w:i w:val="0"/>
          <w:sz w:val="26"/>
        </w:rPr>
        <w:t>Thiết kế CSDL → Thống nhất Entity → Tạo Project → DbContext và Migration → Phân chia Module → Thực hiện chức năng → Commit/Push → Pull/Tích hợp → Kiểm thử → Hoàn thiện</w:t>
      </w:r>
    </w:p>
    <w:p>
      <w:pPr>
        <w:ind w:firstLine="567"/>
      </w:pPr>
      <w:r>
        <w:rPr>
          <w:rFonts w:ascii="Times New Roman" w:hAnsi="Times New Roman" w:eastAsia="Times New Roman"/>
          <w:b w:val="0"/>
          <w:i w:val="0"/>
          <w:sz w:val="26"/>
        </w:rPr>
        <w:t>Thông tin Họ tên + Mã sinh viên + Nội dung thực hiện trong mã nguồn phải có khả năng đối chiếu với lịch sử GitHub.</w:t>
      </w:r>
    </w:p>
    <w:p>
      <w:pPr>
        <w:ind w:firstLine="567"/>
      </w:pPr>
      <w:r>
        <w:rPr>
          <w:rFonts w:ascii="Times New Roman" w:hAnsi="Times New Roman" w:eastAsia="Times New Roman"/>
          <w:b/>
          <w:i w:val="0"/>
          <w:sz w:val="26"/>
        </w:rPr>
        <w:t>Không chấp nhận một thành viên thực hiện toàn bộ Project rồi chia mã nguồn cho các thành viên còn lại.</w:t>
      </w:r>
    </w:p>
    <w:p>
      <w:pPr>
        <w:pStyle w:val="Heading1"/>
      </w:pPr>
      <w:r>
        <w:rPr>
          <w:rFonts w:ascii="Times New Roman" w:hAnsi="Times New Roman" w:eastAsia="Times New Roman"/>
          <w:b/>
          <w:i w:val="0"/>
          <w:sz w:val="28"/>
        </w:rPr>
        <w:t>21. KIỂM THỬ VÀ HOÀN THIỆN</w:t>
      </w:r>
    </w:p>
    <w:p>
      <w:pPr>
        <w:pStyle w:val="Heading2"/>
      </w:pPr>
      <w:r>
        <w:rPr>
          <w:rFonts w:ascii="Times New Roman" w:hAnsi="Times New Roman" w:eastAsia="Times New Roman"/>
          <w:b/>
          <w:i w:val="0"/>
          <w:sz w:val="26"/>
        </w:rPr>
        <w:t>21.1. Tài khoản và phân quyền</w:t>
      </w:r>
    </w:p>
    <w:p>
      <w:pPr>
        <w:pStyle w:val="ListBullet"/>
        <w:ind w:left="567" w:firstLine="0"/>
      </w:pPr>
      <w:r>
        <w:rPr>
          <w:rFonts w:ascii="Times New Roman" w:hAnsi="Times New Roman" w:eastAsia="Times New Roman"/>
          <w:b w:val="0"/>
          <w:i w:val="0"/>
          <w:sz w:val="26"/>
        </w:rPr>
        <w:t>Đăng nhập đúng/sai.</w:t>
      </w:r>
    </w:p>
    <w:p>
      <w:pPr>
        <w:pStyle w:val="ListBullet"/>
        <w:ind w:left="567" w:firstLine="0"/>
      </w:pPr>
      <w:r>
        <w:rPr>
          <w:rFonts w:ascii="Times New Roman" w:hAnsi="Times New Roman" w:eastAsia="Times New Roman"/>
          <w:b w:val="0"/>
          <w:i w:val="0"/>
          <w:sz w:val="26"/>
        </w:rPr>
        <w:t>Tài khoản bị khóa.</w:t>
      </w:r>
    </w:p>
    <w:p>
      <w:pPr>
        <w:pStyle w:val="ListBullet"/>
        <w:ind w:left="567" w:firstLine="0"/>
      </w:pPr>
      <w:r>
        <w:rPr>
          <w:rFonts w:ascii="Times New Roman" w:hAnsi="Times New Roman" w:eastAsia="Times New Roman"/>
          <w:b w:val="0"/>
          <w:i w:val="0"/>
          <w:sz w:val="26"/>
        </w:rPr>
        <w:t>Đăng xuất.</w:t>
      </w:r>
    </w:p>
    <w:p>
      <w:pPr>
        <w:pStyle w:val="ListBullet"/>
        <w:ind w:left="567" w:firstLine="0"/>
      </w:pPr>
      <w:r>
        <w:rPr>
          <w:rFonts w:ascii="Times New Roman" w:hAnsi="Times New Roman" w:eastAsia="Times New Roman"/>
          <w:b w:val="0"/>
          <w:i w:val="0"/>
          <w:sz w:val="26"/>
        </w:rPr>
        <w:t>Quyền Admin/Khách hàng.</w:t>
      </w:r>
    </w:p>
    <w:p>
      <w:pPr>
        <w:pStyle w:val="ListBullet"/>
        <w:ind w:left="567" w:firstLine="0"/>
      </w:pPr>
      <w:r>
        <w:rPr>
          <w:rFonts w:ascii="Times New Roman" w:hAnsi="Times New Roman" w:eastAsia="Times New Roman"/>
          <w:b w:val="0"/>
          <w:i w:val="0"/>
          <w:sz w:val="26"/>
        </w:rPr>
        <w:t>Khách hàng truy cập URL Admin.</w:t>
      </w:r>
    </w:p>
    <w:p>
      <w:pPr>
        <w:pStyle w:val="Heading2"/>
      </w:pPr>
      <w:r>
        <w:rPr>
          <w:rFonts w:ascii="Times New Roman" w:hAnsi="Times New Roman" w:eastAsia="Times New Roman"/>
          <w:b/>
          <w:i w:val="0"/>
          <w:sz w:val="26"/>
        </w:rPr>
        <w:t>21.2. CRUD và Validation</w:t>
      </w:r>
    </w:p>
    <w:p>
      <w:pPr>
        <w:pStyle w:val="ListBullet"/>
        <w:ind w:left="567" w:firstLine="0"/>
      </w:pPr>
      <w:r>
        <w:rPr>
          <w:rFonts w:ascii="Times New Roman" w:hAnsi="Times New Roman" w:eastAsia="Times New Roman"/>
          <w:b w:val="0"/>
          <w:i w:val="0"/>
          <w:sz w:val="26"/>
        </w:rPr>
        <w:t>Thêm, sửa, xóa, chi tiết.</w:t>
      </w:r>
    </w:p>
    <w:p>
      <w:pPr>
        <w:pStyle w:val="ListBullet"/>
        <w:ind w:left="567" w:firstLine="0"/>
      </w:pPr>
      <w:r>
        <w:rPr>
          <w:rFonts w:ascii="Times New Roman" w:hAnsi="Times New Roman" w:eastAsia="Times New Roman"/>
          <w:b w:val="0"/>
          <w:i w:val="0"/>
          <w:sz w:val="26"/>
        </w:rPr>
        <w:t>Dữ liệu hợp lệ/không hợp lệ.</w:t>
      </w:r>
    </w:p>
    <w:p>
      <w:pPr>
        <w:pStyle w:val="ListBullet"/>
        <w:ind w:left="567" w:firstLine="0"/>
      </w:pPr>
      <w:r>
        <w:rPr>
          <w:rFonts w:ascii="Times New Roman" w:hAnsi="Times New Roman" w:eastAsia="Times New Roman"/>
          <w:b w:val="0"/>
          <w:i w:val="0"/>
          <w:sz w:val="26"/>
        </w:rPr>
        <w:t>Thông báo Validation.</w:t>
      </w:r>
    </w:p>
    <w:p>
      <w:pPr>
        <w:pStyle w:val="Heading2"/>
      </w:pPr>
      <w:r>
        <w:rPr>
          <w:rFonts w:ascii="Times New Roman" w:hAnsi="Times New Roman" w:eastAsia="Times New Roman"/>
          <w:b/>
          <w:i w:val="0"/>
          <w:sz w:val="26"/>
        </w:rPr>
        <w:t>21.3. Tìm kiếm, lọc, sắp xếp và phân trang</w:t>
      </w:r>
    </w:p>
    <w:p>
      <w:pPr>
        <w:pStyle w:val="ListBullet"/>
        <w:ind w:left="567" w:firstLine="0"/>
      </w:pPr>
      <w:r>
        <w:rPr>
          <w:rFonts w:ascii="Times New Roman" w:hAnsi="Times New Roman" w:eastAsia="Times New Roman"/>
          <w:b w:val="0"/>
          <w:i w:val="0"/>
          <w:sz w:val="26"/>
        </w:rPr>
        <w:t>Tìm kiếm có/không kết quả.</w:t>
      </w:r>
    </w:p>
    <w:p>
      <w:pPr>
        <w:pStyle w:val="ListBullet"/>
        <w:ind w:left="567" w:firstLine="0"/>
      </w:pPr>
      <w:r>
        <w:rPr>
          <w:rFonts w:ascii="Times New Roman" w:hAnsi="Times New Roman" w:eastAsia="Times New Roman"/>
          <w:b w:val="0"/>
          <w:i w:val="0"/>
          <w:sz w:val="26"/>
        </w:rPr>
        <w:t>Lọc từng/kết hợp điều kiện.</w:t>
      </w:r>
    </w:p>
    <w:p>
      <w:pPr>
        <w:pStyle w:val="ListBullet"/>
        <w:ind w:left="567" w:firstLine="0"/>
      </w:pPr>
      <w:r>
        <w:rPr>
          <w:rFonts w:ascii="Times New Roman" w:hAnsi="Times New Roman" w:eastAsia="Times New Roman"/>
          <w:b w:val="0"/>
          <w:i w:val="0"/>
          <w:sz w:val="26"/>
        </w:rPr>
        <w:t>Sắp xếp tăng/giảm.</w:t>
      </w:r>
    </w:p>
    <w:p>
      <w:pPr>
        <w:pStyle w:val="ListBullet"/>
        <w:ind w:left="567" w:firstLine="0"/>
      </w:pPr>
      <w:r>
        <w:rPr>
          <w:rFonts w:ascii="Times New Roman" w:hAnsi="Times New Roman" w:eastAsia="Times New Roman"/>
          <w:b w:val="0"/>
          <w:i w:val="0"/>
          <w:sz w:val="26"/>
        </w:rPr>
        <w:t>Trang đầu/cuối.</w:t>
      </w:r>
    </w:p>
    <w:p>
      <w:pPr>
        <w:pStyle w:val="ListBullet"/>
        <w:ind w:left="567" w:firstLine="0"/>
      </w:pPr>
      <w:r>
        <w:rPr>
          <w:rFonts w:ascii="Times New Roman" w:hAnsi="Times New Roman" w:eastAsia="Times New Roman"/>
          <w:b w:val="0"/>
          <w:i w:val="0"/>
          <w:sz w:val="26"/>
        </w:rPr>
        <w:t>Giữ điều kiện khi chuyển trang.</w:t>
      </w:r>
    </w:p>
    <w:p>
      <w:pPr>
        <w:pStyle w:val="Heading2"/>
      </w:pPr>
      <w:r>
        <w:rPr>
          <w:rFonts w:ascii="Times New Roman" w:hAnsi="Times New Roman" w:eastAsia="Times New Roman"/>
          <w:b/>
          <w:i w:val="0"/>
          <w:sz w:val="26"/>
        </w:rPr>
        <w:t>21.4. Đặt, nhận và trả phòng</w:t>
      </w:r>
    </w:p>
    <w:p>
      <w:pPr>
        <w:pStyle w:val="ListBullet"/>
        <w:ind w:left="567" w:firstLine="0"/>
      </w:pPr>
      <w:r>
        <w:rPr>
          <w:rFonts w:ascii="Times New Roman" w:hAnsi="Times New Roman" w:eastAsia="Times New Roman"/>
          <w:b w:val="0"/>
          <w:i w:val="0"/>
          <w:sz w:val="26"/>
        </w:rPr>
        <w:t>Đặt hợp lệ.</w:t>
      </w:r>
    </w:p>
    <w:p>
      <w:pPr>
        <w:pStyle w:val="ListBullet"/>
        <w:ind w:left="567" w:firstLine="0"/>
      </w:pPr>
      <w:r>
        <w:rPr>
          <w:rFonts w:ascii="Times New Roman" w:hAnsi="Times New Roman" w:eastAsia="Times New Roman"/>
          <w:b w:val="0"/>
          <w:i w:val="0"/>
          <w:sz w:val="26"/>
        </w:rPr>
        <w:t>Ngày trả không hợp lệ.</w:t>
      </w:r>
    </w:p>
    <w:p>
      <w:pPr>
        <w:pStyle w:val="ListBullet"/>
        <w:ind w:left="567" w:firstLine="0"/>
      </w:pPr>
      <w:r>
        <w:rPr>
          <w:rFonts w:ascii="Times New Roman" w:hAnsi="Times New Roman" w:eastAsia="Times New Roman"/>
          <w:b w:val="0"/>
          <w:i w:val="0"/>
          <w:sz w:val="26"/>
        </w:rPr>
        <w:t>Phòng ngừng phục vụ.</w:t>
      </w:r>
    </w:p>
    <w:p>
      <w:pPr>
        <w:pStyle w:val="ListBullet"/>
        <w:ind w:left="567" w:firstLine="0"/>
      </w:pPr>
      <w:r>
        <w:rPr>
          <w:rFonts w:ascii="Times New Roman" w:hAnsi="Times New Roman" w:eastAsia="Times New Roman"/>
          <w:b w:val="0"/>
          <w:i w:val="0"/>
          <w:sz w:val="26"/>
        </w:rPr>
        <w:t>Trùng khoảng thời gian.</w:t>
      </w:r>
    </w:p>
    <w:p>
      <w:pPr>
        <w:pStyle w:val="ListBullet"/>
        <w:ind w:left="567" w:firstLine="0"/>
      </w:pPr>
      <w:r>
        <w:rPr>
          <w:rFonts w:ascii="Times New Roman" w:hAnsi="Times New Roman" w:eastAsia="Times New Roman"/>
          <w:b w:val="0"/>
          <w:i w:val="0"/>
          <w:sz w:val="26"/>
        </w:rPr>
        <w:t>Xác nhận/hủy.</w:t>
      </w:r>
    </w:p>
    <w:p>
      <w:pPr>
        <w:pStyle w:val="ListBullet"/>
        <w:ind w:left="567" w:firstLine="0"/>
      </w:pPr>
      <w:r>
        <w:rPr>
          <w:rFonts w:ascii="Times New Roman" w:hAnsi="Times New Roman" w:eastAsia="Times New Roman"/>
          <w:b w:val="0"/>
          <w:i w:val="0"/>
          <w:sz w:val="26"/>
        </w:rPr>
        <w:t>Nhận phòng.</w:t>
      </w:r>
    </w:p>
    <w:p>
      <w:pPr>
        <w:pStyle w:val="ListBullet"/>
        <w:ind w:left="567" w:firstLine="0"/>
      </w:pPr>
      <w:r>
        <w:rPr>
          <w:rFonts w:ascii="Times New Roman" w:hAnsi="Times New Roman" w:eastAsia="Times New Roman"/>
          <w:b w:val="0"/>
          <w:i w:val="0"/>
          <w:sz w:val="26"/>
        </w:rPr>
        <w:t>Trả phòng.</w:t>
      </w:r>
    </w:p>
    <w:p>
      <w:pPr>
        <w:pStyle w:val="ListBullet"/>
        <w:ind w:left="567" w:firstLine="0"/>
      </w:pPr>
      <w:r>
        <w:rPr>
          <w:rFonts w:ascii="Times New Roman" w:hAnsi="Times New Roman" w:eastAsia="Times New Roman"/>
          <w:b w:val="0"/>
          <w:i w:val="0"/>
          <w:sz w:val="26"/>
        </w:rPr>
        <w:t>Tính số đêm, thành tiền và tổng tiền.</w:t>
      </w:r>
    </w:p>
    <w:p>
      <w:pPr>
        <w:pStyle w:val="Heading2"/>
      </w:pPr>
      <w:r>
        <w:rPr>
          <w:rFonts w:ascii="Times New Roman" w:hAnsi="Times New Roman" w:eastAsia="Times New Roman"/>
          <w:b/>
          <w:i w:val="0"/>
          <w:sz w:val="26"/>
        </w:rPr>
        <w:t>21.5. Phân quyền dữ liệu</w:t>
      </w:r>
    </w:p>
    <w:p>
      <w:pPr>
        <w:pStyle w:val="ListBullet"/>
        <w:ind w:left="567" w:firstLine="0"/>
      </w:pPr>
      <w:r>
        <w:rPr>
          <w:rFonts w:ascii="Times New Roman" w:hAnsi="Times New Roman" w:eastAsia="Times New Roman"/>
          <w:b w:val="0"/>
          <w:i w:val="0"/>
          <w:sz w:val="26"/>
        </w:rPr>
        <w:t>Khách hàng chỉ xem dữ liệu của mình.</w:t>
      </w:r>
    </w:p>
    <w:p>
      <w:pPr>
        <w:pStyle w:val="ListBullet"/>
        <w:ind w:left="567" w:firstLine="0"/>
      </w:pPr>
      <w:r>
        <w:rPr>
          <w:rFonts w:ascii="Times New Roman" w:hAnsi="Times New Roman" w:eastAsia="Times New Roman"/>
          <w:b w:val="0"/>
          <w:i w:val="0"/>
          <w:sz w:val="26"/>
        </w:rPr>
        <w:t>Không thực hiện được chức năng Admin.</w:t>
      </w:r>
    </w:p>
    <w:p>
      <w:pPr>
        <w:pStyle w:val="ListBullet"/>
        <w:ind w:left="567" w:firstLine="0"/>
      </w:pPr>
      <w:r>
        <w:rPr>
          <w:rFonts w:ascii="Times New Roman" w:hAnsi="Times New Roman" w:eastAsia="Times New Roman"/>
          <w:b w:val="0"/>
          <w:i w:val="0"/>
          <w:sz w:val="26"/>
        </w:rPr>
        <w:t>Kiểm tra quyền tại Controller.</w:t>
      </w:r>
    </w:p>
    <w:p>
      <w:pPr>
        <w:pStyle w:val="Heading2"/>
      </w:pPr>
      <w:r>
        <w:rPr>
          <w:rFonts w:ascii="Times New Roman" w:hAnsi="Times New Roman" w:eastAsia="Times New Roman"/>
          <w:b/>
          <w:i w:val="0"/>
          <w:sz w:val="26"/>
        </w:rPr>
        <w:t>21.6. Thống kê</w:t>
      </w:r>
    </w:p>
    <w:p>
      <w:pPr>
        <w:pStyle w:val="ListBullet"/>
        <w:ind w:left="567" w:firstLine="0"/>
      </w:pPr>
      <w:r>
        <w:rPr>
          <w:rFonts w:ascii="Times New Roman" w:hAnsi="Times New Roman" w:eastAsia="Times New Roman"/>
          <w:b w:val="0"/>
          <w:i w:val="0"/>
          <w:sz w:val="26"/>
        </w:rPr>
        <w:t>Đối chiếu kết quả thống kê với dữ liệu thực tế trong cơ sở dữ liệu.</w:t>
      </w:r>
    </w:p>
    <w:p>
      <w:pPr>
        <w:pStyle w:val="Heading1"/>
      </w:pPr>
      <w:r>
        <w:rPr>
          <w:rFonts w:ascii="Times New Roman" w:hAnsi="Times New Roman" w:eastAsia="Times New Roman"/>
          <w:b/>
          <w:i w:val="0"/>
          <w:sz w:val="28"/>
        </w:rPr>
        <w:t>22. SẢN PHẨM CẦN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mẫu để kiểm tra.</w:t>
      </w:r>
    </w:p>
    <w:p>
      <w:pPr>
        <w:pStyle w:val="ListNumber"/>
        <w:ind w:left="567" w:firstLine="0"/>
      </w:pPr>
      <w:r>
        <w:rPr>
          <w:rFonts w:ascii="Times New Roman" w:hAnsi="Times New Roman" w:eastAsia="Times New Roman"/>
          <w:b w:val="0"/>
          <w:i w:val="0"/>
          <w:sz w:val="26"/>
        </w:rPr>
        <w:t>Báo cáo bài tập lớn theo mẫu quy định.</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 và 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pPr>
      <w:r>
        <w:rPr>
          <w:rFonts w:ascii="Times New Roman" w:hAnsi="Times New Roman" w:eastAsia="Times New Roman"/>
          <w:b w:val="0"/>
          <w:i w:val="0"/>
          <w:sz w:val="26"/>
        </w:rPr>
        <w:t>Báo cáo cần thể hiện danh sách thành viên và mã sinh viên, phân công công việc, phân tích bài toán, thiết kế CSDL, Entity và quan hệ, chức năng, mã quan trọng, truy vấn LINQ, giao diện/kết quả, quá trình GitHub và bảng tổng hợp file/chức năng do từng thành viên phụ trách.</w:t>
      </w:r>
    </w:p>
    <w:p>
      <w:pPr>
        <w:pStyle w:val="Heading1"/>
      </w:pPr>
      <w:r>
        <w:rPr>
          <w:rFonts w:ascii="Times New Roman" w:hAnsi="Times New Roman" w:eastAsia="Times New Roman"/>
          <w:b/>
          <w:i w:val="0"/>
          <w:sz w:val="28"/>
        </w:rPr>
        <w:t>23. BẢO VỆ VÀ ĐÁNH GIÁ CÁ NHÂN</w:t>
      </w:r>
    </w:p>
    <w:p>
      <w:pPr>
        <w:ind w:firstLine="567"/>
      </w:pPr>
      <w:r>
        <w:rPr>
          <w:rFonts w:ascii="Times New Roman" w:hAnsi="Times New Roman" w:eastAsia="Times New Roman"/>
          <w:b w:val="0"/>
          <w:i w:val="0"/>
          <w:sz w:val="26"/>
        </w:rPr>
        <w:t>Mỗi sinh viên phải trực tiếp trình bày và giải thích phần chức năng mình phụ trách.</w:t>
      </w:r>
    </w:p>
    <w:p>
      <w:pPr>
        <w:pStyle w:val="ListBullet"/>
        <w:ind w:left="567" w:firstLine="0"/>
      </w:pPr>
      <w:r>
        <w:rPr>
          <w:rFonts w:ascii="Times New Roman" w:hAnsi="Times New Roman" w:eastAsia="Times New Roman"/>
          <w:b w:val="0"/>
          <w:i w:val="0"/>
          <w:sz w:val="26"/>
        </w:rPr>
        <w:t>Kiến trúc 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 Foreign Key và quan hệ.</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Code First và 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 và 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 và phân quyền.</w:t>
      </w:r>
    </w:p>
    <w:p>
      <w:pPr>
        <w:pStyle w:val="ListBullet"/>
        <w:ind w:left="567" w:firstLine="0"/>
      </w:pPr>
      <w:r>
        <w:rPr>
          <w:rFonts w:ascii="Times New Roman" w:hAnsi="Times New Roman" w:eastAsia="Times New Roman"/>
          <w:b w:val="0"/>
          <w:i w:val="0"/>
          <w:sz w:val="26"/>
        </w:rPr>
        <w:t>Xử lý nghiệp vụ.</w:t>
      </w:r>
    </w:p>
    <w:p>
      <w:pPr>
        <w:pStyle w:val="ListBullet"/>
        <w:ind w:left="567" w:firstLine="0"/>
      </w:pPr>
      <w:r>
        <w:rPr>
          <w:rFonts w:ascii="Times New Roman" w:hAnsi="Times New Roman" w:eastAsia="Times New Roman"/>
          <w:b w:val="0"/>
          <w:i w:val="0"/>
          <w:sz w:val="26"/>
        </w:rPr>
        <w:t>GitHub.</w:t>
      </w:r>
    </w:p>
    <w:p>
      <w:pPr>
        <w:ind w:firstLine="567"/>
      </w:pPr>
      <w:r>
        <w:rPr>
          <w:rFonts w:ascii="Times New Roman" w:hAnsi="Times New Roman" w:eastAsia="Times New Roman"/>
          <w:b/>
          <w:i w:val="0"/>
          <w:sz w:val="26"/>
        </w:rPr>
        <w:t>Việc xác định phần việc cá nhân được đối chiếu theo:</w:t>
      </w:r>
    </w:p>
    <w:p>
      <w:pPr>
        <w:ind w:firstLine="567"/>
      </w:pPr>
      <w:r>
        <w:rPr>
          <w:rFonts w:ascii="Times New Roman" w:hAnsi="Times New Roman" w:eastAsia="Times New Roman"/>
          <w:b/>
          <w:i w:val="0"/>
          <w:sz w:val="26"/>
        </w:rPr>
        <w:t>Module được phân công → Họ tên/Mã sinh viên/Nội dung thực hiện trong mã nguồn → Lịch sử Commit trên GitHub → Nội dung sinh viên trực tiếp bảo vệ</w:t>
      </w:r>
    </w:p>
    <w:p>
      <w:pPr>
        <w:ind w:firstLine="567"/>
      </w:pPr>
      <w:r>
        <w:rPr>
          <w:rFonts w:ascii="Times New Roman" w:hAnsi="Times New Roman" w:eastAsia="Times New Roman"/>
          <w:b w:val="0"/>
          <w:i w:val="0"/>
          <w:sz w:val="26"/>
        </w:rPr>
        <w:t>Trong quá trình bảo vệ, giảng viên có thể yêu cầu sinh viên giải thích mã nguồn hoặc thực hiện một thay đổi nhỏ trực tiếp trên Project.</w:t>
      </w:r>
    </w:p>
    <w:p>
      <w:pPr>
        <w:ind w:firstLine="567"/>
      </w:pPr>
      <w:r>
        <w:rPr>
          <w:rFonts w:ascii="Times New Roman" w:hAnsi="Times New Roman" w:eastAsia="Times New Roman"/>
          <w:b/>
          <w:i w:val="0"/>
          <w:sz w:val="26"/>
        </w:rPr>
        <w:t>Không chấp nhận sinh viên chỉ biết chạy chương trình nhưng không giải thích được mã nguồn thuộc phạm vi mình thực hiện.</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Quy trình đối với khách hàng</w:t>
      </w:r>
    </w:p>
    <w:p>
      <w:pPr>
        <w:ind w:firstLine="567"/>
      </w:pPr>
      <w:r>
        <w:rPr>
          <w:rFonts w:ascii="Times New Roman" w:hAnsi="Times New Roman" w:eastAsia="Times New Roman"/>
          <w:b/>
          <w:i w:val="0"/>
          <w:sz w:val="26"/>
        </w:rPr>
        <w:t>Đăng nhập → Xem phòng → Tìm kiếm/Lọc/Sắp xếp/Phân trang → Xem chi tiết → Đặt phòng → Chờ xác nhận → Nhận phòng → Trả phòng → Xem lịch sử</w:t>
      </w:r>
    </w:p>
    <w:p>
      <w:pPr>
        <w:pStyle w:val="Heading2"/>
      </w:pPr>
      <w:r>
        <w:rPr>
          <w:rFonts w:ascii="Times New Roman" w:hAnsi="Times New Roman" w:eastAsia="Times New Roman"/>
          <w:b/>
          <w:i w:val="0"/>
          <w:sz w:val="26"/>
        </w:rPr>
        <w:t>24.2. Quy trình đối với Admin</w:t>
      </w:r>
    </w:p>
    <w:p>
      <w:pPr>
        <w:ind w:firstLine="567"/>
      </w:pPr>
      <w:r>
        <w:rPr>
          <w:rFonts w:ascii="Times New Roman" w:hAnsi="Times New Roman" w:eastAsia="Times New Roman"/>
          <w:b/>
          <w:i w:val="0"/>
          <w:sz w:val="26"/>
        </w:rPr>
        <w:t>Đăng nhập → Quản lý loại phòng → Quản lý phòng → Quản lý khách hàng → Quản lý phiếu đặt phòng → Xác nhận đặt → Nhận phòng → Trả phòng → Dashboard → Thống kê</w:t>
      </w:r>
    </w:p>
    <w:p>
      <w:pPr>
        <w:pStyle w:val="Heading2"/>
      </w:pPr>
      <w:r>
        <w:rPr>
          <w:rFonts w:ascii="Times New Roman" w:hAnsi="Times New Roman" w:eastAsia="Times New Roman"/>
          <w:b/>
          <w:i w:val="0"/>
          <w:sz w:val="26"/>
        </w:rPr>
        <w:t>24.3. Quy trình xử lý dữ liệu</w:t>
      </w:r>
    </w:p>
    <w:p>
      <w:pPr>
        <w:ind w:firstLine="567"/>
      </w:pPr>
      <w:r>
        <w:rPr>
          <w:rFonts w:ascii="Times New Roman" w:hAnsi="Times New Roman" w:eastAsia="Times New Roman"/>
          <w:b/>
          <w:i w:val="0"/>
          <w:sz w:val="26"/>
        </w:rPr>
        <w:t>Entity → DbContext → Entity Framework Core 10 → Migration → SQL Server → LINQ → Controller → Razor View</w:t>
      </w:r>
    </w:p>
    <w:p>
      <w:pPr>
        <w:pStyle w:val="Heading1"/>
      </w:pPr>
      <w:r>
        <w:rPr>
          <w:rFonts w:ascii="Times New Roman" w:hAnsi="Times New Roman" w:eastAsia="Times New Roman"/>
          <w:b/>
          <w:i w:val="0"/>
          <w:sz w:val="28"/>
        </w:rPr>
        <w:t>25. KẾT QUẢ CẦN ĐẠT</w:t>
      </w:r>
    </w:p>
    <w:p>
      <w:pPr>
        <w:ind w:firstLine="567"/>
      </w:pPr>
      <w:r>
        <w:rPr>
          <w:rFonts w:ascii="Times New Roman" w:hAnsi="Times New Roman" w:eastAsia="Times New Roman"/>
          <w:b w:val="0"/>
          <w:i w:val="0"/>
          <w:sz w:val="26"/>
        </w:rPr>
        <w:t>Sau khi hoàn thành bài tập lớn, nhóm phải xây dựng được ứng dụng Web quản lý khách sạn và đặt phòng bằng ASP.NET Core 10 MVC, sử dụng Entity Framework Core 10 và SQL Server.</w:t>
      </w:r>
    </w:p>
    <w:p>
      <w:pPr>
        <w:ind w:firstLine="567"/>
      </w:pPr>
      <w:r>
        <w:rPr>
          <w:rFonts w:ascii="Times New Roman" w:hAnsi="Times New Roman" w:eastAsia="Times New Roman"/>
          <w:b/>
          <w:i w:val="0"/>
          <w:sz w:val="26"/>
        </w:rPr>
        <w:t>C# → ASP.NET Core 10 MVC → Entity và Data Annotation → DbContext → Entity Framework Core 10 → Code First và Migration → CRUD → Model Binding và Validation → Razor View → LINQ → Tìm kiếm, lọc, sắp xếp và phân trang → Session → Đăng nhập và phân quyền → Xử lý nghiệp vụ đặt/nhận/trả phòng → Dashboard và thống kê → GitHub</w:t>
      </w:r>
    </w:p>
    <w:p>
      <w:pPr>
        <w:ind w:firstLine="567"/>
      </w:pPr>
      <w:r>
        <w:rPr>
          <w:rFonts w:ascii="Times New Roman" w:hAnsi="Times New Roman" w:eastAsia="Times New Roman"/>
          <w:b/>
          <w:i w:val="0"/>
          <w:sz w:val="26"/>
        </w:rPr>
        <w:t>Mỗi thành viên phải chứng minh được phần việc cá nhân thông qua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05 - Quản lý khách sạn và đặt phòng</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