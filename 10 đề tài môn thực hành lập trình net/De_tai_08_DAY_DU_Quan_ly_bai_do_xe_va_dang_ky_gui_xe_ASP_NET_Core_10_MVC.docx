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BÀI TẬP LỚN MÔN THỰC HÀNH LẬP TRÌNH .NET</w:t>
      </w:r>
    </w:p>
    <w:p>
      <w:pPr>
        <w:jc w:val="center"/>
      </w:pPr>
      <w:r>
        <w:rPr>
          <w:rFonts w:ascii="Times New Roman" w:hAnsi="Times New Roman" w:eastAsia="Times New Roman"/>
          <w:b/>
          <w:i w:val="0"/>
          <w:sz w:val="26"/>
        </w:rPr>
        <w:t>ĐỀ TÀI 08: XÂY DỰNG HỆ THỐNG QUẢN LÝ BÃI ĐỖ XE</w:t>
        <w:br/>
        <w:t>VÀ ĐĂNG KÝ GỬI XE</w:t>
      </w:r>
    </w:p>
    <w:p>
      <w:pPr>
        <w:pStyle w:val="Heading1"/>
      </w:pPr>
      <w:r>
        <w:rPr>
          <w:rFonts w:ascii="Times New Roman" w:hAnsi="Times New Roman" w:eastAsia="Times New Roman"/>
          <w:b/>
          <w:i w:val="0"/>
          <w:sz w:val="28"/>
        </w:rPr>
        <w:t>1. MỤC TIÊU</w:t>
      </w:r>
    </w:p>
    <w:p>
      <w:pPr>
        <w:ind w:firstLine="567"/>
      </w:pPr>
      <w:r>
        <w:rPr>
          <w:rFonts w:ascii="Times New Roman" w:hAnsi="Times New Roman" w:eastAsia="Times New Roman"/>
          <w:b w:val="0"/>
          <w:i w:val="0"/>
          <w:sz w:val="26"/>
        </w:rPr>
        <w:t>Xây dựng ứng dụng Web Hệ thống quản lý bãi đỗ xe và đăng ký gửi xe bằng ASP.NET Core 10 MVC.</w:t>
      </w:r>
    </w:p>
    <w:p>
      <w:pPr>
        <w:ind w:firstLine="567"/>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loại phương tiện, vị trí đỗ xe, chủ phương tiện, phương tiện, phiếu gửi xe; xác nhận xe vào/ra; tính phí; xem Dashboard và thống kê.</w:t>
      </w:r>
    </w:p>
    <w:p>
      <w:pPr>
        <w:pStyle w:val="ListBullet"/>
        <w:ind w:left="567" w:firstLine="0"/>
      </w:pPr>
      <w:r>
        <w:rPr>
          <w:rFonts w:ascii="Times New Roman" w:hAnsi="Times New Roman" w:eastAsia="Times New Roman"/>
          <w:b w:val="0"/>
          <w:i w:val="0"/>
          <w:sz w:val="26"/>
        </w:rPr>
        <w:t>Khách hàng: đăng nhập, quản lý thông tin phương tiện của mình, xem và tra cứu vị trí đỗ phù hợp, đăng ký gửi xe, xem các phiếu gửi xe và lịch sử gửi xe.</w:t>
      </w:r>
    </w:p>
    <w:p>
      <w:pPr>
        <w:ind w:firstLine="567"/>
      </w:pPr>
      <w:r>
        <w:rPr>
          <w:rFonts w:ascii="Times New Roman" w:hAnsi="Times New Roman" w:eastAsia="Times New Roman"/>
          <w:b w:val="0"/>
          <w:i w:val="0"/>
          <w:sz w:val="26"/>
        </w:rPr>
        <w:t>Thông qua bài tập lớn, sinh viên vận dụng tổng hợp các kiến thức: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Kiến trúc Model - View - Controller.</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w:t>
      </w:r>
    </w:p>
    <w:p>
      <w:pPr>
        <w:pStyle w:val="ListBullet"/>
        <w:ind w:left="567" w:firstLine="0"/>
      </w:pPr>
      <w:r>
        <w:rPr>
          <w:rFonts w:ascii="Times New Roman" w:hAnsi="Times New Roman" w:eastAsia="Times New Roman"/>
          <w:b w:val="0"/>
          <w:i w:val="0"/>
          <w:sz w:val="26"/>
        </w:rPr>
        <w:t>Lọc dữ liệu.</w:t>
      </w:r>
    </w:p>
    <w:p>
      <w:pPr>
        <w:pStyle w:val="ListBullet"/>
        <w:ind w:left="567" w:firstLine="0"/>
      </w:pPr>
      <w:r>
        <w:rPr>
          <w:rFonts w:ascii="Times New Roman" w:hAnsi="Times New Roman" w:eastAsia="Times New Roman"/>
          <w:b w:val="0"/>
          <w:i w:val="0"/>
          <w:sz w:val="26"/>
        </w:rPr>
        <w:t>Sắp xếp.</w:t>
      </w:r>
    </w:p>
    <w:p>
      <w:pPr>
        <w:pStyle w:val="ListBullet"/>
        <w:ind w:left="567" w:firstLine="0"/>
      </w:pPr>
      <w:r>
        <w:rPr>
          <w:rFonts w:ascii="Times New Roman" w:hAnsi="Times New Roman" w:eastAsia="Times New Roman"/>
          <w:b w:val="0"/>
          <w:i w:val="0"/>
          <w:sz w:val="26"/>
        </w:rPr>
        <w:t>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w:t>
      </w:r>
    </w:p>
    <w:p>
      <w:pPr>
        <w:pStyle w:val="ListBullet"/>
        <w:ind w:left="567" w:firstLine="0"/>
      </w:pPr>
      <w:r>
        <w:rPr>
          <w:rFonts w:ascii="Times New Roman" w:hAnsi="Times New Roman" w:eastAsia="Times New Roman"/>
          <w:b w:val="0"/>
          <w:i w:val="0"/>
          <w:sz w:val="26"/>
        </w:rPr>
        <w:t>Xử lý nghiệp vụ đăng ký gửi xe, kiểm tra vị trí trống và tính phí.</w:t>
      </w:r>
    </w:p>
    <w:p>
      <w:pPr>
        <w:pStyle w:val="ListBullet"/>
        <w:ind w:left="567" w:firstLine="0"/>
      </w:pPr>
      <w:r>
        <w:rPr>
          <w:rFonts w:ascii="Times New Roman" w:hAnsi="Times New Roman" w:eastAsia="Times New Roman"/>
          <w:b w:val="0"/>
          <w:i w:val="0"/>
          <w:sz w:val="26"/>
        </w:rPr>
        <w:t>Dashboard và thống kê.</w:t>
      </w:r>
    </w:p>
    <w:p>
      <w:pPr>
        <w:pStyle w:val="ListBullet"/>
        <w:ind w:left="567" w:firstLine="0"/>
      </w:pPr>
      <w:r>
        <w:rPr>
          <w:rFonts w:ascii="Times New Roman" w:hAnsi="Times New Roman" w:eastAsia="Times New Roman"/>
          <w:b w:val="0"/>
          <w:i w:val="0"/>
          <w:sz w:val="26"/>
        </w:rPr>
        <w:t>Git/GitHub.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pPr>
      <w:r>
        <w:rPr>
          <w:rFonts w:ascii="Times New Roman" w:hAnsi="Times New Roman" w:eastAsia="Times New Roman"/>
          <w:b w:val="0"/>
          <w:i w:val="0"/>
          <w:sz w:val="26"/>
        </w:rPr>
        <w:t>Project phải được tạo và phát triển trên .NET 10. Các package Entity Framework Core phải sử dụng Entity Framework Core 10 và tương thích với .NET 10.</w:t>
      </w:r>
    </w:p>
    <w:p>
      <w:pPr>
        <w:ind w:firstLine="567"/>
      </w:pPr>
      <w:r>
        <w:rPr>
          <w:rFonts w:ascii="Times New Roman" w:hAnsi="Times New Roman" w:eastAsia="Times New Roman"/>
          <w:b w:val="0"/>
          <w:i w:val="0"/>
          <w:sz w:val="26"/>
        </w:rPr>
        <w:t>Không chấp nhận:</w:t>
      </w:r>
    </w:p>
    <w:p>
      <w:pPr>
        <w:pStyle w:val="ListBullet"/>
        <w:ind w:left="567" w:firstLine="0"/>
      </w:pPr>
      <w:r>
        <w:rPr>
          <w:rFonts w:ascii="Times New Roman" w:hAnsi="Times New Roman" w:eastAsia="Times New Roman"/>
          <w:b w:val="0"/>
          <w:i w:val="0"/>
          <w:sz w:val="26"/>
        </w:rPr>
        <w:t>ASP.NET MVC trên .NET Framework.</w:t>
      </w:r>
    </w:p>
    <w:p>
      <w:pPr>
        <w:pStyle w:val="ListBullet"/>
        <w:ind w:left="567" w:firstLine="0"/>
      </w:pPr>
      <w:r>
        <w:rPr>
          <w:rFonts w:ascii="Times New Roman" w:hAnsi="Times New Roman" w:eastAsia="Times New Roman"/>
          <w:b w:val="0"/>
          <w:i w:val="0"/>
          <w:sz w:val="26"/>
        </w:rPr>
        <w:t>ASP.NET Core phiên bản thấp hơn yêu cầu.</w:t>
      </w:r>
    </w:p>
    <w:p>
      <w:pPr>
        <w:pStyle w:val="ListBullet"/>
        <w:ind w:left="567" w:firstLine="0"/>
      </w:pPr>
      <w:r>
        <w:rPr>
          <w:rFonts w:ascii="Times New Roman" w:hAnsi="Times New Roman" w:eastAsia="Times New Roman"/>
          <w:b w:val="0"/>
          <w:i w:val="0"/>
          <w:sz w:val="26"/>
        </w:rPr>
        <w:t>Project cũ chỉ thay đổi tên Entity, giao diện hoặc dữ liệu để chuyển sang đề tài này.</w:t>
      </w:r>
    </w:p>
    <w:p>
      <w:pPr>
        <w:pStyle w:val="ListBullet"/>
        <w:ind w:left="567" w:firstLine="0"/>
      </w:pPr>
      <w:r>
        <w:rPr>
          <w:rFonts w:ascii="Times New Roman" w:hAnsi="Times New Roman" w:eastAsia="Times New Roman"/>
          <w:b w:val="0"/>
          <w:i w:val="0"/>
          <w:sz w:val="26"/>
        </w:rPr>
        <w:t>Project không thể hiện đúng các nội dung kỹ thuật và nghiệp vụ được yêu cầu trong đề.</w:t>
      </w:r>
    </w:p>
    <w:p>
      <w:pPr>
        <w:ind w:firstLine="567"/>
      </w:pPr>
      <w:r>
        <w:rPr>
          <w:rFonts w:ascii="Times New Roman" w:hAnsi="Times New Roman" w:eastAsia="Times New Roman"/>
          <w:b w:val="0"/>
          <w:i w:val="0"/>
          <w:sz w:val="26"/>
        </w:rPr>
        <w:t>Sinh viên phải hiểu, giải thích và có khả năng chỉnh sửa mã nguồn của Project khi bảo vệ.</w:t>
      </w:r>
    </w:p>
    <w:p>
      <w:pPr>
        <w:pStyle w:val="Heading1"/>
      </w:pPr>
      <w:r>
        <w:rPr>
          <w:rFonts w:ascii="Times New Roman" w:hAnsi="Times New Roman" w:eastAsia="Times New Roman"/>
          <w:b/>
          <w:i w:val="0"/>
          <w:sz w:val="28"/>
        </w:rPr>
        <w:t>3. QUY MÔ VÀ TỔ CHỨC NHÓM</w:t>
      </w:r>
    </w:p>
    <w:p>
      <w:pPr>
        <w:ind w:firstLine="567"/>
      </w:pPr>
      <w:r>
        <w:rPr>
          <w:rFonts w:ascii="Times New Roman" w:hAnsi="Times New Roman" w:eastAsia="Times New Roman"/>
          <w:b/>
          <w:i w:val="0"/>
          <w:sz w:val="26"/>
        </w:rPr>
        <w:t>Mỗi nhóm gồm 04 sinh viên.</w:t>
      </w:r>
    </w:p>
    <w:p>
      <w:pPr>
        <w:ind w:firstLine="567"/>
      </w:pPr>
      <w:r>
        <w:rPr>
          <w:rFonts w:ascii="Times New Roman" w:hAnsi="Times New Roman" w:eastAsia="Times New Roman"/>
          <w:b w:val="0"/>
          <w:i w:val="0"/>
          <w:sz w:val="26"/>
        </w:rPr>
        <w:t>Mỗi nhóm sử dụng:</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pPr>
      <w:r>
        <w:rPr>
          <w:rFonts w:ascii="Times New Roman" w:hAnsi="Times New Roman" w:eastAsia="Times New Roman"/>
          <w:b w:val="0"/>
          <w:i w:val="0"/>
          <w:sz w:val="26"/>
        </w:rPr>
        <w:t>Mỗi sinh viên chịu trách nhiệm chính về 01 Module, đồng thời phải hiểu cấu trúc chung, cơ sở dữ liệu và nguyên lý hoạt động của toàn bộ Project.</w:t>
      </w:r>
    </w:p>
    <w:p>
      <w:pPr>
        <w:pStyle w:val="Heading2"/>
      </w:pPr>
      <w:r>
        <w:rPr>
          <w:rFonts w:ascii="Times New Roman" w:hAnsi="Times New Roman" w:eastAsia="Times New Roman"/>
          <w:b/>
          <w:i w:val="0"/>
          <w:sz w:val="26"/>
        </w:rPr>
        <w:t>3.1. Quy định đặt tên Project</w:t>
      </w:r>
    </w:p>
    <w:p>
      <w:pPr>
        <w:ind w:firstLine="567"/>
      </w:pPr>
      <w:r>
        <w:rPr>
          <w:rFonts w:ascii="Times New Roman" w:hAnsi="Times New Roman" w:eastAsia="Times New Roman"/>
          <w:b w:val="0"/>
          <w:i w:val="0"/>
          <w:sz w:val="26"/>
        </w:rPr>
        <w:t>Tên Project được đặt theo cấu trúc:</w:t>
      </w:r>
    </w:p>
    <w:p>
      <w:r>
        <w:rPr>
          <w:rFonts w:ascii="Times New Roman" w:hAnsi="Times New Roman" w:eastAsia="Times New Roman"/>
          <w:b/>
          <w:i w:val="0"/>
          <w:sz w:val="26"/>
        </w:rPr>
        <w:t>[TênĐềTài]_UNETI[STTNhóm]_[MãLớp]</w:t>
      </w:r>
    </w:p>
    <w:p>
      <w:pPr>
        <w:ind w:firstLine="567"/>
      </w:pPr>
      <w:r>
        <w:rPr>
          <w:rFonts w:ascii="Times New Roman" w:hAnsi="Times New Roman" w:eastAsia="Times New Roman"/>
          <w:b w:val="0"/>
          <w:i w:val="0"/>
          <w:sz w:val="26"/>
        </w:rPr>
        <w:t>Ví dụ đối với Nhóm 08, lớp TI17A1HN:</w:t>
      </w:r>
    </w:p>
    <w:p>
      <w:r>
        <w:rPr>
          <w:rFonts w:ascii="Times New Roman" w:hAnsi="Times New Roman" w:eastAsia="Times New Roman"/>
          <w:b/>
          <w:i w:val="0"/>
          <w:sz w:val="26"/>
        </w:rPr>
        <w:t>QuanLyBaiDoXe_UNETI08_TI17A1HN</w:t>
      </w:r>
    </w:p>
    <w:p>
      <w:pPr>
        <w:ind w:firstLine="567"/>
      </w:pPr>
      <w:r>
        <w:rPr>
          <w:rFonts w:ascii="Times New Roman" w:hAnsi="Times New Roman" w:eastAsia="Times New Roman"/>
          <w:b w:val="0"/>
          <w:i w:val="0"/>
          <w:sz w:val="26"/>
        </w:rPr>
        <w:t>Trong đó:</w:t>
      </w:r>
    </w:p>
    <w:p>
      <w:pPr>
        <w:pStyle w:val="ListBullet"/>
        <w:ind w:left="567" w:firstLine="0"/>
      </w:pPr>
      <w:r>
        <w:rPr>
          <w:rFonts w:ascii="Times New Roman" w:hAnsi="Times New Roman" w:eastAsia="Times New Roman"/>
          <w:b w:val="0"/>
          <w:i w:val="0"/>
          <w:sz w:val="26"/>
        </w:rPr>
        <w:t>QuanLyBaiDoXe: tên viết gọn của đề tài.</w:t>
      </w:r>
    </w:p>
    <w:p>
      <w:pPr>
        <w:pStyle w:val="ListBullet"/>
        <w:ind w:left="567" w:firstLine="0"/>
      </w:pPr>
      <w:r>
        <w:rPr>
          <w:rFonts w:ascii="Times New Roman" w:hAnsi="Times New Roman" w:eastAsia="Times New Roman"/>
          <w:b w:val="0"/>
          <w:i w:val="0"/>
          <w:sz w:val="26"/>
        </w:rPr>
        <w:t>UNETI08: số thứ tự Nhóm 08.</w:t>
      </w:r>
    </w:p>
    <w:p>
      <w:pPr>
        <w:pStyle w:val="ListBullet"/>
        <w:ind w:left="567" w:firstLine="0"/>
      </w:pPr>
      <w:r>
        <w:rPr>
          <w:rFonts w:ascii="Times New Roman" w:hAnsi="Times New Roman" w:eastAsia="Times New Roman"/>
          <w:b w:val="0"/>
          <w:i w:val="0"/>
          <w:sz w:val="26"/>
        </w:rPr>
        <w:t>TI17A1HN: mã lớp.</w:t>
      </w:r>
    </w:p>
    <w:p>
      <w:pPr>
        <w:ind w:firstLine="567"/>
      </w:pPr>
      <w:r>
        <w:rPr>
          <w:rFonts w:ascii="Times New Roman" w:hAnsi="Times New Roman" w:eastAsia="Times New Roman"/>
          <w:b/>
          <w:i w:val="0"/>
          <w:sz w:val="26"/>
        </w:rPr>
        <w:t>Số trong UNETI08 là số thứ tự nhóm, không phải số lượng sinh viên.</w:t>
      </w:r>
    </w:p>
    <w:p>
      <w:pPr>
        <w:ind w:firstLine="567"/>
      </w:pPr>
      <w:r>
        <w:rPr>
          <w:rFonts w:ascii="Times New Roman" w:hAnsi="Times New Roman" w:eastAsia="Times New Roman"/>
          <w:b w:val="0"/>
          <w:i w:val="0"/>
          <w:sz w:val="26"/>
        </w:rPr>
        <w:t>Tên Project, Solution và Namespace phải thống nhất trong toàn nhóm.</w:t>
      </w:r>
    </w:p>
    <w:p>
      <w:pPr>
        <w:pStyle w:val="Heading1"/>
      </w:pPr>
      <w:r>
        <w:rPr>
          <w:rFonts w:ascii="Times New Roman" w:hAnsi="Times New Roman" w:eastAsia="Times New Roman"/>
          <w:b/>
          <w:i w:val="0"/>
          <w:sz w:val="28"/>
        </w:rPr>
        <w:t>4. PHÂN CHIA CHỨC NĂNG</w:t>
      </w:r>
    </w:p>
    <w:p>
      <w:pPr>
        <w:pStyle w:val="Heading2"/>
      </w:pPr>
      <w:r>
        <w:rPr>
          <w:rFonts w:ascii="Times New Roman" w:hAnsi="Times New Roman" w:eastAsia="Times New Roman"/>
          <w:b/>
          <w:i w:val="0"/>
          <w:sz w:val="26"/>
        </w:rPr>
        <w:t>4.1. Sinh viên 1 - Module 1</w:t>
      </w:r>
    </w:p>
    <w:p>
      <w:pPr>
        <w:ind w:firstLine="567"/>
      </w:pPr>
      <w:r>
        <w:rPr>
          <w:rFonts w:ascii="Times New Roman" w:hAnsi="Times New Roman" w:eastAsia="Times New Roman"/>
          <w:b/>
          <w:i w:val="0"/>
          <w:sz w:val="26"/>
        </w:rPr>
        <w:t>Tài khoản - Đăng nhập - Phân quyền - Quản lý loại phương tiện</w:t>
      </w:r>
    </w:p>
    <w:p>
      <w:pPr>
        <w:pStyle w:val="Heading2"/>
      </w:pPr>
      <w:r>
        <w:rPr>
          <w:rFonts w:ascii="Times New Roman" w:hAnsi="Times New Roman" w:eastAsia="Times New Roman"/>
          <w:b/>
          <w:i w:val="0"/>
          <w:sz w:val="26"/>
        </w:rPr>
        <w:t>4.2. Sinh viên 2 - Module 2</w:t>
      </w:r>
    </w:p>
    <w:p>
      <w:pPr>
        <w:ind w:firstLine="567"/>
      </w:pPr>
      <w:r>
        <w:rPr>
          <w:rFonts w:ascii="Times New Roman" w:hAnsi="Times New Roman" w:eastAsia="Times New Roman"/>
          <w:b/>
          <w:i w:val="0"/>
          <w:sz w:val="26"/>
        </w:rPr>
        <w:t>Quản lý vị trí đỗ xe - Tìm kiếm - Lọc - Sắp xếp - Phân trang</w:t>
      </w:r>
    </w:p>
    <w:p>
      <w:pPr>
        <w:pStyle w:val="Heading2"/>
      </w:pPr>
      <w:r>
        <w:rPr>
          <w:rFonts w:ascii="Times New Roman" w:hAnsi="Times New Roman" w:eastAsia="Times New Roman"/>
          <w:b/>
          <w:i w:val="0"/>
          <w:sz w:val="26"/>
        </w:rPr>
        <w:t>4.3. Sinh viên 3 - Module 3</w:t>
      </w:r>
    </w:p>
    <w:p>
      <w:pPr>
        <w:ind w:firstLine="567"/>
      </w:pPr>
      <w:r>
        <w:rPr>
          <w:rFonts w:ascii="Times New Roman" w:hAnsi="Times New Roman" w:eastAsia="Times New Roman"/>
          <w:b/>
          <w:i w:val="0"/>
          <w:sz w:val="26"/>
        </w:rPr>
        <w:t>Quản lý chủ phương tiện - Quản lý phương tiện - Đăng ký gửi xe - Xem lịch sử gửi xe</w:t>
      </w:r>
    </w:p>
    <w:p>
      <w:pPr>
        <w:pStyle w:val="Heading2"/>
      </w:pPr>
      <w:r>
        <w:rPr>
          <w:rFonts w:ascii="Times New Roman" w:hAnsi="Times New Roman" w:eastAsia="Times New Roman"/>
          <w:b/>
          <w:i w:val="0"/>
          <w:sz w:val="26"/>
        </w:rPr>
        <w:t>4.4. Sinh viên 4 - Module 4</w:t>
      </w:r>
    </w:p>
    <w:p>
      <w:pPr>
        <w:ind w:firstLine="567"/>
      </w:pPr>
      <w:r>
        <w:rPr>
          <w:rFonts w:ascii="Times New Roman" w:hAnsi="Times New Roman" w:eastAsia="Times New Roman"/>
          <w:b/>
          <w:i w:val="0"/>
          <w:sz w:val="26"/>
        </w:rPr>
        <w:t>Quản lý phiếu gửi xe - Xác nhận xe vào/ra - Tính phí - Dashboard - Thống kê</w:t>
      </w:r>
    </w:p>
    <w:p>
      <w:pPr>
        <w:ind w:firstLine="567"/>
      </w:pPr>
      <w:r>
        <w:rPr>
          <w:rFonts w:ascii="Times New Roman" w:hAnsi="Times New Roman" w:eastAsia="Times New Roman"/>
          <w:b w:val="0"/>
          <w:i w:val="0"/>
          <w:sz w:val="26"/>
        </w:rPr>
        <w:t>Việc phân chia trên xác định trách nhiệm chính của từng thành viên. Các thành viên phải phối hợp để dữ liệu và nghiệp vụ giữa các Module hoạt động thống nhất.</w:t>
      </w:r>
    </w:p>
    <w:p>
      <w:pPr>
        <w:pStyle w:val="Heading1"/>
      </w:pPr>
      <w:r>
        <w:rPr>
          <w:rFonts w:ascii="Times New Roman" w:hAnsi="Times New Roman" w:eastAsia="Times New Roman"/>
          <w:b/>
          <w:i w:val="0"/>
          <w:sz w:val="28"/>
        </w:rPr>
        <w:t>5. MODULE 1 - TÀI KHOẢN, ĐĂNG NHẬP, PHÂN QUYỀN VÀ QUẢN LÝ LOẠI PHƯƠNG TIỆN</w:t>
      </w:r>
    </w:p>
    <w:p>
      <w:pPr>
        <w:pStyle w:val="Heading2"/>
      </w:pPr>
      <w:r>
        <w:rPr>
          <w:rFonts w:ascii="Times New Roman" w:hAnsi="Times New Roman" w:eastAsia="Times New Roman"/>
          <w:b/>
          <w:i w:val="0"/>
          <w:sz w:val="26"/>
        </w:rPr>
        <w:t>5.1. Quản lý tài khoản</w:t>
      </w:r>
    </w:p>
    <w:p>
      <w:pPr>
        <w:ind w:firstLine="567"/>
      </w:pPr>
      <w:r>
        <w:rPr>
          <w:rFonts w:ascii="Times New Roman" w:hAnsi="Times New Roman" w:eastAsia="Times New Roman"/>
          <w:b w:val="0"/>
          <w:i w:val="0"/>
          <w:sz w:val="26"/>
        </w:rPr>
        <w:t>Entity TaiKhoan gồm tối thiểu:</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TenDangNhap.</w:t>
      </w:r>
    </w:p>
    <w:p>
      <w:pPr>
        <w:pStyle w:val="ListBullet"/>
        <w:ind w:left="567" w:firstLine="0"/>
      </w:pPr>
      <w:r>
        <w:rPr>
          <w:rFonts w:ascii="Times New Roman" w:hAnsi="Times New Roman" w:eastAsia="Times New Roman"/>
          <w:b w:val="0"/>
          <w:i w:val="0"/>
          <w:sz w:val="26"/>
        </w:rPr>
        <w:t>MatKhau.</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VaiTro.</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Hệ thống có hai vai trò: Admin và Khách hàng.</w:t>
      </w:r>
    </w:p>
    <w:p>
      <w:pPr>
        <w:pStyle w:val="ListBullet"/>
        <w:ind w:left="567" w:firstLine="0"/>
      </w:pPr>
      <w:r>
        <w:rPr>
          <w:rFonts w:ascii="Times New Roman" w:hAnsi="Times New Roman" w:eastAsia="Times New Roman"/>
          <w:b w:val="0"/>
          <w:i w:val="0"/>
          <w:sz w:val="26"/>
        </w:rPr>
        <w:t>Tên đăng nhập bắt buộc và không được trùng.</w:t>
      </w:r>
    </w:p>
    <w:p>
      <w:pPr>
        <w:pStyle w:val="ListBullet"/>
        <w:ind w:left="567" w:firstLine="0"/>
      </w:pPr>
      <w:r>
        <w:rPr>
          <w:rFonts w:ascii="Times New Roman" w:hAnsi="Times New Roman" w:eastAsia="Times New Roman"/>
          <w:b w:val="0"/>
          <w:i w:val="0"/>
          <w:sz w:val="26"/>
        </w:rPr>
        <w:t>Mật khẩu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Vai trò phải được xác định.</w:t>
      </w:r>
    </w:p>
    <w:p>
      <w:pPr>
        <w:pStyle w:val="ListBullet"/>
        <w:ind w:left="567" w:firstLine="0"/>
      </w:pPr>
      <w:r>
        <w:rPr>
          <w:rFonts w:ascii="Times New Roman" w:hAnsi="Times New Roman" w:eastAsia="Times New Roman"/>
          <w:b w:val="0"/>
          <w:i w:val="0"/>
          <w:sz w:val="26"/>
        </w:rPr>
        <w:t>Tài khoản bị khóa không được đăng nhập.</w:t>
      </w:r>
    </w:p>
    <w:p>
      <w:pPr>
        <w:pStyle w:val="Heading2"/>
      </w:pPr>
      <w:r>
        <w:rPr>
          <w:rFonts w:ascii="Times New Roman" w:hAnsi="Times New Roman" w:eastAsia="Times New Roman"/>
          <w:b/>
          <w:i w:val="0"/>
          <w:sz w:val="26"/>
        </w:rPr>
        <w:t>5.2. Đăng nhập</w:t>
      </w:r>
    </w:p>
    <w:p>
      <w:pPr>
        <w:ind w:firstLine="567"/>
      </w:pPr>
      <w:r>
        <w:rPr>
          <w:rFonts w:ascii="Times New Roman" w:hAnsi="Times New Roman" w:eastAsia="Times New Roman"/>
          <w:b w:val="0"/>
          <w:i w:val="0"/>
          <w:sz w:val="26"/>
        </w:rPr>
        <w:t>Người dùng nhập tên đăng nhập và mật khẩu. Hệ thống sử dụng Entity Framework Core và LINQ để kiểm tra tài khoản trong cơ sở dữ liệu.</w:t>
      </w:r>
    </w:p>
    <w:p>
      <w:pPr>
        <w:ind w:firstLine="567"/>
      </w:pPr>
      <w:r>
        <w:rPr>
          <w:rFonts w:ascii="Times New Roman" w:hAnsi="Times New Roman" w:eastAsia="Times New Roman"/>
          <w:b w:val="0"/>
          <w:i w:val="0"/>
          <w:sz w:val="26"/>
        </w:rPr>
        <w:t>Khi đăng nhập thành công, lưu tối thiểu vào Session:</w:t>
      </w:r>
    </w:p>
    <w:p>
      <w:pPr>
        <w:pStyle w:val="ListBullet"/>
        <w:ind w:left="567" w:firstLine="0"/>
      </w:pPr>
      <w:r>
        <w:rPr>
          <w:rFonts w:ascii="Times New Roman" w:hAnsi="Times New Roman" w:eastAsia="Times New Roman"/>
          <w:b w:val="0"/>
          <w:i w:val="0"/>
          <w:sz w:val="26"/>
        </w:rPr>
        <w:t>Mã tài khoản.</w:t>
      </w:r>
    </w:p>
    <w:p>
      <w:pPr>
        <w:pStyle w:val="ListBullet"/>
        <w:ind w:left="567" w:firstLine="0"/>
      </w:pPr>
      <w:r>
        <w:rPr>
          <w:rFonts w:ascii="Times New Roman" w:hAnsi="Times New Roman" w:eastAsia="Times New Roman"/>
          <w:b w:val="0"/>
          <w:i w:val="0"/>
          <w:sz w:val="26"/>
        </w:rPr>
        <w:t>Họ tên.</w:t>
      </w:r>
    </w:p>
    <w:p>
      <w:pPr>
        <w:pStyle w:val="ListBullet"/>
        <w:ind w:left="567" w:firstLine="0"/>
      </w:pPr>
      <w:r>
        <w:rPr>
          <w:rFonts w:ascii="Times New Roman" w:hAnsi="Times New Roman" w:eastAsia="Times New Roman"/>
          <w:b w:val="0"/>
          <w:i w:val="0"/>
          <w:sz w:val="26"/>
        </w:rPr>
        <w:t>Vai trò.</w:t>
      </w:r>
    </w:p>
    <w:p>
      <w:pPr>
        <w:ind w:firstLine="567"/>
      </w:pPr>
      <w:r>
        <w:rPr>
          <w:rFonts w:ascii="Times New Roman" w:hAnsi="Times New Roman" w:eastAsia="Times New Roman"/>
          <w:b w:val="0"/>
          <w:i w:val="0"/>
          <w:sz w:val="26"/>
        </w:rPr>
        <w:t>Nếu tài khoản không tồn tại, sai mật khẩu hoặc bị khóa phải hiển thị thông báo phù hợp.</w:t>
      </w:r>
    </w:p>
    <w:p>
      <w:pPr>
        <w:pStyle w:val="Heading2"/>
      </w:pPr>
      <w:r>
        <w:rPr>
          <w:rFonts w:ascii="Times New Roman" w:hAnsi="Times New Roman" w:eastAsia="Times New Roman"/>
          <w:b/>
          <w:i w:val="0"/>
          <w:sz w:val="26"/>
        </w:rPr>
        <w:t>5.3. Đăng xuất</w:t>
      </w:r>
    </w:p>
    <w:p>
      <w:pPr>
        <w:pStyle w:val="ListBullet"/>
        <w:ind w:left="567" w:firstLine="0"/>
      </w:pPr>
      <w:r>
        <w:rPr>
          <w:rFonts w:ascii="Times New Roman" w:hAnsi="Times New Roman" w:eastAsia="Times New Roman"/>
          <w:b w:val="0"/>
          <w:i w:val="0"/>
          <w:sz w:val="26"/>
        </w:rPr>
        <w:t>Xóa thông tin đăng nhập khỏi Session.</w:t>
      </w:r>
    </w:p>
    <w:p>
      <w:pPr>
        <w:pStyle w:val="ListBullet"/>
        <w:ind w:left="567" w:firstLine="0"/>
      </w:pPr>
      <w:r>
        <w:rPr>
          <w:rFonts w:ascii="Times New Roman" w:hAnsi="Times New Roman" w:eastAsia="Times New Roman"/>
          <w:b w:val="0"/>
          <w:i w:val="0"/>
          <w:sz w:val="26"/>
        </w:rPr>
        <w:t>Chuyển về trang chủ hoặc trang đăng nhập.</w:t>
      </w:r>
    </w:p>
    <w:p>
      <w:pPr>
        <w:pStyle w:val="ListBullet"/>
        <w:ind w:left="567" w:firstLine="0"/>
      </w:pPr>
      <w:r>
        <w:rPr>
          <w:rFonts w:ascii="Times New Roman" w:hAnsi="Times New Roman" w:eastAsia="Times New Roman"/>
          <w:b w:val="0"/>
          <w:i w:val="0"/>
          <w:sz w:val="26"/>
        </w:rPr>
        <w:t>Không cho phép tiếp tục truy cập chức năng yêu cầu đăng nhập bằng Session cũ.</w:t>
      </w:r>
    </w:p>
    <w:p>
      <w:pPr>
        <w:pStyle w:val="Heading2"/>
      </w:pPr>
      <w:r>
        <w:rPr>
          <w:rFonts w:ascii="Times New Roman" w:hAnsi="Times New Roman" w:eastAsia="Times New Roman"/>
          <w:b/>
          <w:i w:val="0"/>
          <w:sz w:val="26"/>
        </w:rPr>
        <w:t>5.4. Phân quyền</w:t>
      </w:r>
    </w:p>
    <w:p>
      <w:pPr>
        <w:ind w:firstLine="567"/>
      </w:pPr>
      <w:r>
        <w:rPr>
          <w:rFonts w:ascii="Times New Roman" w:hAnsi="Times New Roman" w:eastAsia="Times New Roman"/>
          <w:b w:val="0"/>
          <w:i w:val="0"/>
          <w:sz w:val="26"/>
        </w:rPr>
        <w:t>Admin được phép:</w:t>
      </w:r>
    </w:p>
    <w:p>
      <w:pPr>
        <w:pStyle w:val="ListBullet"/>
        <w:ind w:left="567" w:firstLine="0"/>
      </w:pPr>
      <w:r>
        <w:rPr>
          <w:rFonts w:ascii="Times New Roman" w:hAnsi="Times New Roman" w:eastAsia="Times New Roman"/>
          <w:b w:val="0"/>
          <w:i w:val="0"/>
          <w:sz w:val="26"/>
        </w:rPr>
        <w:t>Quản lý loại phương tiện.</w:t>
      </w:r>
    </w:p>
    <w:p>
      <w:pPr>
        <w:pStyle w:val="ListBullet"/>
        <w:ind w:left="567" w:firstLine="0"/>
      </w:pPr>
      <w:r>
        <w:rPr>
          <w:rFonts w:ascii="Times New Roman" w:hAnsi="Times New Roman" w:eastAsia="Times New Roman"/>
          <w:b w:val="0"/>
          <w:i w:val="0"/>
          <w:sz w:val="26"/>
        </w:rPr>
        <w:t>Quản lý vị trí đỗ xe.</w:t>
      </w:r>
    </w:p>
    <w:p>
      <w:pPr>
        <w:pStyle w:val="ListBullet"/>
        <w:ind w:left="567" w:firstLine="0"/>
      </w:pPr>
      <w:r>
        <w:rPr>
          <w:rFonts w:ascii="Times New Roman" w:hAnsi="Times New Roman" w:eastAsia="Times New Roman"/>
          <w:b w:val="0"/>
          <w:i w:val="0"/>
          <w:sz w:val="26"/>
        </w:rPr>
        <w:t>Quản lý chủ phương tiện.</w:t>
      </w:r>
    </w:p>
    <w:p>
      <w:pPr>
        <w:pStyle w:val="ListBullet"/>
        <w:ind w:left="567" w:firstLine="0"/>
      </w:pPr>
      <w:r>
        <w:rPr>
          <w:rFonts w:ascii="Times New Roman" w:hAnsi="Times New Roman" w:eastAsia="Times New Roman"/>
          <w:b w:val="0"/>
          <w:i w:val="0"/>
          <w:sz w:val="26"/>
        </w:rPr>
        <w:t>Quản lý phương tiện.</w:t>
      </w:r>
    </w:p>
    <w:p>
      <w:pPr>
        <w:pStyle w:val="ListBullet"/>
        <w:ind w:left="567" w:firstLine="0"/>
      </w:pPr>
      <w:r>
        <w:rPr>
          <w:rFonts w:ascii="Times New Roman" w:hAnsi="Times New Roman" w:eastAsia="Times New Roman"/>
          <w:b w:val="0"/>
          <w:i w:val="0"/>
          <w:sz w:val="26"/>
        </w:rPr>
        <w:t>Quản lý phiếu gửi xe.</w:t>
      </w:r>
    </w:p>
    <w:p>
      <w:pPr>
        <w:pStyle w:val="ListBullet"/>
        <w:ind w:left="567" w:firstLine="0"/>
      </w:pPr>
      <w:r>
        <w:rPr>
          <w:rFonts w:ascii="Times New Roman" w:hAnsi="Times New Roman" w:eastAsia="Times New Roman"/>
          <w:b w:val="0"/>
          <w:i w:val="0"/>
          <w:sz w:val="26"/>
        </w:rPr>
        <w:t>Xác nhận xe vào/ra.</w:t>
      </w:r>
    </w:p>
    <w:p>
      <w:pPr>
        <w:pStyle w:val="ListBullet"/>
        <w:ind w:left="567" w:firstLine="0"/>
      </w:pPr>
      <w:r>
        <w:rPr>
          <w:rFonts w:ascii="Times New Roman" w:hAnsi="Times New Roman" w:eastAsia="Times New Roman"/>
          <w:b w:val="0"/>
          <w:i w:val="0"/>
          <w:sz w:val="26"/>
        </w:rPr>
        <w:t>Tính phí.</w:t>
      </w:r>
    </w:p>
    <w:p>
      <w:pPr>
        <w:pStyle w:val="ListBullet"/>
        <w:ind w:left="567" w:firstLine="0"/>
      </w:pPr>
      <w:r>
        <w:rPr>
          <w:rFonts w:ascii="Times New Roman" w:hAnsi="Times New Roman" w:eastAsia="Times New Roman"/>
          <w:b w:val="0"/>
          <w:i w:val="0"/>
          <w:sz w:val="26"/>
        </w:rPr>
        <w:t>Xem Dashboard và thống kê.</w:t>
      </w:r>
    </w:p>
    <w:p>
      <w:pPr>
        <w:ind w:firstLine="567"/>
      </w:pPr>
      <w:r>
        <w:rPr>
          <w:rFonts w:ascii="Times New Roman" w:hAnsi="Times New Roman" w:eastAsia="Times New Roman"/>
          <w:b w:val="0"/>
          <w:i w:val="0"/>
          <w:sz w:val="26"/>
        </w:rPr>
        <w:t>Khách hàng được phép:</w:t>
      </w:r>
    </w:p>
    <w:p>
      <w:pPr>
        <w:pStyle w:val="ListBullet"/>
        <w:ind w:left="567" w:firstLine="0"/>
      </w:pPr>
      <w:r>
        <w:rPr>
          <w:rFonts w:ascii="Times New Roman" w:hAnsi="Times New Roman" w:eastAsia="Times New Roman"/>
          <w:b w:val="0"/>
          <w:i w:val="0"/>
          <w:sz w:val="26"/>
        </w:rPr>
        <w:t>Quản lý thông tin phương tiện của mình.</w:t>
      </w:r>
    </w:p>
    <w:p>
      <w:pPr>
        <w:pStyle w:val="ListBullet"/>
        <w:ind w:left="567" w:firstLine="0"/>
      </w:pPr>
      <w:r>
        <w:rPr>
          <w:rFonts w:ascii="Times New Roman" w:hAnsi="Times New Roman" w:eastAsia="Times New Roman"/>
          <w:b w:val="0"/>
          <w:i w:val="0"/>
          <w:sz w:val="26"/>
        </w:rPr>
        <w:t>Xem và tra cứu vị trí đỗ.</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Đăng ký gửi xe.</w:t>
      </w:r>
    </w:p>
    <w:p>
      <w:pPr>
        <w:pStyle w:val="ListBullet"/>
        <w:ind w:left="567" w:firstLine="0"/>
      </w:pPr>
      <w:r>
        <w:rPr>
          <w:rFonts w:ascii="Times New Roman" w:hAnsi="Times New Roman" w:eastAsia="Times New Roman"/>
          <w:b w:val="0"/>
          <w:i w:val="0"/>
          <w:sz w:val="26"/>
        </w:rPr>
        <w:t>Xem phiếu gửi xe và lịch sử gửi xe của mình.</w:t>
      </w:r>
    </w:p>
    <w:p>
      <w:pPr>
        <w:pStyle w:val="ListBullet"/>
        <w:ind w:left="567" w:firstLine="0"/>
      </w:pPr>
      <w:r>
        <w:rPr>
          <w:rFonts w:ascii="Times New Roman" w:hAnsi="Times New Roman" w:eastAsia="Times New Roman"/>
          <w:b w:val="0"/>
          <w:i w:val="0"/>
          <w:sz w:val="26"/>
        </w:rPr>
        <w:t>Xem/cập nhật thông tin cá nhân.</w:t>
      </w:r>
    </w:p>
    <w:p>
      <w:pPr>
        <w:ind w:firstLine="567"/>
      </w:pPr>
      <w:r>
        <w:rPr>
          <w:rFonts w:ascii="Times New Roman" w:hAnsi="Times New Roman" w:eastAsia="Times New Roman"/>
          <w:b/>
          <w:i w:val="0"/>
          <w:sz w:val="26"/>
        </w:rPr>
        <w:t>Các chức năng dành cho Admin phải kiểm tra quyền tại Controller trước khi xử lý, không chỉ ẩn nút hoặc menu trên View.</w:t>
      </w:r>
    </w:p>
    <w:p>
      <w:pPr>
        <w:pStyle w:val="Heading2"/>
      </w:pPr>
      <w:r>
        <w:rPr>
          <w:rFonts w:ascii="Times New Roman" w:hAnsi="Times New Roman" w:eastAsia="Times New Roman"/>
          <w:b/>
          <w:i w:val="0"/>
          <w:sz w:val="26"/>
        </w:rPr>
        <w:t>5.5. Quản lý loại phương tiện</w:t>
      </w:r>
    </w:p>
    <w:p>
      <w:pPr>
        <w:ind w:firstLine="567"/>
      </w:pPr>
      <w:r>
        <w:rPr>
          <w:rFonts w:ascii="Times New Roman" w:hAnsi="Times New Roman" w:eastAsia="Times New Roman"/>
          <w:b w:val="0"/>
          <w:i w:val="0"/>
          <w:sz w:val="26"/>
        </w:rPr>
        <w:t>Entity LoaiPhuongTien gồm:</w:t>
      </w:r>
    </w:p>
    <w:p>
      <w:pPr>
        <w:pStyle w:val="ListBullet"/>
        <w:ind w:left="567" w:firstLine="0"/>
      </w:pPr>
      <w:r>
        <w:rPr>
          <w:rFonts w:ascii="Times New Roman" w:hAnsi="Times New Roman" w:eastAsia="Times New Roman"/>
          <w:b w:val="0"/>
          <w:i w:val="0"/>
          <w:sz w:val="26"/>
        </w:rPr>
        <w:t>MaLoaiPhuongTien.</w:t>
      </w:r>
    </w:p>
    <w:p>
      <w:pPr>
        <w:pStyle w:val="ListBullet"/>
        <w:ind w:left="567" w:firstLine="0"/>
      </w:pPr>
      <w:r>
        <w:rPr>
          <w:rFonts w:ascii="Times New Roman" w:hAnsi="Times New Roman" w:eastAsia="Times New Roman"/>
          <w:b w:val="0"/>
          <w:i w:val="0"/>
          <w:sz w:val="26"/>
        </w:rPr>
        <w:t>TenLoaiPhuongTien.</w:t>
      </w:r>
    </w:p>
    <w:p>
      <w:pPr>
        <w:pStyle w:val="ListBullet"/>
        <w:ind w:left="567" w:firstLine="0"/>
      </w:pPr>
      <w:r>
        <w:rPr>
          <w:rFonts w:ascii="Times New Roman" w:hAnsi="Times New Roman" w:eastAsia="Times New Roman"/>
          <w:b w:val="0"/>
          <w:i w:val="0"/>
          <w:sz w:val="26"/>
        </w:rPr>
        <w:t>DonGiaTheoGio.</w:t>
      </w:r>
    </w:p>
    <w:p>
      <w:pPr>
        <w:pStyle w:val="ListBullet"/>
        <w:ind w:left="567" w:firstLine="0"/>
      </w:pPr>
      <w:r>
        <w:rPr>
          <w:rFonts w:ascii="Times New Roman" w:hAnsi="Times New Roman" w:eastAsia="Times New Roman"/>
          <w:b w:val="0"/>
          <w:i w:val="0"/>
          <w:sz w:val="26"/>
        </w:rPr>
        <w:t>MoTa.</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Admin thực hiện xem danh sách, chi tiết, thêm, sửa, xóa và cập nhật trạng thái.</w:t>
      </w:r>
    </w:p>
    <w:p>
      <w:pPr>
        <w:pStyle w:val="ListBullet"/>
        <w:ind w:left="567" w:firstLine="0"/>
      </w:pPr>
      <w:r>
        <w:rPr>
          <w:rFonts w:ascii="Times New Roman" w:hAnsi="Times New Roman" w:eastAsia="Times New Roman"/>
          <w:b w:val="0"/>
          <w:i w:val="0"/>
          <w:sz w:val="26"/>
        </w:rPr>
        <w:t>Tên loại phương tiện bắt buộc và không được trùng.</w:t>
      </w:r>
    </w:p>
    <w:p>
      <w:pPr>
        <w:pStyle w:val="ListBullet"/>
        <w:ind w:left="567" w:firstLine="0"/>
      </w:pPr>
      <w:r>
        <w:rPr>
          <w:rFonts w:ascii="Times New Roman" w:hAnsi="Times New Roman" w:eastAsia="Times New Roman"/>
          <w:b w:val="0"/>
          <w:i w:val="0"/>
          <w:sz w:val="26"/>
        </w:rPr>
        <w:t>Đơn giá theo giờ &gt; 0.</w:t>
      </w:r>
    </w:p>
    <w:p>
      <w:pPr>
        <w:pStyle w:val="ListBullet"/>
        <w:ind w:left="567" w:firstLine="0"/>
      </w:pPr>
      <w:r>
        <w:rPr>
          <w:rFonts w:ascii="Times New Roman" w:hAnsi="Times New Roman" w:eastAsia="Times New Roman"/>
          <w:b w:val="0"/>
          <w:i w:val="0"/>
          <w:sz w:val="26"/>
        </w:rPr>
        <w:t>Mô tả sử dụng textarea.</w:t>
      </w:r>
    </w:p>
    <w:p>
      <w:pPr>
        <w:pStyle w:val="ListBullet"/>
        <w:ind w:left="567" w:firstLine="0"/>
      </w:pPr>
      <w:r>
        <w:rPr>
          <w:rFonts w:ascii="Times New Roman" w:hAnsi="Times New Roman" w:eastAsia="Times New Roman"/>
          <w:b w:val="0"/>
          <w:i w:val="0"/>
          <w:sz w:val="26"/>
        </w:rPr>
        <w:t>Trạng thái sử dụng kiểu nhập liệu phù hợp.</w:t>
      </w:r>
    </w:p>
    <w:p>
      <w:pPr>
        <w:pStyle w:val="ListBullet"/>
        <w:ind w:left="567" w:firstLine="0"/>
      </w:pPr>
      <w:r>
        <w:rPr>
          <w:rFonts w:ascii="Times New Roman" w:hAnsi="Times New Roman" w:eastAsia="Times New Roman"/>
          <w:b w:val="0"/>
          <w:i w:val="0"/>
          <w:sz w:val="26"/>
        </w:rPr>
        <w:t>Không được xóa loại phương tiện nếu việc xóa làm dữ liệu phương tiện hoặc vị trí đỗ liên quan không còn hợp lệ.</w:t>
      </w:r>
    </w:p>
    <w:p>
      <w:pPr>
        <w:pStyle w:val="Heading1"/>
      </w:pPr>
      <w:r>
        <w:rPr>
          <w:rFonts w:ascii="Times New Roman" w:hAnsi="Times New Roman" w:eastAsia="Times New Roman"/>
          <w:b/>
          <w:i w:val="0"/>
          <w:sz w:val="28"/>
        </w:rPr>
        <w:t>6. MODULE 2 - QUẢN LÝ VÀ TRA CỨU VỊ TRÍ ĐỖ XE</w:t>
      </w:r>
    </w:p>
    <w:p>
      <w:pPr>
        <w:pStyle w:val="Heading2"/>
      </w:pPr>
      <w:r>
        <w:rPr>
          <w:rFonts w:ascii="Times New Roman" w:hAnsi="Times New Roman" w:eastAsia="Times New Roman"/>
          <w:b/>
          <w:i w:val="0"/>
          <w:sz w:val="26"/>
        </w:rPr>
        <w:t>6.1. Quản lý vị trí đỗ xe</w:t>
      </w:r>
    </w:p>
    <w:p>
      <w:pPr>
        <w:ind w:firstLine="567"/>
      </w:pPr>
      <w:r>
        <w:rPr>
          <w:rFonts w:ascii="Times New Roman" w:hAnsi="Times New Roman" w:eastAsia="Times New Roman"/>
          <w:b w:val="0"/>
          <w:i w:val="0"/>
          <w:sz w:val="26"/>
        </w:rPr>
        <w:t>Entity ViTriDoXe gồm tối thiểu:</w:t>
      </w:r>
    </w:p>
    <w:p>
      <w:pPr>
        <w:pStyle w:val="ListBullet"/>
        <w:ind w:left="567" w:firstLine="0"/>
      </w:pPr>
      <w:r>
        <w:rPr>
          <w:rFonts w:ascii="Times New Roman" w:hAnsi="Times New Roman" w:eastAsia="Times New Roman"/>
          <w:b w:val="0"/>
          <w:i w:val="0"/>
          <w:sz w:val="26"/>
        </w:rPr>
        <w:t>MaViTri.</w:t>
      </w:r>
    </w:p>
    <w:p>
      <w:pPr>
        <w:pStyle w:val="ListBullet"/>
        <w:ind w:left="567" w:firstLine="0"/>
      </w:pPr>
      <w:r>
        <w:rPr>
          <w:rFonts w:ascii="Times New Roman" w:hAnsi="Times New Roman" w:eastAsia="Times New Roman"/>
          <w:b w:val="0"/>
          <w:i w:val="0"/>
          <w:sz w:val="26"/>
        </w:rPr>
        <w:t>TenViTri.</w:t>
      </w:r>
    </w:p>
    <w:p>
      <w:pPr>
        <w:pStyle w:val="ListBullet"/>
        <w:ind w:left="567" w:firstLine="0"/>
      </w:pPr>
      <w:r>
        <w:rPr>
          <w:rFonts w:ascii="Times New Roman" w:hAnsi="Times New Roman" w:eastAsia="Times New Roman"/>
          <w:b w:val="0"/>
          <w:i w:val="0"/>
          <w:sz w:val="26"/>
        </w:rPr>
        <w:t>MaLoaiPhuongTien.</w:t>
      </w:r>
    </w:p>
    <w:p>
      <w:pPr>
        <w:pStyle w:val="ListBullet"/>
        <w:ind w:left="567" w:firstLine="0"/>
      </w:pPr>
      <w:r>
        <w:rPr>
          <w:rFonts w:ascii="Times New Roman" w:hAnsi="Times New Roman" w:eastAsia="Times New Roman"/>
          <w:b w:val="0"/>
          <w:i w:val="0"/>
          <w:sz w:val="26"/>
        </w:rPr>
        <w:t>KhuVuc.</w:t>
      </w:r>
    </w:p>
    <w:p>
      <w:pPr>
        <w:pStyle w:val="ListBullet"/>
        <w:ind w:left="567" w:firstLine="0"/>
      </w:pPr>
      <w:r>
        <w:rPr>
          <w:rFonts w:ascii="Times New Roman" w:hAnsi="Times New Roman" w:eastAsia="Times New Roman"/>
          <w:b w:val="0"/>
          <w:i w:val="0"/>
          <w:sz w:val="26"/>
        </w:rPr>
        <w:t>Tang.</w:t>
      </w:r>
    </w:p>
    <w:p>
      <w:pPr>
        <w:pStyle w:val="ListBullet"/>
        <w:ind w:left="567" w:firstLine="0"/>
      </w:pPr>
      <w:r>
        <w:rPr>
          <w:rFonts w:ascii="Times New Roman" w:hAnsi="Times New Roman" w:eastAsia="Times New Roman"/>
          <w:b w:val="0"/>
          <w:i w:val="0"/>
          <w:sz w:val="26"/>
        </w:rPr>
        <w:t>TrangThai.</w:t>
      </w:r>
    </w:p>
    <w:p>
      <w:pPr>
        <w:pStyle w:val="ListBullet"/>
        <w:ind w:left="567" w:firstLine="0"/>
      </w:pPr>
      <w:r>
        <w:rPr>
          <w:rFonts w:ascii="Times New Roman" w:hAnsi="Times New Roman" w:eastAsia="Times New Roman"/>
          <w:b w:val="0"/>
          <w:i w:val="0"/>
          <w:sz w:val="26"/>
        </w:rPr>
        <w:t>MoTa.</w:t>
      </w:r>
    </w:p>
    <w:p>
      <w:pPr>
        <w:ind w:firstLine="567"/>
      </w:pPr>
      <w:r>
        <w:rPr>
          <w:rFonts w:ascii="Times New Roman" w:hAnsi="Times New Roman" w:eastAsia="Times New Roman"/>
          <w:b w:val="0"/>
          <w:i w:val="0"/>
          <w:sz w:val="26"/>
        </w:rPr>
        <w:t>Trạng thái vị trí có thể gồm:</w:t>
      </w:r>
    </w:p>
    <w:p>
      <w:pPr>
        <w:pStyle w:val="ListBullet"/>
        <w:ind w:left="567" w:firstLine="0"/>
      </w:pPr>
      <w:r>
        <w:rPr>
          <w:rFonts w:ascii="Times New Roman" w:hAnsi="Times New Roman" w:eastAsia="Times New Roman"/>
          <w:b w:val="0"/>
          <w:i w:val="0"/>
          <w:sz w:val="26"/>
        </w:rPr>
        <w:t>Còn trống.</w:t>
      </w:r>
    </w:p>
    <w:p>
      <w:pPr>
        <w:pStyle w:val="ListBullet"/>
        <w:ind w:left="567" w:firstLine="0"/>
      </w:pPr>
      <w:r>
        <w:rPr>
          <w:rFonts w:ascii="Times New Roman" w:hAnsi="Times New Roman" w:eastAsia="Times New Roman"/>
          <w:b w:val="0"/>
          <w:i w:val="0"/>
          <w:sz w:val="26"/>
        </w:rPr>
        <w:t>Đang sử dụng.</w:t>
      </w:r>
    </w:p>
    <w:p>
      <w:pPr>
        <w:pStyle w:val="ListBullet"/>
        <w:ind w:left="567" w:firstLine="0"/>
      </w:pPr>
      <w:r>
        <w:rPr>
          <w:rFonts w:ascii="Times New Roman" w:hAnsi="Times New Roman" w:eastAsia="Times New Roman"/>
          <w:b w:val="0"/>
          <w:i w:val="0"/>
          <w:sz w:val="26"/>
        </w:rPr>
        <w:t>Tạm ngừng.</w:t>
      </w:r>
    </w:p>
    <w:p>
      <w:pPr>
        <w:ind w:firstLine="567"/>
      </w:pPr>
      <w:r>
        <w:rPr>
          <w:rFonts w:ascii="Times New Roman" w:hAnsi="Times New Roman" w:eastAsia="Times New Roman"/>
          <w:b w:val="0"/>
          <w:i w:val="0"/>
          <w:sz w:val="26"/>
        </w:rPr>
        <w:t>Admin thực hiện CRUD và cập nhật trạng thái.</w:t>
      </w:r>
    </w:p>
    <w:p>
      <w:pPr>
        <w:pStyle w:val="Heading2"/>
      </w:pPr>
      <w:r>
        <w:rPr>
          <w:rFonts w:ascii="Times New Roman" w:hAnsi="Times New Roman" w:eastAsia="Times New Roman"/>
          <w:b/>
          <w:i w:val="0"/>
          <w:sz w:val="26"/>
        </w:rPr>
        <w:t>6.2. Yêu cầu Create/Edit</w:t>
      </w:r>
    </w:p>
    <w:p>
      <w:pPr>
        <w:pStyle w:val="ListBullet"/>
        <w:ind w:left="567" w:firstLine="0"/>
      </w:pPr>
      <w:r>
        <w:rPr>
          <w:rFonts w:ascii="Times New Roman" w:hAnsi="Times New Roman" w:eastAsia="Times New Roman"/>
          <w:b w:val="0"/>
          <w:i w:val="0"/>
          <w:sz w:val="26"/>
        </w:rPr>
        <w:t>Loại phương tiện phù hợp sử dụng select lấy dữ liệu từ Database.</w:t>
      </w:r>
    </w:p>
    <w:p>
      <w:pPr>
        <w:pStyle w:val="ListBullet"/>
        <w:ind w:left="567" w:firstLine="0"/>
      </w:pPr>
      <w:r>
        <w:rPr>
          <w:rFonts w:ascii="Times New Roman" w:hAnsi="Times New Roman" w:eastAsia="Times New Roman"/>
          <w:b w:val="0"/>
          <w:i w:val="0"/>
          <w:sz w:val="26"/>
        </w:rPr>
        <w:t>Tên vị trí bắt buộc và không được trùng.</w:t>
      </w:r>
    </w:p>
    <w:p>
      <w:pPr>
        <w:pStyle w:val="ListBullet"/>
        <w:ind w:left="567" w:firstLine="0"/>
      </w:pPr>
      <w:r>
        <w:rPr>
          <w:rFonts w:ascii="Times New Roman" w:hAnsi="Times New Roman" w:eastAsia="Times New Roman"/>
          <w:b w:val="0"/>
          <w:i w:val="0"/>
          <w:sz w:val="26"/>
        </w:rPr>
        <w:t>Khu vực bắt buộc.</w:t>
      </w:r>
    </w:p>
    <w:p>
      <w:pPr>
        <w:pStyle w:val="ListBullet"/>
        <w:ind w:left="567" w:firstLine="0"/>
      </w:pPr>
      <w:r>
        <w:rPr>
          <w:rFonts w:ascii="Times New Roman" w:hAnsi="Times New Roman" w:eastAsia="Times New Roman"/>
          <w:b w:val="0"/>
          <w:i w:val="0"/>
          <w:sz w:val="26"/>
        </w:rPr>
        <w:t>Tầng phải hợp lệ nếu bãi xe có nhiều tầng.</w:t>
      </w:r>
    </w:p>
    <w:p>
      <w:pPr>
        <w:pStyle w:val="ListBullet"/>
        <w:ind w:left="567" w:firstLine="0"/>
      </w:pPr>
      <w:r>
        <w:rPr>
          <w:rFonts w:ascii="Times New Roman" w:hAnsi="Times New Roman" w:eastAsia="Times New Roman"/>
          <w:b w:val="0"/>
          <w:i w:val="0"/>
          <w:sz w:val="26"/>
        </w:rPr>
        <w:t>Mô tả dùng textarea.</w:t>
      </w:r>
    </w:p>
    <w:p>
      <w:pPr>
        <w:pStyle w:val="ListBullet"/>
        <w:ind w:left="567" w:firstLine="0"/>
      </w:pPr>
      <w:r>
        <w:rPr>
          <w:rFonts w:ascii="Times New Roman" w:hAnsi="Times New Roman" w:eastAsia="Times New Roman"/>
          <w:b w:val="0"/>
          <w:i w:val="0"/>
          <w:sz w:val="26"/>
        </w:rPr>
        <w:t>Trạng thái dùng kiểu nhập liệu phù hợp.</w:t>
      </w:r>
    </w:p>
    <w:p>
      <w:pPr>
        <w:ind w:firstLine="567"/>
      </w:pPr>
      <w:r>
        <w:rPr>
          <w:rFonts w:ascii="Times New Roman" w:hAnsi="Times New Roman" w:eastAsia="Times New Roman"/>
          <w:b w:val="0"/>
          <w:i w:val="0"/>
          <w:sz w:val="26"/>
        </w:rPr>
        <w:t>Khi hiển thị danh sách phải hiển thị Tên loại phương tiện phù hợp, không chỉ MaLoaiPhuongTien.</w:t>
      </w:r>
    </w:p>
    <w:p>
      <w:pPr>
        <w:pStyle w:val="Heading2"/>
      </w:pPr>
      <w:r>
        <w:rPr>
          <w:rFonts w:ascii="Times New Roman" w:hAnsi="Times New Roman" w:eastAsia="Times New Roman"/>
          <w:b/>
          <w:i w:val="0"/>
          <w:sz w:val="26"/>
        </w:rPr>
        <w:t>6.3. Tìm kiếm</w:t>
      </w:r>
    </w:p>
    <w:p>
      <w:pPr>
        <w:ind w:firstLine="567"/>
      </w:pPr>
      <w:r>
        <w:rPr>
          <w:rFonts w:ascii="Times New Roman" w:hAnsi="Times New Roman" w:eastAsia="Times New Roman"/>
          <w:b w:val="0"/>
          <w:i w:val="0"/>
          <w:sz w:val="26"/>
        </w:rPr>
        <w:t>Cho phép tìm kiếm bằng LINQ theo:</w:t>
      </w:r>
    </w:p>
    <w:p>
      <w:pPr>
        <w:pStyle w:val="ListBullet"/>
        <w:ind w:left="567" w:firstLine="0"/>
      </w:pPr>
      <w:r>
        <w:rPr>
          <w:rFonts w:ascii="Times New Roman" w:hAnsi="Times New Roman" w:eastAsia="Times New Roman"/>
          <w:b w:val="0"/>
          <w:i w:val="0"/>
          <w:sz w:val="26"/>
        </w:rPr>
        <w:t>Tên vị trí.</w:t>
      </w:r>
    </w:p>
    <w:p>
      <w:pPr>
        <w:pStyle w:val="ListBullet"/>
        <w:ind w:left="567" w:firstLine="0"/>
      </w:pPr>
      <w:r>
        <w:rPr>
          <w:rFonts w:ascii="Times New Roman" w:hAnsi="Times New Roman" w:eastAsia="Times New Roman"/>
          <w:b w:val="0"/>
          <w:i w:val="0"/>
          <w:sz w:val="26"/>
        </w:rPr>
        <w:t>Khu vực.</w:t>
      </w:r>
    </w:p>
    <w:p>
      <w:pPr>
        <w:pStyle w:val="Heading2"/>
      </w:pPr>
      <w:r>
        <w:rPr>
          <w:rFonts w:ascii="Times New Roman" w:hAnsi="Times New Roman" w:eastAsia="Times New Roman"/>
          <w:b/>
          <w:i w:val="0"/>
          <w:sz w:val="26"/>
        </w:rPr>
        <w:t>6.4. Lọc</w:t>
      </w:r>
    </w:p>
    <w:p>
      <w:pPr>
        <w:pStyle w:val="ListBullet"/>
        <w:ind w:left="567" w:firstLine="0"/>
      </w:pPr>
      <w:r>
        <w:rPr>
          <w:rFonts w:ascii="Times New Roman" w:hAnsi="Times New Roman" w:eastAsia="Times New Roman"/>
          <w:b w:val="0"/>
          <w:i w:val="0"/>
          <w:sz w:val="26"/>
        </w:rPr>
        <w:t>Loại phương tiện phù hợp.</w:t>
      </w:r>
    </w:p>
    <w:p>
      <w:pPr>
        <w:pStyle w:val="ListBullet"/>
        <w:ind w:left="567" w:firstLine="0"/>
      </w:pPr>
      <w:r>
        <w:rPr>
          <w:rFonts w:ascii="Times New Roman" w:hAnsi="Times New Roman" w:eastAsia="Times New Roman"/>
          <w:b w:val="0"/>
          <w:i w:val="0"/>
          <w:sz w:val="26"/>
        </w:rPr>
        <w:t>Khu vực.</w:t>
      </w:r>
    </w:p>
    <w:p>
      <w:pPr>
        <w:pStyle w:val="ListBullet"/>
        <w:ind w:left="567" w:firstLine="0"/>
      </w:pPr>
      <w:r>
        <w:rPr>
          <w:rFonts w:ascii="Times New Roman" w:hAnsi="Times New Roman" w:eastAsia="Times New Roman"/>
          <w:b w:val="0"/>
          <w:i w:val="0"/>
          <w:sz w:val="26"/>
        </w:rPr>
        <w:t>Tầng.</w:t>
      </w:r>
    </w:p>
    <w:p>
      <w:pPr>
        <w:pStyle w:val="ListBullet"/>
        <w:ind w:left="567" w:firstLine="0"/>
      </w:pPr>
      <w:r>
        <w:rPr>
          <w:rFonts w:ascii="Times New Roman" w:hAnsi="Times New Roman" w:eastAsia="Times New Roman"/>
          <w:b w:val="0"/>
          <w:i w:val="0"/>
          <w:sz w:val="26"/>
        </w:rPr>
        <w:t>Trạng thái.</w:t>
      </w:r>
    </w:p>
    <w:p>
      <w:pPr>
        <w:ind w:firstLine="567"/>
      </w:pPr>
      <w:r>
        <w:rPr>
          <w:rFonts w:ascii="Times New Roman" w:hAnsi="Times New Roman" w:eastAsia="Times New Roman"/>
          <w:b w:val="0"/>
          <w:i w:val="0"/>
          <w:sz w:val="26"/>
        </w:rPr>
        <w:t>Các điều kiện phải có khả năng kết hợp.</w:t>
      </w:r>
    </w:p>
    <w:p>
      <w:pPr>
        <w:pStyle w:val="Heading2"/>
      </w:pPr>
      <w:r>
        <w:rPr>
          <w:rFonts w:ascii="Times New Roman" w:hAnsi="Times New Roman" w:eastAsia="Times New Roman"/>
          <w:b/>
          <w:i w:val="0"/>
          <w:sz w:val="26"/>
        </w:rPr>
        <w:t>6.5. Sắp xếp</w:t>
      </w:r>
    </w:p>
    <w:p>
      <w:pPr>
        <w:pStyle w:val="ListBullet"/>
        <w:ind w:left="567" w:firstLine="0"/>
      </w:pPr>
      <w:r>
        <w:rPr>
          <w:rFonts w:ascii="Times New Roman" w:hAnsi="Times New Roman" w:eastAsia="Times New Roman"/>
          <w:b w:val="0"/>
          <w:i w:val="0"/>
          <w:sz w:val="26"/>
        </w:rPr>
        <w:t>Tên vị trí A -&gt; Z.</w:t>
      </w:r>
    </w:p>
    <w:p>
      <w:pPr>
        <w:pStyle w:val="ListBullet"/>
        <w:ind w:left="567" w:firstLine="0"/>
      </w:pPr>
      <w:r>
        <w:rPr>
          <w:rFonts w:ascii="Times New Roman" w:hAnsi="Times New Roman" w:eastAsia="Times New Roman"/>
          <w:b w:val="0"/>
          <w:i w:val="0"/>
          <w:sz w:val="26"/>
        </w:rPr>
        <w:t>Tên vị trí Z -&gt; A.</w:t>
      </w:r>
    </w:p>
    <w:p>
      <w:pPr>
        <w:pStyle w:val="ListBullet"/>
        <w:ind w:left="567" w:firstLine="0"/>
      </w:pPr>
      <w:r>
        <w:rPr>
          <w:rFonts w:ascii="Times New Roman" w:hAnsi="Times New Roman" w:eastAsia="Times New Roman"/>
          <w:b w:val="0"/>
          <w:i w:val="0"/>
          <w:sz w:val="26"/>
        </w:rPr>
        <w:t>Tầng tăng dần.</w:t>
      </w:r>
    </w:p>
    <w:p>
      <w:pPr>
        <w:pStyle w:val="ListBullet"/>
        <w:ind w:left="567" w:firstLine="0"/>
      </w:pPr>
      <w:r>
        <w:rPr>
          <w:rFonts w:ascii="Times New Roman" w:hAnsi="Times New Roman" w:eastAsia="Times New Roman"/>
          <w:b w:val="0"/>
          <w:i w:val="0"/>
          <w:sz w:val="26"/>
        </w:rPr>
        <w:t>Tầng giảm dần.</w:t>
      </w:r>
    </w:p>
    <w:p>
      <w:pPr>
        <w:pStyle w:val="Heading2"/>
      </w:pPr>
      <w:r>
        <w:rPr>
          <w:rFonts w:ascii="Times New Roman" w:hAnsi="Times New Roman" w:eastAsia="Times New Roman"/>
          <w:b/>
          <w:i w:val="0"/>
          <w:sz w:val="26"/>
        </w:rPr>
        <w:t>6.6. Phân trang</w:t>
      </w:r>
    </w:p>
    <w:p>
      <w:pPr>
        <w:ind w:firstLine="567"/>
      </w:pPr>
      <w:r>
        <w:rPr>
          <w:rFonts w:ascii="Times New Roman" w:hAnsi="Times New Roman" w:eastAsia="Times New Roman"/>
          <w:b/>
          <w:i w:val="0"/>
          <w:sz w:val="26"/>
        </w:rPr>
        <w:t>Danh sách vị trí đỗ xe bắt buộc phải thực hiện phân trang.</w:t>
      </w:r>
    </w:p>
    <w:p>
      <w:pPr>
        <w:pStyle w:val="ListBullet"/>
        <w:ind w:left="567" w:firstLine="0"/>
      </w:pPr>
      <w:r>
        <w:rPr>
          <w:rFonts w:ascii="Times New Roman" w:hAnsi="Times New Roman" w:eastAsia="Times New Roman"/>
          <w:b w:val="0"/>
          <w:i w:val="0"/>
          <w:sz w:val="26"/>
        </w:rPr>
        <w:t>Có trang trước và trang sau.</w:t>
      </w:r>
    </w:p>
    <w:p>
      <w:pPr>
        <w:pStyle w:val="ListBullet"/>
        <w:ind w:left="567" w:firstLine="0"/>
      </w:pPr>
      <w:r>
        <w:rPr>
          <w:rFonts w:ascii="Times New Roman" w:hAnsi="Times New Roman" w:eastAsia="Times New Roman"/>
          <w:b w:val="0"/>
          <w:i w:val="0"/>
          <w:sz w:val="26"/>
        </w:rPr>
        <w:t>Có các số trang.</w:t>
      </w:r>
    </w:p>
    <w:p>
      <w:pPr>
        <w:pStyle w:val="ListBullet"/>
        <w:ind w:left="567" w:firstLine="0"/>
      </w:pPr>
      <w:r>
        <w:rPr>
          <w:rFonts w:ascii="Times New Roman" w:hAnsi="Times New Roman" w:eastAsia="Times New Roman"/>
          <w:b w:val="0"/>
          <w:i w:val="0"/>
          <w:sz w:val="26"/>
        </w:rPr>
        <w:t>Hiển thị trang hiện tại.</w:t>
      </w:r>
    </w:p>
    <w:p>
      <w:pPr>
        <w:pStyle w:val="ListBullet"/>
        <w:ind w:left="567" w:firstLine="0"/>
      </w:pPr>
      <w:r>
        <w:rPr>
          <w:rFonts w:ascii="Times New Roman" w:hAnsi="Times New Roman" w:eastAsia="Times New Roman"/>
          <w:b w:val="0"/>
          <w:i w:val="0"/>
          <w:sz w:val="26"/>
        </w:rPr>
        <w:t>Xử lý đúng trang đầu và trang cuối.</w:t>
      </w:r>
    </w:p>
    <w:p>
      <w:pPr>
        <w:ind w:firstLine="567"/>
      </w:pPr>
      <w:r>
        <w:rPr>
          <w:rFonts w:ascii="Times New Roman" w:hAnsi="Times New Roman" w:eastAsia="Times New Roman"/>
          <w:b/>
          <w:i w:val="0"/>
          <w:sz w:val="26"/>
        </w:rPr>
        <w:t>Tìm kiếm + Lọc + Sắp xếp + Phân trang phải hoạt động kết hợp.</w:t>
      </w:r>
    </w:p>
    <w:p>
      <w:pPr>
        <w:ind w:firstLine="567"/>
      </w:pPr>
      <w:r>
        <w:rPr>
          <w:rFonts w:ascii="Times New Roman" w:hAnsi="Times New Roman" w:eastAsia="Times New Roman"/>
          <w:b w:val="0"/>
          <w:i w:val="0"/>
          <w:sz w:val="26"/>
        </w:rPr>
        <w:t>Khi chuyển trang phải giữ lại các điều kiện tìm kiếm, lọc và sắp xếp đang sử dụng.</w:t>
      </w:r>
    </w:p>
    <w:p>
      <w:r>
        <w:rPr>
          <w:rFonts w:ascii="Times New Roman" w:hAnsi="Times New Roman" w:eastAsia="Times New Roman"/>
          <w:b/>
          <w:i w:val="0"/>
          <w:sz w:val="26"/>
        </w:rPr>
        <w:t>Truy vấn dữ liệu -&gt; Tìm kiếm -&gt; Lọc -&gt; Sắp xếp -&gt; Phân trang -&gt; Hiển thị</w:t>
      </w:r>
    </w:p>
    <w:p>
      <w:pPr>
        <w:ind w:firstLine="567"/>
      </w:pPr>
      <w:r>
        <w:rPr>
          <w:rFonts w:ascii="Times New Roman" w:hAnsi="Times New Roman" w:eastAsia="Times New Roman"/>
          <w:b w:val="0"/>
          <w:i w:val="0"/>
          <w:sz w:val="26"/>
        </w:rPr>
        <w:t>Phân trang phải thực hiện trên truy vấn EF Core/LINQ, có thể sử dụng Skip() và Take() hoặc cách tương đương; không tải toàn bộ dữ liệu về trình duyệt rồi chỉ ẩn/hiện.</w:t>
      </w:r>
    </w:p>
    <w:p>
      <w:pPr>
        <w:pStyle w:val="Heading1"/>
      </w:pPr>
      <w:r>
        <w:rPr>
          <w:rFonts w:ascii="Times New Roman" w:hAnsi="Times New Roman" w:eastAsia="Times New Roman"/>
          <w:b/>
          <w:i w:val="0"/>
          <w:sz w:val="28"/>
        </w:rPr>
        <w:t>7. MODULE 3 - QUẢN LÝ CHỦ PHƯƠNG TIỆN, PHƯƠNG TIỆN VÀ ĐĂNG KÝ GỬI XE</w:t>
      </w:r>
    </w:p>
    <w:p>
      <w:pPr>
        <w:pStyle w:val="Heading2"/>
      </w:pPr>
      <w:r>
        <w:rPr>
          <w:rFonts w:ascii="Times New Roman" w:hAnsi="Times New Roman" w:eastAsia="Times New Roman"/>
          <w:b/>
          <w:i w:val="0"/>
          <w:sz w:val="26"/>
        </w:rPr>
        <w:t>7.1. Quản lý chủ phương tiện</w:t>
      </w:r>
    </w:p>
    <w:p>
      <w:pPr>
        <w:ind w:firstLine="567"/>
      </w:pPr>
      <w:r>
        <w:rPr>
          <w:rFonts w:ascii="Times New Roman" w:hAnsi="Times New Roman" w:eastAsia="Times New Roman"/>
          <w:b w:val="0"/>
          <w:i w:val="0"/>
          <w:sz w:val="26"/>
        </w:rPr>
        <w:t>Entity ChuPhuongTien gồm:</w:t>
      </w:r>
    </w:p>
    <w:p>
      <w:pPr>
        <w:pStyle w:val="ListBullet"/>
        <w:ind w:left="567" w:firstLine="0"/>
      </w:pPr>
      <w:r>
        <w:rPr>
          <w:rFonts w:ascii="Times New Roman" w:hAnsi="Times New Roman" w:eastAsia="Times New Roman"/>
          <w:b w:val="0"/>
          <w:i w:val="0"/>
          <w:sz w:val="26"/>
        </w:rPr>
        <w:t>MaChuPhuongTien.</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NgaySinh.</w:t>
      </w:r>
    </w:p>
    <w:p>
      <w:pPr>
        <w:pStyle w:val="ListBullet"/>
        <w:ind w:left="567" w:firstLine="0"/>
      </w:pPr>
      <w:r>
        <w:rPr>
          <w:rFonts w:ascii="Times New Roman" w:hAnsi="Times New Roman" w:eastAsia="Times New Roman"/>
          <w:b w:val="0"/>
          <w:i w:val="0"/>
          <w:sz w:val="26"/>
        </w:rPr>
        <w:t>GioiTinh.</w:t>
      </w:r>
    </w:p>
    <w:p>
      <w:pPr>
        <w:pStyle w:val="ListBullet"/>
        <w:ind w:left="567" w:firstLine="0"/>
      </w:pPr>
      <w:r>
        <w:rPr>
          <w:rFonts w:ascii="Times New Roman" w:hAnsi="Times New Roman" w:eastAsia="Times New Roman"/>
          <w:b w:val="0"/>
          <w:i w:val="0"/>
          <w:sz w:val="26"/>
        </w:rPr>
        <w:t>SoDienThoai.</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DiaChi.</w:t>
      </w:r>
    </w:p>
    <w:p>
      <w:pPr>
        <w:pStyle w:val="ListBullet"/>
        <w:ind w:left="567" w:firstLine="0"/>
      </w:pPr>
      <w:r>
        <w:rPr>
          <w:rFonts w:ascii="Times New Roman" w:hAnsi="Times New Roman" w:eastAsia="Times New Roman"/>
          <w:b w:val="0"/>
          <w:i w:val="0"/>
          <w:sz w:val="26"/>
        </w:rPr>
        <w:t>NgayDangKy.</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Admin có thể xem danh sách, chi tiết, tìm kiếm và cập nhật trạng thái. Khách hàng chỉ được xem/cập nhật thông tin cá nhân của mình.</w:t>
      </w:r>
    </w:p>
    <w:p>
      <w:pPr>
        <w:pStyle w:val="ListBullet"/>
        <w:ind w:left="567" w:firstLine="0"/>
      </w:pPr>
      <w:r>
        <w:rPr>
          <w:rFonts w:ascii="Times New Roman" w:hAnsi="Times New Roman" w:eastAsia="Times New Roman"/>
          <w:b w:val="0"/>
          <w:i w:val="0"/>
          <w:sz w:val="26"/>
        </w:rPr>
        <w:t>Họ tên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sinh hợp lệ.</w:t>
      </w:r>
    </w:p>
    <w:p>
      <w:pPr>
        <w:pStyle w:val="Heading2"/>
      </w:pPr>
      <w:r>
        <w:rPr>
          <w:rFonts w:ascii="Times New Roman" w:hAnsi="Times New Roman" w:eastAsia="Times New Roman"/>
          <w:b/>
          <w:i w:val="0"/>
          <w:sz w:val="26"/>
        </w:rPr>
        <w:t>7.2. Quản lý phương tiện</w:t>
      </w:r>
    </w:p>
    <w:p>
      <w:pPr>
        <w:ind w:firstLine="567"/>
      </w:pPr>
      <w:r>
        <w:rPr>
          <w:rFonts w:ascii="Times New Roman" w:hAnsi="Times New Roman" w:eastAsia="Times New Roman"/>
          <w:b w:val="0"/>
          <w:i w:val="0"/>
          <w:sz w:val="26"/>
        </w:rPr>
        <w:t>Entity PhuongTien gồm tối thiểu:</w:t>
      </w:r>
    </w:p>
    <w:p>
      <w:pPr>
        <w:pStyle w:val="ListBullet"/>
        <w:ind w:left="567" w:firstLine="0"/>
      </w:pPr>
      <w:r>
        <w:rPr>
          <w:rFonts w:ascii="Times New Roman" w:hAnsi="Times New Roman" w:eastAsia="Times New Roman"/>
          <w:b w:val="0"/>
          <w:i w:val="0"/>
          <w:sz w:val="26"/>
        </w:rPr>
        <w:t>MaPhuongTien.</w:t>
      </w:r>
    </w:p>
    <w:p>
      <w:pPr>
        <w:pStyle w:val="ListBullet"/>
        <w:ind w:left="567" w:firstLine="0"/>
      </w:pPr>
      <w:r>
        <w:rPr>
          <w:rFonts w:ascii="Times New Roman" w:hAnsi="Times New Roman" w:eastAsia="Times New Roman"/>
          <w:b w:val="0"/>
          <w:i w:val="0"/>
          <w:sz w:val="26"/>
        </w:rPr>
        <w:t>MaChuPhuongTien.</w:t>
      </w:r>
    </w:p>
    <w:p>
      <w:pPr>
        <w:pStyle w:val="ListBullet"/>
        <w:ind w:left="567" w:firstLine="0"/>
      </w:pPr>
      <w:r>
        <w:rPr>
          <w:rFonts w:ascii="Times New Roman" w:hAnsi="Times New Roman" w:eastAsia="Times New Roman"/>
          <w:b w:val="0"/>
          <w:i w:val="0"/>
          <w:sz w:val="26"/>
        </w:rPr>
        <w:t>MaLoaiPhuongTien.</w:t>
      </w:r>
    </w:p>
    <w:p>
      <w:pPr>
        <w:pStyle w:val="ListBullet"/>
        <w:ind w:left="567" w:firstLine="0"/>
      </w:pPr>
      <w:r>
        <w:rPr>
          <w:rFonts w:ascii="Times New Roman" w:hAnsi="Times New Roman" w:eastAsia="Times New Roman"/>
          <w:b w:val="0"/>
          <w:i w:val="0"/>
          <w:sz w:val="26"/>
        </w:rPr>
        <w:t>BienSoXe.</w:t>
      </w:r>
    </w:p>
    <w:p>
      <w:pPr>
        <w:pStyle w:val="ListBullet"/>
        <w:ind w:left="567" w:firstLine="0"/>
      </w:pPr>
      <w:r>
        <w:rPr>
          <w:rFonts w:ascii="Times New Roman" w:hAnsi="Times New Roman" w:eastAsia="Times New Roman"/>
          <w:b w:val="0"/>
          <w:i w:val="0"/>
          <w:sz w:val="26"/>
        </w:rPr>
        <w:t>NhanHieu.</w:t>
      </w:r>
    </w:p>
    <w:p>
      <w:pPr>
        <w:pStyle w:val="ListBullet"/>
        <w:ind w:left="567" w:firstLine="0"/>
      </w:pPr>
      <w:r>
        <w:rPr>
          <w:rFonts w:ascii="Times New Roman" w:hAnsi="Times New Roman" w:eastAsia="Times New Roman"/>
          <w:b w:val="0"/>
          <w:i w:val="0"/>
          <w:sz w:val="26"/>
        </w:rPr>
        <w:t>MauSac.</w:t>
      </w:r>
    </w:p>
    <w:p>
      <w:pPr>
        <w:pStyle w:val="ListBullet"/>
        <w:ind w:left="567" w:firstLine="0"/>
      </w:pPr>
      <w:r>
        <w:rPr>
          <w:rFonts w:ascii="Times New Roman" w:hAnsi="Times New Roman" w:eastAsia="Times New Roman"/>
          <w:b w:val="0"/>
          <w:i w:val="0"/>
          <w:sz w:val="26"/>
        </w:rPr>
        <w:t>MoTa.</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Khách hàng được thêm, sửa và xem phương tiện thuộc tài khoản của mình. Admin được xem và quản lý dữ liệu phương tiện.</w:t>
      </w:r>
    </w:p>
    <w:p>
      <w:pPr>
        <w:pStyle w:val="ListBullet"/>
        <w:ind w:left="567" w:firstLine="0"/>
      </w:pPr>
      <w:r>
        <w:rPr>
          <w:rFonts w:ascii="Times New Roman" w:hAnsi="Times New Roman" w:eastAsia="Times New Roman"/>
          <w:b w:val="0"/>
          <w:i w:val="0"/>
          <w:sz w:val="26"/>
        </w:rPr>
        <w:t>Biển số xe bắt buộc và không được trùng.</w:t>
      </w:r>
    </w:p>
    <w:p>
      <w:pPr>
        <w:pStyle w:val="ListBullet"/>
        <w:ind w:left="567" w:firstLine="0"/>
      </w:pPr>
      <w:r>
        <w:rPr>
          <w:rFonts w:ascii="Times New Roman" w:hAnsi="Times New Roman" w:eastAsia="Times New Roman"/>
          <w:b w:val="0"/>
          <w:i w:val="0"/>
          <w:sz w:val="26"/>
        </w:rPr>
        <w:t>Loại phương tiện chọn từ Database.</w:t>
      </w:r>
    </w:p>
    <w:p>
      <w:pPr>
        <w:pStyle w:val="ListBullet"/>
        <w:ind w:left="567" w:firstLine="0"/>
      </w:pPr>
      <w:r>
        <w:rPr>
          <w:rFonts w:ascii="Times New Roman" w:hAnsi="Times New Roman" w:eastAsia="Times New Roman"/>
          <w:b w:val="0"/>
          <w:i w:val="0"/>
          <w:sz w:val="26"/>
        </w:rPr>
        <w:t>Không cho khách hàng sửa/xóa phương tiện thuộc người khác.</w:t>
      </w:r>
    </w:p>
    <w:p>
      <w:pPr>
        <w:pStyle w:val="ListBullet"/>
        <w:ind w:left="567" w:firstLine="0"/>
      </w:pPr>
      <w:r>
        <w:rPr>
          <w:rFonts w:ascii="Times New Roman" w:hAnsi="Times New Roman" w:eastAsia="Times New Roman"/>
          <w:b w:val="0"/>
          <w:i w:val="0"/>
          <w:sz w:val="26"/>
        </w:rPr>
        <w:t>Không được xóa phương tiện nếu đang có lượt gửi xe hoạt động.</w:t>
      </w:r>
    </w:p>
    <w:p>
      <w:pPr>
        <w:pStyle w:val="Heading2"/>
      </w:pPr>
      <w:r>
        <w:rPr>
          <w:rFonts w:ascii="Times New Roman" w:hAnsi="Times New Roman" w:eastAsia="Times New Roman"/>
          <w:b/>
          <w:i w:val="0"/>
          <w:sz w:val="26"/>
        </w:rPr>
        <w:t>7.3. Phiếu gửi xe</w:t>
      </w:r>
    </w:p>
    <w:p>
      <w:pPr>
        <w:ind w:firstLine="567"/>
      </w:pPr>
      <w:r>
        <w:rPr>
          <w:rFonts w:ascii="Times New Roman" w:hAnsi="Times New Roman" w:eastAsia="Times New Roman"/>
          <w:b w:val="0"/>
          <w:i w:val="0"/>
          <w:sz w:val="26"/>
        </w:rPr>
        <w:t>Entity PhieuGuiXe gồm tối thiểu:</w:t>
      </w:r>
    </w:p>
    <w:p>
      <w:pPr>
        <w:pStyle w:val="ListBullet"/>
        <w:ind w:left="567" w:firstLine="0"/>
      </w:pPr>
      <w:r>
        <w:rPr>
          <w:rFonts w:ascii="Times New Roman" w:hAnsi="Times New Roman" w:eastAsia="Times New Roman"/>
          <w:b w:val="0"/>
          <w:i w:val="0"/>
          <w:sz w:val="26"/>
        </w:rPr>
        <w:t>MaPhieu.</w:t>
      </w:r>
    </w:p>
    <w:p>
      <w:pPr>
        <w:pStyle w:val="ListBullet"/>
        <w:ind w:left="567" w:firstLine="0"/>
      </w:pPr>
      <w:r>
        <w:rPr>
          <w:rFonts w:ascii="Times New Roman" w:hAnsi="Times New Roman" w:eastAsia="Times New Roman"/>
          <w:b w:val="0"/>
          <w:i w:val="0"/>
          <w:sz w:val="26"/>
        </w:rPr>
        <w:t>MaPhuongTien.</w:t>
      </w:r>
    </w:p>
    <w:p>
      <w:pPr>
        <w:pStyle w:val="ListBullet"/>
        <w:ind w:left="567" w:firstLine="0"/>
      </w:pPr>
      <w:r>
        <w:rPr>
          <w:rFonts w:ascii="Times New Roman" w:hAnsi="Times New Roman" w:eastAsia="Times New Roman"/>
          <w:b w:val="0"/>
          <w:i w:val="0"/>
          <w:sz w:val="26"/>
        </w:rPr>
        <w:t>MaViTri.</w:t>
      </w:r>
    </w:p>
    <w:p>
      <w:pPr>
        <w:pStyle w:val="ListBullet"/>
        <w:ind w:left="567" w:firstLine="0"/>
      </w:pPr>
      <w:r>
        <w:rPr>
          <w:rFonts w:ascii="Times New Roman" w:hAnsi="Times New Roman" w:eastAsia="Times New Roman"/>
          <w:b w:val="0"/>
          <w:i w:val="0"/>
          <w:sz w:val="26"/>
        </w:rPr>
        <w:t>NgayDangKy.</w:t>
      </w:r>
    </w:p>
    <w:p>
      <w:pPr>
        <w:pStyle w:val="ListBullet"/>
        <w:ind w:left="567" w:firstLine="0"/>
      </w:pPr>
      <w:r>
        <w:rPr>
          <w:rFonts w:ascii="Times New Roman" w:hAnsi="Times New Roman" w:eastAsia="Times New Roman"/>
          <w:b w:val="0"/>
          <w:i w:val="0"/>
          <w:sz w:val="26"/>
        </w:rPr>
        <w:t>ThoiGianDuKienVao.</w:t>
      </w:r>
    </w:p>
    <w:p>
      <w:pPr>
        <w:pStyle w:val="ListBullet"/>
        <w:ind w:left="567" w:firstLine="0"/>
      </w:pPr>
      <w:r>
        <w:rPr>
          <w:rFonts w:ascii="Times New Roman" w:hAnsi="Times New Roman" w:eastAsia="Times New Roman"/>
          <w:b w:val="0"/>
          <w:i w:val="0"/>
          <w:sz w:val="26"/>
        </w:rPr>
        <w:t>ThoiGianDuKienRa.</w:t>
      </w:r>
    </w:p>
    <w:p>
      <w:pPr>
        <w:pStyle w:val="ListBullet"/>
        <w:ind w:left="567" w:firstLine="0"/>
      </w:pPr>
      <w:r>
        <w:rPr>
          <w:rFonts w:ascii="Times New Roman" w:hAnsi="Times New Roman" w:eastAsia="Times New Roman"/>
          <w:b w:val="0"/>
          <w:i w:val="0"/>
          <w:sz w:val="26"/>
        </w:rPr>
        <w:t>ThoiGianVaoThucTe.</w:t>
      </w:r>
    </w:p>
    <w:p>
      <w:pPr>
        <w:pStyle w:val="ListBullet"/>
        <w:ind w:left="567" w:firstLine="0"/>
      </w:pPr>
      <w:r>
        <w:rPr>
          <w:rFonts w:ascii="Times New Roman" w:hAnsi="Times New Roman" w:eastAsia="Times New Roman"/>
          <w:b w:val="0"/>
          <w:i w:val="0"/>
          <w:sz w:val="26"/>
        </w:rPr>
        <w:t>ThoiGianRaThucTe.</w:t>
      </w:r>
    </w:p>
    <w:p>
      <w:pPr>
        <w:pStyle w:val="ListBullet"/>
        <w:ind w:left="567" w:firstLine="0"/>
      </w:pPr>
      <w:r>
        <w:rPr>
          <w:rFonts w:ascii="Times New Roman" w:hAnsi="Times New Roman" w:eastAsia="Times New Roman"/>
          <w:b w:val="0"/>
          <w:i w:val="0"/>
          <w:sz w:val="26"/>
        </w:rPr>
        <w:t>DonGiaTheoGio.</w:t>
      </w:r>
    </w:p>
    <w:p>
      <w:pPr>
        <w:pStyle w:val="ListBullet"/>
        <w:ind w:left="567" w:firstLine="0"/>
      </w:pPr>
      <w:r>
        <w:rPr>
          <w:rFonts w:ascii="Times New Roman" w:hAnsi="Times New Roman" w:eastAsia="Times New Roman"/>
          <w:b w:val="0"/>
          <w:i w:val="0"/>
          <w:sz w:val="26"/>
        </w:rPr>
        <w:t>ThanhTien.</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Trạng thái phiếu:</w:t>
      </w:r>
    </w:p>
    <w:p>
      <w:pPr>
        <w:pStyle w:val="ListBullet"/>
        <w:ind w:left="567" w:firstLine="0"/>
      </w:pPr>
      <w:r>
        <w:rPr>
          <w:rFonts w:ascii="Times New Roman" w:hAnsi="Times New Roman" w:eastAsia="Times New Roman"/>
          <w:b w:val="0"/>
          <w:i w:val="0"/>
          <w:sz w:val="26"/>
        </w:rPr>
        <w:t>Chờ xác nhận.</w:t>
      </w:r>
    </w:p>
    <w:p>
      <w:pPr>
        <w:pStyle w:val="ListBullet"/>
        <w:ind w:left="567" w:firstLine="0"/>
      </w:pPr>
      <w:r>
        <w:rPr>
          <w:rFonts w:ascii="Times New Roman" w:hAnsi="Times New Roman" w:eastAsia="Times New Roman"/>
          <w:b w:val="0"/>
          <w:i w:val="0"/>
          <w:sz w:val="26"/>
        </w:rPr>
        <w:t>Đang gửi.</w:t>
      </w:r>
    </w:p>
    <w:p>
      <w:pPr>
        <w:pStyle w:val="ListBullet"/>
        <w:ind w:left="567" w:firstLine="0"/>
      </w:pPr>
      <w:r>
        <w:rPr>
          <w:rFonts w:ascii="Times New Roman" w:hAnsi="Times New Roman" w:eastAsia="Times New Roman"/>
          <w:b w:val="0"/>
          <w:i w:val="0"/>
          <w:sz w:val="26"/>
        </w:rPr>
        <w:t>Đã lấy xe.</w:t>
      </w:r>
    </w:p>
    <w:p>
      <w:pPr>
        <w:pStyle w:val="ListBullet"/>
        <w:ind w:left="567" w:firstLine="0"/>
      </w:pPr>
      <w:r>
        <w:rPr>
          <w:rFonts w:ascii="Times New Roman" w:hAnsi="Times New Roman" w:eastAsia="Times New Roman"/>
          <w:b w:val="0"/>
          <w:i w:val="0"/>
          <w:sz w:val="26"/>
        </w:rPr>
        <w:t>Đã hủy.</w:t>
      </w:r>
    </w:p>
    <w:p>
      <w:pPr>
        <w:pStyle w:val="Heading2"/>
      </w:pPr>
      <w:r>
        <w:rPr>
          <w:rFonts w:ascii="Times New Roman" w:hAnsi="Times New Roman" w:eastAsia="Times New Roman"/>
          <w:b/>
          <w:i w:val="0"/>
          <w:sz w:val="26"/>
        </w:rPr>
        <w:t>7.4. Đăng ký gửi xe</w:t>
      </w:r>
    </w:p>
    <w:p>
      <w:pPr>
        <w:ind w:firstLine="567"/>
      </w:pPr>
      <w:r>
        <w:rPr>
          <w:rFonts w:ascii="Times New Roman" w:hAnsi="Times New Roman" w:eastAsia="Times New Roman"/>
          <w:b w:val="0"/>
          <w:i w:val="0"/>
          <w:sz w:val="26"/>
        </w:rPr>
        <w:t>Khách hàng phải đăng nhập trước khi đăng ký. Người dùng chọn phương tiện của mình, vị trí đỗ phù hợp và thời gian dự kiến vào/ra.</w:t>
      </w:r>
    </w:p>
    <w:p>
      <w:pPr>
        <w:ind w:firstLine="567"/>
      </w:pPr>
      <w:r>
        <w:rPr>
          <w:rFonts w:ascii="Times New Roman" w:hAnsi="Times New Roman" w:eastAsia="Times New Roman"/>
          <w:b w:val="0"/>
          <w:i w:val="0"/>
          <w:sz w:val="26"/>
        </w:rPr>
        <w:t>Trước khi tạo phiếu, hệ thống phải kiểm tra:</w:t>
      </w:r>
    </w:p>
    <w:p>
      <w:pPr>
        <w:pStyle w:val="ListBullet"/>
        <w:ind w:left="567" w:firstLine="0"/>
      </w:pPr>
      <w:r>
        <w:rPr>
          <w:rFonts w:ascii="Times New Roman" w:hAnsi="Times New Roman" w:eastAsia="Times New Roman"/>
          <w:b w:val="0"/>
          <w:i w:val="0"/>
          <w:sz w:val="26"/>
        </w:rPr>
        <w:t>Chủ phương tiện đang hoạt động.</w:t>
      </w:r>
    </w:p>
    <w:p>
      <w:pPr>
        <w:pStyle w:val="ListBullet"/>
        <w:ind w:left="567" w:firstLine="0"/>
      </w:pPr>
      <w:r>
        <w:rPr>
          <w:rFonts w:ascii="Times New Roman" w:hAnsi="Times New Roman" w:eastAsia="Times New Roman"/>
          <w:b w:val="0"/>
          <w:i w:val="0"/>
          <w:sz w:val="26"/>
        </w:rPr>
        <w:t>Phương tiện thuộc đúng khách hàng đang đăng nhập.</w:t>
      </w:r>
    </w:p>
    <w:p>
      <w:pPr>
        <w:pStyle w:val="ListBullet"/>
        <w:ind w:left="567" w:firstLine="0"/>
      </w:pPr>
      <w:r>
        <w:rPr>
          <w:rFonts w:ascii="Times New Roman" w:hAnsi="Times New Roman" w:eastAsia="Times New Roman"/>
          <w:b w:val="0"/>
          <w:i w:val="0"/>
          <w:sz w:val="26"/>
        </w:rPr>
        <w:t>Phương tiện đang hoạt động.</w:t>
      </w:r>
    </w:p>
    <w:p>
      <w:pPr>
        <w:pStyle w:val="ListBullet"/>
        <w:ind w:left="567" w:firstLine="0"/>
      </w:pPr>
      <w:r>
        <w:rPr>
          <w:rFonts w:ascii="Times New Roman" w:hAnsi="Times New Roman" w:eastAsia="Times New Roman"/>
          <w:b w:val="0"/>
          <w:i w:val="0"/>
          <w:sz w:val="26"/>
        </w:rPr>
        <w:t>Vị trí đỗ tồn tại và không ở trạng thái Tạm ngừng.</w:t>
      </w:r>
    </w:p>
    <w:p>
      <w:pPr>
        <w:pStyle w:val="ListBullet"/>
        <w:ind w:left="567" w:firstLine="0"/>
      </w:pPr>
      <w:r>
        <w:rPr>
          <w:rFonts w:ascii="Times New Roman" w:hAnsi="Times New Roman" w:eastAsia="Times New Roman"/>
          <w:b w:val="0"/>
          <w:i w:val="0"/>
          <w:sz w:val="26"/>
        </w:rPr>
        <w:t>Loại phương tiện phù hợp với vị trí đỗ.</w:t>
      </w:r>
    </w:p>
    <w:p>
      <w:pPr>
        <w:pStyle w:val="ListBullet"/>
        <w:ind w:left="567" w:firstLine="0"/>
      </w:pPr>
      <w:r>
        <w:rPr>
          <w:rFonts w:ascii="Times New Roman" w:hAnsi="Times New Roman" w:eastAsia="Times New Roman"/>
          <w:b w:val="0"/>
          <w:i w:val="0"/>
          <w:sz w:val="26"/>
        </w:rPr>
        <w:t>Thời gian dự kiến ra phải sau thời gian dự kiến vào.</w:t>
      </w:r>
    </w:p>
    <w:p>
      <w:pPr>
        <w:pStyle w:val="ListBullet"/>
        <w:ind w:left="567" w:firstLine="0"/>
      </w:pPr>
      <w:r>
        <w:rPr>
          <w:rFonts w:ascii="Times New Roman" w:hAnsi="Times New Roman" w:eastAsia="Times New Roman"/>
          <w:b w:val="0"/>
          <w:i w:val="0"/>
          <w:sz w:val="26"/>
        </w:rPr>
        <w:t>Một phương tiện không được có hai lượt gửi đang hoạt động đồng thời.</w:t>
      </w:r>
    </w:p>
    <w:p>
      <w:pPr>
        <w:pStyle w:val="ListBullet"/>
        <w:ind w:left="567" w:firstLine="0"/>
      </w:pPr>
      <w:r>
        <w:rPr>
          <w:rFonts w:ascii="Times New Roman" w:hAnsi="Times New Roman" w:eastAsia="Times New Roman"/>
          <w:b w:val="0"/>
          <w:i w:val="0"/>
          <w:sz w:val="26"/>
        </w:rPr>
        <w:t>Vị trí đỗ không được bị trùng khoảng thời gian với một phiếu gửi xe hợp lệ khác.</w:t>
      </w:r>
    </w:p>
    <w:p>
      <w:pPr>
        <w:ind w:firstLine="567"/>
      </w:pPr>
      <w:r>
        <w:rPr>
          <w:rFonts w:ascii="Times New Roman" w:hAnsi="Times New Roman" w:eastAsia="Times New Roman"/>
          <w:b w:val="0"/>
          <w:i w:val="0"/>
          <w:sz w:val="26"/>
        </w:rPr>
        <w:t>NgayDangKy phải do hệ thống xác định. Đơn giá phải lấy từ dữ liệu LoaiPhuongTien, không cho khách hàng tự nhập.</w:t>
      </w:r>
    </w:p>
    <w:p>
      <w:pPr>
        <w:ind w:firstLine="567"/>
      </w:pPr>
      <w:r>
        <w:rPr>
          <w:rFonts w:ascii="Times New Roman" w:hAnsi="Times New Roman" w:eastAsia="Times New Roman"/>
          <w:b w:val="0"/>
          <w:i w:val="0"/>
          <w:sz w:val="26"/>
        </w:rPr>
        <w:t>Nếu dữ liệu không hợp lệ, hệ thống phải thông báo và không lưu phiếu.</w:t>
      </w:r>
    </w:p>
    <w:p>
      <w:pPr>
        <w:pStyle w:val="Heading2"/>
      </w:pPr>
      <w:r>
        <w:rPr>
          <w:rFonts w:ascii="Times New Roman" w:hAnsi="Times New Roman" w:eastAsia="Times New Roman"/>
          <w:b/>
          <w:i w:val="0"/>
          <w:sz w:val="26"/>
        </w:rPr>
        <w:t>7.5. Kiểm tra vị trí đỗ và trùng lịch</w:t>
      </w:r>
    </w:p>
    <w:p>
      <w:pPr>
        <w:ind w:firstLine="567"/>
      </w:pPr>
      <w:r>
        <w:rPr>
          <w:rFonts w:ascii="Times New Roman" w:hAnsi="Times New Roman" w:eastAsia="Times New Roman"/>
          <w:b/>
          <w:i w:val="0"/>
          <w:sz w:val="26"/>
        </w:rPr>
        <w:t>Đây là yêu cầu nghiệp vụ bắt buộc.</w:t>
      </w:r>
    </w:p>
    <w:p>
      <w:pPr>
        <w:ind w:firstLine="567"/>
      </w:pPr>
      <w:r>
        <w:rPr>
          <w:rFonts w:ascii="Times New Roman" w:hAnsi="Times New Roman" w:eastAsia="Times New Roman"/>
          <w:b w:val="0"/>
          <w:i w:val="0"/>
          <w:sz w:val="26"/>
        </w:rPr>
        <w:t>Hệ thống phải sử dụng Entity Framework Core và LINQ để kiểm tra vị trí đỗ có phù hợp và có bị chiếm trong khoảng thời gian đăng ký hay không.</w:t>
      </w:r>
    </w:p>
    <w:p>
      <w:pPr>
        <w:ind w:firstLine="567"/>
      </w:pPr>
      <w:r>
        <w:rPr>
          <w:rFonts w:ascii="Times New Roman" w:hAnsi="Times New Roman" w:eastAsia="Times New Roman"/>
          <w:b w:val="0"/>
          <w:i w:val="0"/>
          <w:sz w:val="26"/>
        </w:rPr>
        <w:t>Ví dụ: Vị trí A05 đã có phiếu hợp lệ từ 08:00 đến 12:00 ngày 20/10/2026 thì không được chấp nhận một phiếu khác cho A05 từ 10:00 đến 13:00 cùng ngày.</w:t>
      </w:r>
    </w:p>
    <w:p>
      <w:pPr>
        <w:ind w:firstLine="567"/>
      </w:pPr>
      <w:r>
        <w:rPr>
          <w:rFonts w:ascii="Times New Roman" w:hAnsi="Times New Roman" w:eastAsia="Times New Roman"/>
          <w:b w:val="0"/>
          <w:i w:val="0"/>
          <w:sz w:val="26"/>
        </w:rPr>
        <w:t>Các phiếu Đã hủy không được tính là lượt gửi còn hiệu lực.</w:t>
      </w:r>
    </w:p>
    <w:p>
      <w:pPr>
        <w:pStyle w:val="Heading2"/>
      </w:pPr>
      <w:r>
        <w:rPr>
          <w:rFonts w:ascii="Times New Roman" w:hAnsi="Times New Roman" w:eastAsia="Times New Roman"/>
          <w:b/>
          <w:i w:val="0"/>
          <w:sz w:val="26"/>
        </w:rPr>
        <w:t>7.6. Xem lịch sử gửi xe</w:t>
      </w:r>
    </w:p>
    <w:p>
      <w:pPr>
        <w:ind w:firstLine="567"/>
      </w:pPr>
      <w:r>
        <w:rPr>
          <w:rFonts w:ascii="Times New Roman" w:hAnsi="Times New Roman" w:eastAsia="Times New Roman"/>
          <w:b w:val="0"/>
          <w:i w:val="0"/>
          <w:sz w:val="26"/>
        </w:rPr>
        <w:t>Khách hàng có thể xem:</w:t>
      </w:r>
    </w:p>
    <w:p>
      <w:pPr>
        <w:pStyle w:val="ListBullet"/>
        <w:ind w:left="567" w:firstLine="0"/>
      </w:pPr>
      <w:r>
        <w:rPr>
          <w:rFonts w:ascii="Times New Roman" w:hAnsi="Times New Roman" w:eastAsia="Times New Roman"/>
          <w:b w:val="0"/>
          <w:i w:val="0"/>
          <w:sz w:val="26"/>
        </w:rPr>
        <w:t>Phiếu chờ xác nhận.</w:t>
      </w:r>
    </w:p>
    <w:p>
      <w:pPr>
        <w:pStyle w:val="ListBullet"/>
        <w:ind w:left="567" w:firstLine="0"/>
      </w:pPr>
      <w:r>
        <w:rPr>
          <w:rFonts w:ascii="Times New Roman" w:hAnsi="Times New Roman" w:eastAsia="Times New Roman"/>
          <w:b w:val="0"/>
          <w:i w:val="0"/>
          <w:sz w:val="26"/>
        </w:rPr>
        <w:t>Phiếu đang gửi.</w:t>
      </w:r>
    </w:p>
    <w:p>
      <w:pPr>
        <w:pStyle w:val="ListBullet"/>
        <w:ind w:left="567" w:firstLine="0"/>
      </w:pPr>
      <w:r>
        <w:rPr>
          <w:rFonts w:ascii="Times New Roman" w:hAnsi="Times New Roman" w:eastAsia="Times New Roman"/>
          <w:b w:val="0"/>
          <w:i w:val="0"/>
          <w:sz w:val="26"/>
        </w:rPr>
        <w:t>Phiếu đã lấy xe.</w:t>
      </w:r>
    </w:p>
    <w:p>
      <w:pPr>
        <w:pStyle w:val="ListBullet"/>
        <w:ind w:left="567" w:firstLine="0"/>
      </w:pPr>
      <w:r>
        <w:rPr>
          <w:rFonts w:ascii="Times New Roman" w:hAnsi="Times New Roman" w:eastAsia="Times New Roman"/>
          <w:b w:val="0"/>
          <w:i w:val="0"/>
          <w:sz w:val="26"/>
        </w:rPr>
        <w:t>Phiếu đã hủy.</w:t>
      </w:r>
    </w:p>
    <w:p>
      <w:pPr>
        <w:pStyle w:val="ListBullet"/>
        <w:ind w:left="567" w:firstLine="0"/>
      </w:pPr>
      <w:r>
        <w:rPr>
          <w:rFonts w:ascii="Times New Roman" w:hAnsi="Times New Roman" w:eastAsia="Times New Roman"/>
          <w:b w:val="0"/>
          <w:i w:val="0"/>
          <w:sz w:val="26"/>
        </w:rPr>
        <w:t>Chi tiết từng phiếu.</w:t>
      </w:r>
    </w:p>
    <w:p>
      <w:pPr>
        <w:ind w:firstLine="567"/>
      </w:pPr>
      <w:r>
        <w:rPr>
          <w:rFonts w:ascii="Times New Roman" w:hAnsi="Times New Roman" w:eastAsia="Times New Roman"/>
          <w:b/>
          <w:i w:val="0"/>
          <w:sz w:val="26"/>
        </w:rPr>
        <w:t>Khách hàng chỉ được xem dữ liệu gửi xe thuộc phương tiện của chính mình.</w:t>
      </w:r>
    </w:p>
    <w:p>
      <w:pPr>
        <w:pStyle w:val="Heading1"/>
      </w:pPr>
      <w:r>
        <w:rPr>
          <w:rFonts w:ascii="Times New Roman" w:hAnsi="Times New Roman" w:eastAsia="Times New Roman"/>
          <w:b/>
          <w:i w:val="0"/>
          <w:sz w:val="28"/>
        </w:rPr>
        <w:t>8. MODULE 4 - QUẢN LÝ PHIẾU GỬI XE, XÁC NHẬN XE VÀO/RA, TÍNH PHÍ, DASHBOARD VÀ THỐNG KÊ</w:t>
      </w:r>
    </w:p>
    <w:p>
      <w:pPr>
        <w:pStyle w:val="Heading2"/>
      </w:pPr>
      <w:r>
        <w:rPr>
          <w:rFonts w:ascii="Times New Roman" w:hAnsi="Times New Roman" w:eastAsia="Times New Roman"/>
          <w:b/>
          <w:i w:val="0"/>
          <w:sz w:val="26"/>
        </w:rPr>
        <w:t>8.1. Quản lý phiếu gửi xe</w:t>
      </w:r>
    </w:p>
    <w:p>
      <w:pPr>
        <w:pStyle w:val="ListBullet"/>
        <w:ind w:left="567" w:firstLine="0"/>
      </w:pPr>
      <w:r>
        <w:rPr>
          <w:rFonts w:ascii="Times New Roman" w:hAnsi="Times New Roman" w:eastAsia="Times New Roman"/>
          <w:b w:val="0"/>
          <w:i w:val="0"/>
          <w:sz w:val="26"/>
        </w:rPr>
        <w:t>Xem danh sách và chi tiết.</w:t>
      </w:r>
    </w:p>
    <w:p>
      <w:pPr>
        <w:pStyle w:val="ListBullet"/>
        <w:ind w:left="567" w:firstLine="0"/>
      </w:pPr>
      <w:r>
        <w:rPr>
          <w:rFonts w:ascii="Times New Roman" w:hAnsi="Times New Roman" w:eastAsia="Times New Roman"/>
          <w:b w:val="0"/>
          <w:i w:val="0"/>
          <w:sz w:val="26"/>
        </w:rPr>
        <w:t>Tìm kiếm theo biển số xe.</w:t>
      </w:r>
    </w:p>
    <w:p>
      <w:pPr>
        <w:pStyle w:val="ListBullet"/>
        <w:ind w:left="567" w:firstLine="0"/>
      </w:pPr>
      <w:r>
        <w:rPr>
          <w:rFonts w:ascii="Times New Roman" w:hAnsi="Times New Roman" w:eastAsia="Times New Roman"/>
          <w:b w:val="0"/>
          <w:i w:val="0"/>
          <w:sz w:val="26"/>
        </w:rPr>
        <w:t>Tìm kiếm theo tên chủ phương tiện.</w:t>
      </w:r>
    </w:p>
    <w:p>
      <w:pPr>
        <w:pStyle w:val="ListBullet"/>
        <w:ind w:left="567" w:firstLine="0"/>
      </w:pPr>
      <w:r>
        <w:rPr>
          <w:rFonts w:ascii="Times New Roman" w:hAnsi="Times New Roman" w:eastAsia="Times New Roman"/>
          <w:b w:val="0"/>
          <w:i w:val="0"/>
          <w:sz w:val="26"/>
        </w:rPr>
        <w:t>Lọc theo loại phương tiện.</w:t>
      </w:r>
    </w:p>
    <w:p>
      <w:pPr>
        <w:pStyle w:val="ListBullet"/>
        <w:ind w:left="567" w:firstLine="0"/>
      </w:pPr>
      <w:r>
        <w:rPr>
          <w:rFonts w:ascii="Times New Roman" w:hAnsi="Times New Roman" w:eastAsia="Times New Roman"/>
          <w:b w:val="0"/>
          <w:i w:val="0"/>
          <w:sz w:val="26"/>
        </w:rPr>
        <w:t>Lọc theo trạng thái.</w:t>
      </w:r>
    </w:p>
    <w:p>
      <w:pPr>
        <w:pStyle w:val="ListBullet"/>
        <w:ind w:left="567" w:firstLine="0"/>
      </w:pPr>
      <w:r>
        <w:rPr>
          <w:rFonts w:ascii="Times New Roman" w:hAnsi="Times New Roman" w:eastAsia="Times New Roman"/>
          <w:b w:val="0"/>
          <w:i w:val="0"/>
          <w:sz w:val="26"/>
        </w:rPr>
        <w:t>Lọc theo ngày đăng ký.</w:t>
      </w:r>
    </w:p>
    <w:p>
      <w:pPr>
        <w:pStyle w:val="ListBullet"/>
        <w:ind w:left="567" w:firstLine="0"/>
      </w:pPr>
      <w:r>
        <w:rPr>
          <w:rFonts w:ascii="Times New Roman" w:hAnsi="Times New Roman" w:eastAsia="Times New Roman"/>
          <w:b w:val="0"/>
          <w:i w:val="0"/>
          <w:sz w:val="26"/>
        </w:rPr>
        <w:t>Xác nhận xe vào.</w:t>
      </w:r>
    </w:p>
    <w:p>
      <w:pPr>
        <w:pStyle w:val="ListBullet"/>
        <w:ind w:left="567" w:firstLine="0"/>
      </w:pPr>
      <w:r>
        <w:rPr>
          <w:rFonts w:ascii="Times New Roman" w:hAnsi="Times New Roman" w:eastAsia="Times New Roman"/>
          <w:b w:val="0"/>
          <w:i w:val="0"/>
          <w:sz w:val="26"/>
        </w:rPr>
        <w:t>Xác nhận xe ra.</w:t>
      </w:r>
    </w:p>
    <w:p>
      <w:pPr>
        <w:pStyle w:val="ListBullet"/>
        <w:ind w:left="567" w:firstLine="0"/>
      </w:pPr>
      <w:r>
        <w:rPr>
          <w:rFonts w:ascii="Times New Roman" w:hAnsi="Times New Roman" w:eastAsia="Times New Roman"/>
          <w:b w:val="0"/>
          <w:i w:val="0"/>
          <w:sz w:val="26"/>
        </w:rPr>
        <w:t>Hủy phiếu.</w:t>
      </w:r>
    </w:p>
    <w:p>
      <w:pPr>
        <w:pStyle w:val="Heading2"/>
      </w:pPr>
      <w:r>
        <w:rPr>
          <w:rFonts w:ascii="Times New Roman" w:hAnsi="Times New Roman" w:eastAsia="Times New Roman"/>
          <w:b/>
          <w:i w:val="0"/>
          <w:sz w:val="26"/>
        </w:rPr>
        <w:t>8.2. Xác nhận xe vào</w:t>
      </w:r>
    </w:p>
    <w:p>
      <w:pPr>
        <w:ind w:firstLine="567"/>
      </w:pPr>
      <w:r>
        <w:rPr>
          <w:rFonts w:ascii="Times New Roman" w:hAnsi="Times New Roman" w:eastAsia="Times New Roman"/>
          <w:b w:val="0"/>
          <w:i w:val="0"/>
          <w:sz w:val="26"/>
        </w:rPr>
        <w:t>Phiếu mới có trạng thái Chờ xác nhận. Khi xe vào bãi, Admin phải kiểm tra lại:</w:t>
      </w:r>
    </w:p>
    <w:p>
      <w:pPr>
        <w:pStyle w:val="ListBullet"/>
        <w:ind w:left="567" w:firstLine="0"/>
      </w:pPr>
      <w:r>
        <w:rPr>
          <w:rFonts w:ascii="Times New Roman" w:hAnsi="Times New Roman" w:eastAsia="Times New Roman"/>
          <w:b w:val="0"/>
          <w:i w:val="0"/>
          <w:sz w:val="26"/>
        </w:rPr>
        <w:t>Phiếu còn hợp lệ.</w:t>
      </w:r>
    </w:p>
    <w:p>
      <w:pPr>
        <w:pStyle w:val="ListBullet"/>
        <w:ind w:left="567" w:firstLine="0"/>
      </w:pPr>
      <w:r>
        <w:rPr>
          <w:rFonts w:ascii="Times New Roman" w:hAnsi="Times New Roman" w:eastAsia="Times New Roman"/>
          <w:b w:val="0"/>
          <w:i w:val="0"/>
          <w:sz w:val="26"/>
        </w:rPr>
        <w:t>Phương tiện đúng với phiếu.</w:t>
      </w:r>
    </w:p>
    <w:p>
      <w:pPr>
        <w:pStyle w:val="ListBullet"/>
        <w:ind w:left="567" w:firstLine="0"/>
      </w:pPr>
      <w:r>
        <w:rPr>
          <w:rFonts w:ascii="Times New Roman" w:hAnsi="Times New Roman" w:eastAsia="Times New Roman"/>
          <w:b w:val="0"/>
          <w:i w:val="0"/>
          <w:sz w:val="26"/>
        </w:rPr>
        <w:t>Vị trí đỗ còn phù hợp.</w:t>
      </w:r>
    </w:p>
    <w:p>
      <w:pPr>
        <w:pStyle w:val="ListBullet"/>
        <w:ind w:left="567" w:firstLine="0"/>
      </w:pPr>
      <w:r>
        <w:rPr>
          <w:rFonts w:ascii="Times New Roman" w:hAnsi="Times New Roman" w:eastAsia="Times New Roman"/>
          <w:b w:val="0"/>
          <w:i w:val="0"/>
          <w:sz w:val="26"/>
        </w:rPr>
        <w:t>Không có lượt gửi khác đang chiếm vị trí.</w:t>
      </w:r>
    </w:p>
    <w:p>
      <w:pPr>
        <w:pStyle w:val="ListBullet"/>
        <w:ind w:left="567" w:firstLine="0"/>
      </w:pPr>
      <w:r>
        <w:rPr>
          <w:rFonts w:ascii="Times New Roman" w:hAnsi="Times New Roman" w:eastAsia="Times New Roman"/>
          <w:b w:val="0"/>
          <w:i w:val="0"/>
          <w:sz w:val="26"/>
        </w:rPr>
        <w:t>Phương tiện không có lượt gửi khác đang hoạt động.</w:t>
      </w:r>
    </w:p>
    <w:p>
      <w:pPr>
        <w:ind w:firstLine="567"/>
      </w:pPr>
      <w:r>
        <w:rPr>
          <w:rFonts w:ascii="Times New Roman" w:hAnsi="Times New Roman" w:eastAsia="Times New Roman"/>
          <w:b w:val="0"/>
          <w:i w:val="0"/>
          <w:sz w:val="26"/>
        </w:rPr>
        <w:t>Nếu hợp lệ, hệ thống ghi ThoiGianVaoThucTe, chuyển phiếu sang Đang gửi và cập nhật vị trí thành Đang sử dụng.</w:t>
      </w:r>
    </w:p>
    <w:p>
      <w:r>
        <w:rPr>
          <w:rFonts w:ascii="Times New Roman" w:hAnsi="Times New Roman" w:eastAsia="Times New Roman"/>
          <w:b/>
          <w:i w:val="0"/>
          <w:sz w:val="26"/>
        </w:rPr>
        <w:t>Chờ xác nhận -&gt; Đang gửi</w:t>
      </w:r>
    </w:p>
    <w:p>
      <w:pPr>
        <w:pStyle w:val="Heading2"/>
      </w:pPr>
      <w:r>
        <w:rPr>
          <w:rFonts w:ascii="Times New Roman" w:hAnsi="Times New Roman" w:eastAsia="Times New Roman"/>
          <w:b/>
          <w:i w:val="0"/>
          <w:sz w:val="26"/>
        </w:rPr>
        <w:t>8.3. Xác nhận xe ra và tính phí</w:t>
      </w:r>
    </w:p>
    <w:p>
      <w:pPr>
        <w:ind w:firstLine="567"/>
      </w:pPr>
      <w:r>
        <w:rPr>
          <w:rFonts w:ascii="Times New Roman" w:hAnsi="Times New Roman" w:eastAsia="Times New Roman"/>
          <w:b w:val="0"/>
          <w:i w:val="0"/>
          <w:sz w:val="26"/>
        </w:rPr>
        <w:t>Khi xe ra, hệ thống ghi ThoiGianRaThucTe và phải kiểm tra ThoiGianRaThucTe &gt; ThoiGianVaoThucTe.</w:t>
      </w:r>
    </w:p>
    <w:p>
      <w:pPr>
        <w:ind w:firstLine="567"/>
      </w:pPr>
      <w:r>
        <w:rPr>
          <w:rFonts w:ascii="Times New Roman" w:hAnsi="Times New Roman" w:eastAsia="Times New Roman"/>
          <w:b w:val="0"/>
          <w:i w:val="0"/>
          <w:sz w:val="26"/>
        </w:rPr>
        <w:t>Thời gian gửi được xác định từ thời gian vào thực tế và thời gian ra thực tế. Nhóm phải thống nhất quy tắc làm tròn số giờ và áp dụng nhất quán.</w:t>
      </w:r>
    </w:p>
    <w:p>
      <w:pPr>
        <w:ind w:firstLine="567"/>
      </w:pPr>
      <w:r>
        <w:rPr>
          <w:rFonts w:ascii="Times New Roman" w:hAnsi="Times New Roman" w:eastAsia="Times New Roman"/>
          <w:b w:val="0"/>
          <w:i w:val="0"/>
          <w:sz w:val="26"/>
        </w:rPr>
        <w:t>Công thức cơ bản:</w:t>
      </w:r>
    </w:p>
    <w:p>
      <w:r>
        <w:rPr>
          <w:rFonts w:ascii="Times New Roman" w:hAnsi="Times New Roman" w:eastAsia="Times New Roman"/>
          <w:b/>
          <w:i w:val="0"/>
          <w:sz w:val="26"/>
        </w:rPr>
        <w:t>ThanhTien = SoGioTinhPhi x DonGiaTheoGio</w:t>
      </w:r>
    </w:p>
    <w:p>
      <w:pPr>
        <w:ind w:firstLine="567"/>
      </w:pPr>
      <w:r>
        <w:rPr>
          <w:rFonts w:ascii="Times New Roman" w:hAnsi="Times New Roman" w:eastAsia="Times New Roman"/>
          <w:b w:val="0"/>
          <w:i w:val="0"/>
          <w:sz w:val="26"/>
        </w:rPr>
        <w:t>DonGiaTheoGio phải lấy từ dữ liệu hệ thống. ThanhTien phải do hệ thống tính, không cho người dùng tự nhập.</w:t>
      </w:r>
    </w:p>
    <w:p>
      <w:pPr>
        <w:ind w:firstLine="567"/>
      </w:pPr>
      <w:r>
        <w:rPr>
          <w:rFonts w:ascii="Times New Roman" w:hAnsi="Times New Roman" w:eastAsia="Times New Roman"/>
          <w:b w:val="0"/>
          <w:i w:val="0"/>
          <w:sz w:val="26"/>
        </w:rPr>
        <w:t>Sau khi hoàn tất:</w:t>
      </w:r>
    </w:p>
    <w:p>
      <w:pPr>
        <w:pStyle w:val="ListBullet"/>
        <w:ind w:left="567" w:firstLine="0"/>
      </w:pPr>
      <w:r>
        <w:rPr>
          <w:rFonts w:ascii="Times New Roman" w:hAnsi="Times New Roman" w:eastAsia="Times New Roman"/>
          <w:b w:val="0"/>
          <w:i w:val="0"/>
          <w:sz w:val="26"/>
        </w:rPr>
        <w:t>TrangThai phiếu chuyển thành Đã lấy xe.</w:t>
      </w:r>
    </w:p>
    <w:p>
      <w:pPr>
        <w:pStyle w:val="ListBullet"/>
        <w:ind w:left="567" w:firstLine="0"/>
      </w:pPr>
      <w:r>
        <w:rPr>
          <w:rFonts w:ascii="Times New Roman" w:hAnsi="Times New Roman" w:eastAsia="Times New Roman"/>
          <w:b w:val="0"/>
          <w:i w:val="0"/>
          <w:sz w:val="26"/>
        </w:rPr>
        <w:t>Vị trí đỗ chuyển về Còn trống nếu không có nghiệp vụ khác đang chiếm vị trí.</w:t>
      </w:r>
    </w:p>
    <w:p>
      <w:pPr>
        <w:pStyle w:val="Heading2"/>
      </w:pPr>
      <w:r>
        <w:rPr>
          <w:rFonts w:ascii="Times New Roman" w:hAnsi="Times New Roman" w:eastAsia="Times New Roman"/>
          <w:b/>
          <w:i w:val="0"/>
          <w:sz w:val="26"/>
        </w:rPr>
        <w:t>8.4. Hủy phiếu</w:t>
      </w:r>
    </w:p>
    <w:p>
      <w:pPr>
        <w:ind w:firstLine="567"/>
      </w:pPr>
      <w:r>
        <w:rPr>
          <w:rFonts w:ascii="Times New Roman" w:hAnsi="Times New Roman" w:eastAsia="Times New Roman"/>
          <w:b w:val="0"/>
          <w:i w:val="0"/>
          <w:sz w:val="26"/>
        </w:rPr>
        <w:t>Chỉ được hủy phiếu phù hợp với trạng thái nghiệp vụ. Phiếu đã hủy không được xác nhận xe vào và không được tính là lượt gửi đang hoạt động.</w:t>
      </w:r>
    </w:p>
    <w:p>
      <w:pPr>
        <w:pStyle w:val="Heading2"/>
      </w:pPr>
      <w:r>
        <w:rPr>
          <w:rFonts w:ascii="Times New Roman" w:hAnsi="Times New Roman" w:eastAsia="Times New Roman"/>
          <w:b/>
          <w:i w:val="0"/>
          <w:sz w:val="26"/>
        </w:rPr>
        <w:t>8.5. Dashboard</w:t>
      </w:r>
    </w:p>
    <w:p>
      <w:pPr>
        <w:pStyle w:val="ListBullet"/>
        <w:ind w:left="567" w:firstLine="0"/>
      </w:pPr>
      <w:r>
        <w:rPr>
          <w:rFonts w:ascii="Times New Roman" w:hAnsi="Times New Roman" w:eastAsia="Times New Roman"/>
          <w:b w:val="0"/>
          <w:i w:val="0"/>
          <w:sz w:val="26"/>
        </w:rPr>
        <w:t>Tổng số loại phương tiện.</w:t>
      </w:r>
    </w:p>
    <w:p>
      <w:pPr>
        <w:pStyle w:val="ListBullet"/>
        <w:ind w:left="567" w:firstLine="0"/>
      </w:pPr>
      <w:r>
        <w:rPr>
          <w:rFonts w:ascii="Times New Roman" w:hAnsi="Times New Roman" w:eastAsia="Times New Roman"/>
          <w:b w:val="0"/>
          <w:i w:val="0"/>
          <w:sz w:val="26"/>
        </w:rPr>
        <w:t>Tổng số vị trí đỗ.</w:t>
      </w:r>
    </w:p>
    <w:p>
      <w:pPr>
        <w:pStyle w:val="ListBullet"/>
        <w:ind w:left="567" w:firstLine="0"/>
      </w:pPr>
      <w:r>
        <w:rPr>
          <w:rFonts w:ascii="Times New Roman" w:hAnsi="Times New Roman" w:eastAsia="Times New Roman"/>
          <w:b w:val="0"/>
          <w:i w:val="0"/>
          <w:sz w:val="26"/>
        </w:rPr>
        <w:t>Tổng số chủ phương tiện.</w:t>
      </w:r>
    </w:p>
    <w:p>
      <w:pPr>
        <w:pStyle w:val="ListBullet"/>
        <w:ind w:left="567" w:firstLine="0"/>
      </w:pPr>
      <w:r>
        <w:rPr>
          <w:rFonts w:ascii="Times New Roman" w:hAnsi="Times New Roman" w:eastAsia="Times New Roman"/>
          <w:b w:val="0"/>
          <w:i w:val="0"/>
          <w:sz w:val="26"/>
        </w:rPr>
        <w:t>Tổng số phương tiện.</w:t>
      </w:r>
    </w:p>
    <w:p>
      <w:pPr>
        <w:pStyle w:val="ListBullet"/>
        <w:ind w:left="567" w:firstLine="0"/>
      </w:pPr>
      <w:r>
        <w:rPr>
          <w:rFonts w:ascii="Times New Roman" w:hAnsi="Times New Roman" w:eastAsia="Times New Roman"/>
          <w:b w:val="0"/>
          <w:i w:val="0"/>
          <w:sz w:val="26"/>
        </w:rPr>
        <w:t>Tổng số phiếu gửi xe.</w:t>
      </w:r>
    </w:p>
    <w:p>
      <w:pPr>
        <w:pStyle w:val="ListBullet"/>
        <w:ind w:left="567" w:firstLine="0"/>
      </w:pPr>
      <w:r>
        <w:rPr>
          <w:rFonts w:ascii="Times New Roman" w:hAnsi="Times New Roman" w:eastAsia="Times New Roman"/>
          <w:b w:val="0"/>
          <w:i w:val="0"/>
          <w:sz w:val="26"/>
        </w:rPr>
        <w:t>Số phiếu chờ xác nhận.</w:t>
      </w:r>
    </w:p>
    <w:p>
      <w:pPr>
        <w:pStyle w:val="ListBullet"/>
        <w:ind w:left="567" w:firstLine="0"/>
      </w:pPr>
      <w:r>
        <w:rPr>
          <w:rFonts w:ascii="Times New Roman" w:hAnsi="Times New Roman" w:eastAsia="Times New Roman"/>
          <w:b w:val="0"/>
          <w:i w:val="0"/>
          <w:sz w:val="26"/>
        </w:rPr>
        <w:t>Số xe đang gửi.</w:t>
      </w:r>
    </w:p>
    <w:p>
      <w:pPr>
        <w:pStyle w:val="ListBullet"/>
        <w:ind w:left="567" w:firstLine="0"/>
      </w:pPr>
      <w:r>
        <w:rPr>
          <w:rFonts w:ascii="Times New Roman" w:hAnsi="Times New Roman" w:eastAsia="Times New Roman"/>
          <w:b w:val="0"/>
          <w:i w:val="0"/>
          <w:sz w:val="26"/>
        </w:rPr>
        <w:t>Số vị trí còn trống.</w:t>
      </w:r>
    </w:p>
    <w:p>
      <w:pPr>
        <w:pStyle w:val="ListBullet"/>
        <w:ind w:left="567" w:firstLine="0"/>
      </w:pPr>
      <w:r>
        <w:rPr>
          <w:rFonts w:ascii="Times New Roman" w:hAnsi="Times New Roman" w:eastAsia="Times New Roman"/>
          <w:b w:val="0"/>
          <w:i w:val="0"/>
          <w:sz w:val="26"/>
        </w:rPr>
        <w:t>Số vị trí đang sử dụng.</w:t>
      </w:r>
    </w:p>
    <w:p>
      <w:pPr>
        <w:ind w:firstLine="567"/>
      </w:pPr>
      <w:r>
        <w:rPr>
          <w:rFonts w:ascii="Times New Roman" w:hAnsi="Times New Roman" w:eastAsia="Times New Roman"/>
          <w:b w:val="0"/>
          <w:i w:val="0"/>
          <w:sz w:val="26"/>
        </w:rPr>
        <w:t>Không bắt buộc sử dụng biểu đồ.</w:t>
      </w:r>
    </w:p>
    <w:p>
      <w:pPr>
        <w:pStyle w:val="Heading2"/>
      </w:pPr>
      <w:r>
        <w:rPr>
          <w:rFonts w:ascii="Times New Roman" w:hAnsi="Times New Roman" w:eastAsia="Times New Roman"/>
          <w:b/>
          <w:i w:val="0"/>
          <w:sz w:val="26"/>
        </w:rPr>
        <w:t>8.6. Thống kê</w:t>
      </w:r>
    </w:p>
    <w:p>
      <w:pPr>
        <w:ind w:firstLine="567"/>
      </w:pPr>
      <w:r>
        <w:rPr>
          <w:rFonts w:ascii="Times New Roman" w:hAnsi="Times New Roman" w:eastAsia="Times New Roman"/>
          <w:b w:val="0"/>
          <w:i w:val="0"/>
          <w:sz w:val="26"/>
        </w:rPr>
        <w:t>Sử dụng LINQ để thực hiện:</w:t>
      </w:r>
    </w:p>
    <w:p>
      <w:pPr>
        <w:pStyle w:val="ListBullet"/>
        <w:ind w:left="567" w:firstLine="0"/>
      </w:pPr>
      <w:r>
        <w:rPr>
          <w:rFonts w:ascii="Times New Roman" w:hAnsi="Times New Roman" w:eastAsia="Times New Roman"/>
          <w:b w:val="0"/>
          <w:i w:val="0"/>
          <w:sz w:val="26"/>
        </w:rPr>
        <w:t>Số phương tiện theo từng loại.</w:t>
      </w:r>
    </w:p>
    <w:p>
      <w:pPr>
        <w:pStyle w:val="ListBullet"/>
        <w:ind w:left="567" w:firstLine="0"/>
      </w:pPr>
      <w:r>
        <w:rPr>
          <w:rFonts w:ascii="Times New Roman" w:hAnsi="Times New Roman" w:eastAsia="Times New Roman"/>
          <w:b w:val="0"/>
          <w:i w:val="0"/>
          <w:sz w:val="26"/>
        </w:rPr>
        <w:t>Số vị trí theo từng trạng thái.</w:t>
      </w:r>
    </w:p>
    <w:p>
      <w:pPr>
        <w:pStyle w:val="ListBullet"/>
        <w:ind w:left="567" w:firstLine="0"/>
      </w:pPr>
      <w:r>
        <w:rPr>
          <w:rFonts w:ascii="Times New Roman" w:hAnsi="Times New Roman" w:eastAsia="Times New Roman"/>
          <w:b w:val="0"/>
          <w:i w:val="0"/>
          <w:sz w:val="26"/>
        </w:rPr>
        <w:t>Số phiếu theo từng trạng thái.</w:t>
      </w:r>
    </w:p>
    <w:p>
      <w:pPr>
        <w:pStyle w:val="ListBullet"/>
        <w:ind w:left="567" w:firstLine="0"/>
      </w:pPr>
      <w:r>
        <w:rPr>
          <w:rFonts w:ascii="Times New Roman" w:hAnsi="Times New Roman" w:eastAsia="Times New Roman"/>
          <w:b w:val="0"/>
          <w:i w:val="0"/>
          <w:sz w:val="26"/>
        </w:rPr>
        <w:t>Số lượt gửi theo từng loại phương tiện.</w:t>
      </w:r>
    </w:p>
    <w:p>
      <w:pPr>
        <w:pStyle w:val="ListBullet"/>
        <w:ind w:left="567" w:firstLine="0"/>
      </w:pPr>
      <w:r>
        <w:rPr>
          <w:rFonts w:ascii="Times New Roman" w:hAnsi="Times New Roman" w:eastAsia="Times New Roman"/>
          <w:b w:val="0"/>
          <w:i w:val="0"/>
          <w:sz w:val="26"/>
        </w:rPr>
        <w:t>Số lượt gửi theo từng vị trí.</w:t>
      </w:r>
    </w:p>
    <w:p>
      <w:pPr>
        <w:pStyle w:val="ListBullet"/>
        <w:ind w:left="567" w:firstLine="0"/>
      </w:pPr>
      <w:r>
        <w:rPr>
          <w:rFonts w:ascii="Times New Roman" w:hAnsi="Times New Roman" w:eastAsia="Times New Roman"/>
          <w:b w:val="0"/>
          <w:i w:val="0"/>
          <w:sz w:val="26"/>
        </w:rPr>
        <w:t>Vị trí có số lượt sử dụng nhiều nhất.</w:t>
      </w:r>
    </w:p>
    <w:p>
      <w:pPr>
        <w:pStyle w:val="ListBullet"/>
        <w:ind w:left="567" w:firstLine="0"/>
      </w:pPr>
      <w:r>
        <w:rPr>
          <w:rFonts w:ascii="Times New Roman" w:hAnsi="Times New Roman" w:eastAsia="Times New Roman"/>
          <w:b w:val="0"/>
          <w:i w:val="0"/>
          <w:sz w:val="26"/>
        </w:rPr>
        <w:t>Số lượt gửi theo từng chủ phương tiện.</w:t>
      </w:r>
    </w:p>
    <w:p>
      <w:pPr>
        <w:pStyle w:val="ListBullet"/>
        <w:ind w:left="567" w:firstLine="0"/>
      </w:pPr>
      <w:r>
        <w:rPr>
          <w:rFonts w:ascii="Times New Roman" w:hAnsi="Times New Roman" w:eastAsia="Times New Roman"/>
          <w:b w:val="0"/>
          <w:i w:val="0"/>
          <w:sz w:val="26"/>
        </w:rPr>
        <w:t>Số lượt gửi theo tháng.</w:t>
      </w:r>
    </w:p>
    <w:p>
      <w:pPr>
        <w:pStyle w:val="ListBullet"/>
        <w:ind w:left="567" w:firstLine="0"/>
      </w:pPr>
      <w:r>
        <w:rPr>
          <w:rFonts w:ascii="Times New Roman" w:hAnsi="Times New Roman" w:eastAsia="Times New Roman"/>
          <w:b w:val="0"/>
          <w:i w:val="0"/>
          <w:sz w:val="26"/>
        </w:rPr>
        <w:t>Doanh thu theo tháng từ các phiếu Đã lấy xe.</w:t>
      </w:r>
    </w:p>
    <w:p>
      <w:pPr>
        <w:ind w:firstLine="567"/>
      </w:pPr>
      <w:r>
        <w:rPr>
          <w:rFonts w:ascii="Times New Roman" w:hAnsi="Times New Roman" w:eastAsia="Times New Roman"/>
          <w:b w:val="0"/>
          <w:i w:val="0"/>
          <w:sz w:val="26"/>
        </w:rPr>
        <w:t>Sử dụng các phương thức LINQ phù hợp như Count(), Sum(), GroupBy(), OrderBy(), OrderByDescending(). Sinh viên phải hiểu và giải thích được truy vấn.</w:t>
      </w:r>
    </w:p>
    <w:p>
      <w:pPr>
        <w:pStyle w:val="Heading1"/>
      </w:pPr>
      <w:r>
        <w:rPr>
          <w:rFonts w:ascii="Times New Roman" w:hAnsi="Times New Roman" w:eastAsia="Times New Roman"/>
          <w:b/>
          <w:i w:val="0"/>
          <w:sz w:val="28"/>
        </w:rPr>
        <w:t>9. THIẾT KẾ CƠ SỞ DỮ LIỆU</w:t>
      </w:r>
    </w:p>
    <w:p>
      <w:pPr>
        <w:ind w:firstLine="567"/>
      </w:pPr>
      <w:r>
        <w:rPr>
          <w:rFonts w:ascii="Times New Roman" w:hAnsi="Times New Roman" w:eastAsia="Times New Roman"/>
          <w:b w:val="0"/>
          <w:i w:val="0"/>
          <w:sz w:val="26"/>
        </w:rPr>
        <w:t>Các Entity chính tối thiểu gồm:</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LoaiPhuongTien.</w:t>
      </w:r>
    </w:p>
    <w:p>
      <w:pPr>
        <w:pStyle w:val="ListBullet"/>
        <w:ind w:left="567" w:firstLine="0"/>
      </w:pPr>
      <w:r>
        <w:rPr>
          <w:rFonts w:ascii="Times New Roman" w:hAnsi="Times New Roman" w:eastAsia="Times New Roman"/>
          <w:b w:val="0"/>
          <w:i w:val="0"/>
          <w:sz w:val="26"/>
        </w:rPr>
        <w:t>ViTriDoXe.</w:t>
      </w:r>
    </w:p>
    <w:p>
      <w:pPr>
        <w:pStyle w:val="ListBullet"/>
        <w:ind w:left="567" w:firstLine="0"/>
      </w:pPr>
      <w:r>
        <w:rPr>
          <w:rFonts w:ascii="Times New Roman" w:hAnsi="Times New Roman" w:eastAsia="Times New Roman"/>
          <w:b w:val="0"/>
          <w:i w:val="0"/>
          <w:sz w:val="26"/>
        </w:rPr>
        <w:t>ChuPhuongTien.</w:t>
      </w:r>
    </w:p>
    <w:p>
      <w:pPr>
        <w:pStyle w:val="ListBullet"/>
        <w:ind w:left="567" w:firstLine="0"/>
      </w:pPr>
      <w:r>
        <w:rPr>
          <w:rFonts w:ascii="Times New Roman" w:hAnsi="Times New Roman" w:eastAsia="Times New Roman"/>
          <w:b w:val="0"/>
          <w:i w:val="0"/>
          <w:sz w:val="26"/>
        </w:rPr>
        <w:t>PhuongTien.</w:t>
      </w:r>
    </w:p>
    <w:p>
      <w:pPr>
        <w:pStyle w:val="ListBullet"/>
        <w:ind w:left="567" w:firstLine="0"/>
      </w:pPr>
      <w:r>
        <w:rPr>
          <w:rFonts w:ascii="Times New Roman" w:hAnsi="Times New Roman" w:eastAsia="Times New Roman"/>
          <w:b w:val="0"/>
          <w:i w:val="0"/>
          <w:sz w:val="26"/>
        </w:rPr>
        <w:t>PhieuGuiXe.</w:t>
      </w:r>
    </w:p>
    <w:p>
      <w:pPr>
        <w:ind w:firstLine="567"/>
      </w:pPr>
      <w:r>
        <w:rPr>
          <w:rFonts w:ascii="Times New Roman" w:hAnsi="Times New Roman" w:eastAsia="Times New Roman"/>
          <w:b w:val="0"/>
          <w:i w:val="0"/>
          <w:sz w:val="26"/>
        </w:rPr>
        <w:t>Sinh viên phải xác định:</w:t>
      </w:r>
    </w:p>
    <w:p>
      <w:pPr>
        <w:pStyle w:val="ListBullet"/>
        <w:ind w:left="567" w:firstLine="0"/>
      </w:pPr>
      <w:r>
        <w:rPr>
          <w:rFonts w:ascii="Times New Roman" w:hAnsi="Times New Roman" w:eastAsia="Times New Roman"/>
          <w:b w:val="0"/>
          <w:i w:val="0"/>
          <w:sz w:val="26"/>
        </w:rPr>
        <w:t>Primary Key.</w:t>
      </w:r>
    </w:p>
    <w:p>
      <w:pPr>
        <w:pStyle w:val="ListBullet"/>
        <w:ind w:left="567" w:firstLine="0"/>
      </w:pPr>
      <w:r>
        <w:rPr>
          <w:rFonts w:ascii="Times New Roman" w:hAnsi="Times New Roman" w:eastAsia="Times New Roman"/>
          <w:b w:val="0"/>
          <w:i w:val="0"/>
          <w:sz w:val="26"/>
        </w:rPr>
        <w:t>Foreign Key.</w:t>
      </w:r>
    </w:p>
    <w:p>
      <w:pPr>
        <w:pStyle w:val="ListBullet"/>
        <w:ind w:left="567" w:firstLine="0"/>
      </w:pPr>
      <w:r>
        <w:rPr>
          <w:rFonts w:ascii="Times New Roman" w:hAnsi="Times New Roman" w:eastAsia="Times New Roman"/>
          <w:b w:val="0"/>
          <w:i w:val="0"/>
          <w:sz w:val="26"/>
        </w:rPr>
        <w:t>Navigation Property.</w:t>
      </w:r>
    </w:p>
    <w:p>
      <w:pPr>
        <w:pStyle w:val="ListBullet"/>
        <w:ind w:left="567" w:firstLine="0"/>
      </w:pPr>
      <w:r>
        <w:rPr>
          <w:rFonts w:ascii="Times New Roman" w:hAnsi="Times New Roman" w:eastAsia="Times New Roman"/>
          <w:b w:val="0"/>
          <w:i w:val="0"/>
          <w:sz w:val="26"/>
        </w:rPr>
        <w:t>Kiểu dữ liệu.</w:t>
      </w:r>
    </w:p>
    <w:p>
      <w:pPr>
        <w:pStyle w:val="ListBullet"/>
        <w:ind w:left="567" w:firstLine="0"/>
      </w:pPr>
      <w:r>
        <w:rPr>
          <w:rFonts w:ascii="Times New Roman" w:hAnsi="Times New Roman" w:eastAsia="Times New Roman"/>
          <w:b w:val="0"/>
          <w:i w:val="0"/>
          <w:sz w:val="26"/>
        </w:rPr>
        <w:t>Required/Nullable.</w:t>
      </w:r>
    </w:p>
    <w:p>
      <w:pPr>
        <w:pStyle w:val="ListBullet"/>
        <w:ind w:left="567" w:firstLine="0"/>
      </w:pPr>
      <w:r>
        <w:rPr>
          <w:rFonts w:ascii="Times New Roman" w:hAnsi="Times New Roman" w:eastAsia="Times New Roman"/>
          <w:b w:val="0"/>
          <w:i w:val="0"/>
          <w:sz w:val="26"/>
        </w:rPr>
        <w:t>Độ dài chuỗi.</w:t>
      </w:r>
    </w:p>
    <w:p>
      <w:pPr>
        <w:pStyle w:val="ListBullet"/>
        <w:ind w:left="567" w:firstLine="0"/>
      </w:pPr>
      <w:r>
        <w:rPr>
          <w:rFonts w:ascii="Times New Roman" w:hAnsi="Times New Roman" w:eastAsia="Times New Roman"/>
          <w:b w:val="0"/>
          <w:i w:val="0"/>
          <w:sz w:val="26"/>
        </w:rPr>
        <w:t>Quan hệ giữa các Entity.</w:t>
      </w:r>
    </w:p>
    <w:p>
      <w:pPr>
        <w:pStyle w:val="ListBullet"/>
        <w:ind w:left="567" w:firstLine="0"/>
      </w:pPr>
      <w:r>
        <w:rPr>
          <w:rFonts w:ascii="Times New Roman" w:hAnsi="Times New Roman" w:eastAsia="Times New Roman"/>
          <w:b w:val="0"/>
          <w:i w:val="0"/>
          <w:sz w:val="26"/>
        </w:rPr>
        <w:t>Validation và ràng buộc nghiệp vụ.</w:t>
      </w:r>
    </w:p>
    <w:p>
      <w:pPr>
        <w:ind w:firstLine="567"/>
      </w:pPr>
      <w:r>
        <w:rPr>
          <w:rFonts w:ascii="Times New Roman" w:hAnsi="Times New Roman" w:eastAsia="Times New Roman"/>
          <w:b w:val="0"/>
          <w:i w:val="0"/>
          <w:sz w:val="26"/>
        </w:rPr>
        <w:t>Quan hệ chính:</w:t>
      </w:r>
    </w:p>
    <w:p>
      <w:pPr>
        <w:pStyle w:val="ListBullet"/>
        <w:ind w:left="567" w:firstLine="0"/>
      </w:pPr>
      <w:r>
        <w:rPr>
          <w:rFonts w:ascii="Times New Roman" w:hAnsi="Times New Roman" w:eastAsia="Times New Roman"/>
          <w:b w:val="0"/>
          <w:i w:val="0"/>
          <w:sz w:val="26"/>
        </w:rPr>
        <w:t>TaiKhoan (1) - (1) ChuPhuongTien.</w:t>
      </w:r>
    </w:p>
    <w:p>
      <w:pPr>
        <w:pStyle w:val="ListBullet"/>
        <w:ind w:left="567" w:firstLine="0"/>
      </w:pPr>
      <w:r>
        <w:rPr>
          <w:rFonts w:ascii="Times New Roman" w:hAnsi="Times New Roman" w:eastAsia="Times New Roman"/>
          <w:b w:val="0"/>
          <w:i w:val="0"/>
          <w:sz w:val="26"/>
        </w:rPr>
        <w:t>ChuPhuongTien (1) - (n) PhuongTien.</w:t>
      </w:r>
    </w:p>
    <w:p>
      <w:pPr>
        <w:pStyle w:val="ListBullet"/>
        <w:ind w:left="567" w:firstLine="0"/>
      </w:pPr>
      <w:r>
        <w:rPr>
          <w:rFonts w:ascii="Times New Roman" w:hAnsi="Times New Roman" w:eastAsia="Times New Roman"/>
          <w:b w:val="0"/>
          <w:i w:val="0"/>
          <w:sz w:val="26"/>
        </w:rPr>
        <w:t>LoaiPhuongTien (1) - (n) PhuongTien.</w:t>
      </w:r>
    </w:p>
    <w:p>
      <w:pPr>
        <w:pStyle w:val="ListBullet"/>
        <w:ind w:left="567" w:firstLine="0"/>
      </w:pPr>
      <w:r>
        <w:rPr>
          <w:rFonts w:ascii="Times New Roman" w:hAnsi="Times New Roman" w:eastAsia="Times New Roman"/>
          <w:b w:val="0"/>
          <w:i w:val="0"/>
          <w:sz w:val="26"/>
        </w:rPr>
        <w:t>LoaiPhuongTien (1) - (n) ViTriDoXe.</w:t>
      </w:r>
    </w:p>
    <w:p>
      <w:pPr>
        <w:pStyle w:val="ListBullet"/>
        <w:ind w:left="567" w:firstLine="0"/>
      </w:pPr>
      <w:r>
        <w:rPr>
          <w:rFonts w:ascii="Times New Roman" w:hAnsi="Times New Roman" w:eastAsia="Times New Roman"/>
          <w:b w:val="0"/>
          <w:i w:val="0"/>
          <w:sz w:val="26"/>
        </w:rPr>
        <w:t>PhuongTien (1) - (n) PhieuGuiXe.</w:t>
      </w:r>
    </w:p>
    <w:p>
      <w:pPr>
        <w:pStyle w:val="ListBullet"/>
        <w:ind w:left="567" w:firstLine="0"/>
      </w:pPr>
      <w:r>
        <w:rPr>
          <w:rFonts w:ascii="Times New Roman" w:hAnsi="Times New Roman" w:eastAsia="Times New Roman"/>
          <w:b w:val="0"/>
          <w:i w:val="0"/>
          <w:sz w:val="26"/>
        </w:rPr>
        <w:t>ViTriDoXe (1) - (n) PhieuGuiXe.</w:t>
      </w:r>
    </w:p>
    <w:p>
      <w:pPr>
        <w:ind w:firstLine="567"/>
      </w:pPr>
      <w:r>
        <w:rPr>
          <w:rFonts w:ascii="Times New Roman" w:hAnsi="Times New Roman" w:eastAsia="Times New Roman"/>
          <w:b w:val="0"/>
          <w:i w:val="0"/>
          <w:sz w:val="26"/>
        </w:rPr>
        <w:t>Sinh viên có thể bổ sung Entity hoặc thuộc tính phù hợp nhưng không được bỏ các chức năng bắt buộc.</w:t>
      </w:r>
    </w:p>
    <w:p>
      <w:pPr>
        <w:pStyle w:val="Heading1"/>
      </w:pPr>
      <w:r>
        <w:rPr>
          <w:rFonts w:ascii="Times New Roman" w:hAnsi="Times New Roman" w:eastAsia="Times New Roman"/>
          <w:b/>
          <w:i w:val="0"/>
          <w:sz w:val="28"/>
        </w:rPr>
        <w:t>10. ENTITY FRAMEWORK CORE VÀ MIGRATION</w:t>
      </w:r>
    </w:p>
    <w:p>
      <w:pPr>
        <w:ind w:firstLine="567"/>
      </w:pPr>
      <w:r>
        <w:rPr>
          <w:rFonts w:ascii="Times New Roman" w:hAnsi="Times New Roman" w:eastAsia="Times New Roman"/>
          <w:b/>
          <w:i w:val="0"/>
          <w:sz w:val="26"/>
        </w:rPr>
        <w:t>Cơ sở dữ liệu phải được xây dựng bằng Entity Framework Core 10 theo phương pháp Code First.</w:t>
      </w:r>
    </w:p>
    <w:p>
      <w:r>
        <w:rPr>
          <w:rFonts w:ascii="Times New Roman" w:hAnsi="Times New Roman" w:eastAsia="Times New Roman"/>
          <w:b/>
          <w:i w:val="0"/>
          <w:sz w:val="26"/>
        </w:rPr>
        <w:t>Entity -&gt; DbContext -&gt; Migration -&gt; SQL Server</w:t>
      </w:r>
    </w:p>
    <w:p>
      <w:pPr>
        <w:pStyle w:val="ListNumber"/>
        <w:ind w:left="567" w:firstLine="0"/>
      </w:pPr>
      <w:r>
        <w:rPr>
          <w:rFonts w:ascii="Times New Roman" w:hAnsi="Times New Roman" w:eastAsia="Times New Roman"/>
          <w:b w:val="0"/>
          <w:i w:val="0"/>
          <w:sz w:val="26"/>
        </w:rPr>
        <w:t>Xây dựng các Entity.</w:t>
      </w:r>
    </w:p>
    <w:p>
      <w:pPr>
        <w:pStyle w:val="ListNumber"/>
        <w:ind w:left="567" w:firstLine="0"/>
      </w:pPr>
      <w:r>
        <w:rPr>
          <w:rFonts w:ascii="Times New Roman" w:hAnsi="Times New Roman" w:eastAsia="Times New Roman"/>
          <w:b w:val="0"/>
          <w:i w:val="0"/>
          <w:sz w:val="26"/>
        </w:rPr>
        <w:t>Xây dựng DbContext.</w:t>
      </w:r>
    </w:p>
    <w:p>
      <w:pPr>
        <w:pStyle w:val="ListNumber"/>
        <w:ind w:left="567" w:firstLine="0"/>
      </w:pPr>
      <w:r>
        <w:rPr>
          <w:rFonts w:ascii="Times New Roman" w:hAnsi="Times New Roman" w:eastAsia="Times New Roman"/>
          <w:b w:val="0"/>
          <w:i w:val="0"/>
          <w:sz w:val="26"/>
        </w:rPr>
        <w:t>Khai báo các DbSet.</w:t>
      </w:r>
    </w:p>
    <w:p>
      <w:pPr>
        <w:pStyle w:val="ListNumber"/>
        <w:ind w:left="567" w:firstLine="0"/>
      </w:pPr>
      <w:r>
        <w:rPr>
          <w:rFonts w:ascii="Times New Roman" w:hAnsi="Times New Roman" w:eastAsia="Times New Roman"/>
          <w:b w:val="0"/>
          <w:i w:val="0"/>
          <w:sz w:val="26"/>
        </w:rPr>
        <w:t>Cấu hình Connection String SQL Server.</w:t>
      </w:r>
    </w:p>
    <w:p>
      <w:pPr>
        <w:pStyle w:val="ListNumber"/>
        <w:ind w:left="567" w:firstLine="0"/>
      </w:pPr>
      <w:r>
        <w:rPr>
          <w:rFonts w:ascii="Times New Roman" w:hAnsi="Times New Roman" w:eastAsia="Times New Roman"/>
          <w:b w:val="0"/>
          <w:i w:val="0"/>
          <w:sz w:val="26"/>
        </w:rPr>
        <w:t>Tạo Migration.</w:t>
      </w:r>
    </w:p>
    <w:p>
      <w:pPr>
        <w:pStyle w:val="ListNumber"/>
        <w:ind w:left="567" w:firstLine="0"/>
      </w:pPr>
      <w:r>
        <w:rPr>
          <w:rFonts w:ascii="Times New Roman" w:hAnsi="Times New Roman" w:eastAsia="Times New Roman"/>
          <w:b w:val="0"/>
          <w:i w:val="0"/>
          <w:sz w:val="26"/>
        </w:rPr>
        <w:t>Cập nhật Database.</w:t>
      </w:r>
    </w:p>
    <w:p>
      <w:pPr>
        <w:pStyle w:val="ListNumber"/>
        <w:ind w:left="567" w:firstLine="0"/>
      </w:pPr>
      <w:r>
        <w:rPr>
          <w:rFonts w:ascii="Times New Roman" w:hAnsi="Times New Roman" w:eastAsia="Times New Roman"/>
          <w:b w:val="0"/>
          <w:i w:val="0"/>
          <w:sz w:val="26"/>
        </w:rPr>
        <w:t>Truy xuất dữ liệu bằng Entity Framework Core và LINQ.</w:t>
      </w:r>
    </w:p>
    <w:p>
      <w:pPr>
        <w:ind w:firstLine="567"/>
      </w:pPr>
      <w:r>
        <w:rPr>
          <w:rFonts w:ascii="Times New Roman" w:hAnsi="Times New Roman" w:eastAsia="Times New Roman"/>
          <w:b w:val="0"/>
          <w:i w:val="0"/>
          <w:sz w:val="26"/>
        </w:rPr>
        <w:t>Không sử dụng câu lệnh SQL viết trực tiếp để thay thế các chức năng CRUD bắt buộc.</w:t>
      </w:r>
    </w:p>
    <w:p>
      <w:pPr>
        <w:pStyle w:val="Heading1"/>
      </w:pPr>
      <w:r>
        <w:rPr>
          <w:rFonts w:ascii="Times New Roman" w:hAnsi="Times New Roman" w:eastAsia="Times New Roman"/>
          <w:b/>
          <w:i w:val="0"/>
          <w:sz w:val="28"/>
        </w:rPr>
        <w:t>11. YÊU CẦU VỀ ASP.NET CORE MVC</w:t>
      </w:r>
    </w:p>
    <w:p>
      <w:pPr>
        <w:ind w:firstLine="567"/>
      </w:pPr>
      <w:r>
        <w:rPr>
          <w:rFonts w:ascii="Times New Roman" w:hAnsi="Times New Roman" w:eastAsia="Times New Roman"/>
          <w:b w:val="0"/>
          <w:i w:val="0"/>
          <w:sz w:val="26"/>
        </w:rPr>
        <w:t>Ứng dụng phải tuân thủ kiến trúc MVC.</w:t>
      </w:r>
    </w:p>
    <w:p>
      <w:pPr>
        <w:ind w:firstLine="567"/>
      </w:pPr>
      <w:r>
        <w:rPr>
          <w:rFonts w:ascii="Times New Roman" w:hAnsi="Times New Roman" w:eastAsia="Times New Roman"/>
          <w:b w:val="0"/>
          <w:i w:val="0"/>
          <w:sz w:val="26"/>
        </w:rPr>
        <w:t>Các Controller có thể gồm:</w:t>
      </w:r>
    </w:p>
    <w:p>
      <w:pPr>
        <w:pStyle w:val="ListBullet"/>
        <w:ind w:left="567" w:firstLine="0"/>
      </w:pPr>
      <w:r>
        <w:rPr>
          <w:rFonts w:ascii="Times New Roman" w:hAnsi="Times New Roman" w:eastAsia="Times New Roman"/>
          <w:b w:val="0"/>
          <w:i w:val="0"/>
          <w:sz w:val="26"/>
        </w:rPr>
        <w:t>TaiKhoanController.</w:t>
      </w:r>
    </w:p>
    <w:p>
      <w:pPr>
        <w:pStyle w:val="ListBullet"/>
        <w:ind w:left="567" w:firstLine="0"/>
      </w:pPr>
      <w:r>
        <w:rPr>
          <w:rFonts w:ascii="Times New Roman" w:hAnsi="Times New Roman" w:eastAsia="Times New Roman"/>
          <w:b w:val="0"/>
          <w:i w:val="0"/>
          <w:sz w:val="26"/>
        </w:rPr>
        <w:t>LoaiPhuongTienController.</w:t>
      </w:r>
    </w:p>
    <w:p>
      <w:pPr>
        <w:pStyle w:val="ListBullet"/>
        <w:ind w:left="567" w:firstLine="0"/>
      </w:pPr>
      <w:r>
        <w:rPr>
          <w:rFonts w:ascii="Times New Roman" w:hAnsi="Times New Roman" w:eastAsia="Times New Roman"/>
          <w:b w:val="0"/>
          <w:i w:val="0"/>
          <w:sz w:val="26"/>
        </w:rPr>
        <w:t>ViTriDoXeController.</w:t>
      </w:r>
    </w:p>
    <w:p>
      <w:pPr>
        <w:pStyle w:val="ListBullet"/>
        <w:ind w:left="567" w:firstLine="0"/>
      </w:pPr>
      <w:r>
        <w:rPr>
          <w:rFonts w:ascii="Times New Roman" w:hAnsi="Times New Roman" w:eastAsia="Times New Roman"/>
          <w:b w:val="0"/>
          <w:i w:val="0"/>
          <w:sz w:val="26"/>
        </w:rPr>
        <w:t>ChuPhuongTienController.</w:t>
      </w:r>
    </w:p>
    <w:p>
      <w:pPr>
        <w:pStyle w:val="ListBullet"/>
        <w:ind w:left="567" w:firstLine="0"/>
      </w:pPr>
      <w:r>
        <w:rPr>
          <w:rFonts w:ascii="Times New Roman" w:hAnsi="Times New Roman" w:eastAsia="Times New Roman"/>
          <w:b w:val="0"/>
          <w:i w:val="0"/>
          <w:sz w:val="26"/>
        </w:rPr>
        <w:t>PhuongTienController.</w:t>
      </w:r>
    </w:p>
    <w:p>
      <w:pPr>
        <w:pStyle w:val="ListBullet"/>
        <w:ind w:left="567" w:firstLine="0"/>
      </w:pPr>
      <w:r>
        <w:rPr>
          <w:rFonts w:ascii="Times New Roman" w:hAnsi="Times New Roman" w:eastAsia="Times New Roman"/>
          <w:b w:val="0"/>
          <w:i w:val="0"/>
          <w:sz w:val="26"/>
        </w:rPr>
        <w:t>PhieuGuiXeController.</w:t>
      </w:r>
    </w:p>
    <w:p>
      <w:pPr>
        <w:pStyle w:val="ListBullet"/>
        <w:ind w:left="567" w:firstLine="0"/>
      </w:pPr>
      <w:r>
        <w:rPr>
          <w:rFonts w:ascii="Times New Roman" w:hAnsi="Times New Roman" w:eastAsia="Times New Roman"/>
          <w:b w:val="0"/>
          <w:i w:val="0"/>
          <w:sz w:val="26"/>
        </w:rPr>
        <w:t>ThongKeController.</w:t>
      </w:r>
    </w:p>
    <w:p>
      <w:pPr>
        <w:ind w:firstLine="567"/>
      </w:pPr>
      <w:r>
        <w:rPr>
          <w:rFonts w:ascii="Times New Roman" w:hAnsi="Times New Roman" w:eastAsia="Times New Roman"/>
          <w:b w:val="0"/>
          <w:i w:val="0"/>
          <w:sz w:val="26"/>
        </w:rPr>
        <w:t>Không xây dựng toàn bộ hệ thống trong một Controller.</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Action.</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ViewModel khi cần thiết.</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Razor Syntax.</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w:t>
      </w:r>
    </w:p>
    <w:p>
      <w:pPr>
        <w:pStyle w:val="ListBullet"/>
        <w:ind w:left="567" w:firstLine="0"/>
      </w:pPr>
      <w:r>
        <w:rPr>
          <w:rFonts w:ascii="Times New Roman" w:hAnsi="Times New Roman" w:eastAsia="Times New Roman"/>
          <w:b w:val="0"/>
          <w:i w:val="0"/>
          <w:sz w:val="26"/>
        </w:rPr>
        <w:t>LINQ.</w:t>
      </w:r>
    </w:p>
    <w:p>
      <w:pPr>
        <w:pStyle w:val="Heading1"/>
      </w:pPr>
      <w:r>
        <w:rPr>
          <w:rFonts w:ascii="Times New Roman" w:hAnsi="Times New Roman" w:eastAsia="Times New Roman"/>
          <w:b/>
          <w:i w:val="0"/>
          <w:sz w:val="28"/>
        </w:rPr>
        <w:t>12. VALIDATION VÀ XỬ LÝ NGHIỆP VỤ</w:t>
      </w:r>
    </w:p>
    <w:p>
      <w:pPr>
        <w:ind w:firstLine="567"/>
      </w:pPr>
      <w:r>
        <w:rPr>
          <w:rFonts w:ascii="Times New Roman" w:hAnsi="Times New Roman" w:eastAsia="Times New Roman"/>
          <w:b w:val="0"/>
          <w:i w:val="0"/>
          <w:sz w:val="26"/>
        </w:rPr>
        <w:t>Sử dụng Data Annotation phù hợp như:</w:t>
      </w:r>
    </w:p>
    <w:p>
      <w:r>
        <w:rPr>
          <w:rFonts w:ascii="Times New Roman" w:hAnsi="Times New Roman" w:eastAsia="Times New Roman"/>
          <w:b/>
          <w:i w:val="0"/>
          <w:sz w:val="26"/>
        </w:rPr>
        <w:t>[Required], [StringLength], [Range], [EmailAddress], [Phone], [Display]</w:t>
      </w:r>
    </w:p>
    <w:p>
      <w:pPr>
        <w:ind w:firstLine="567"/>
      </w:pPr>
      <w:r>
        <w:rPr>
          <w:rFonts w:ascii="Times New Roman" w:hAnsi="Times New Roman" w:eastAsia="Times New Roman"/>
          <w:b w:val="0"/>
          <w:i w:val="0"/>
          <w:sz w:val="26"/>
        </w:rPr>
        <w:t>Kiểm tra tối thiểu:</w:t>
      </w:r>
    </w:p>
    <w:p>
      <w:pPr>
        <w:pStyle w:val="ListBullet"/>
        <w:ind w:left="567" w:firstLine="0"/>
      </w:pPr>
      <w:r>
        <w:rPr>
          <w:rFonts w:ascii="Times New Roman" w:hAnsi="Times New Roman" w:eastAsia="Times New Roman"/>
          <w:b w:val="0"/>
          <w:i w:val="0"/>
          <w:sz w:val="26"/>
        </w:rPr>
        <w:t>Tên đăng nhập không trùng.</w:t>
      </w:r>
    </w:p>
    <w:p>
      <w:pPr>
        <w:pStyle w:val="ListBullet"/>
        <w:ind w:left="567" w:firstLine="0"/>
      </w:pPr>
      <w:r>
        <w:rPr>
          <w:rFonts w:ascii="Times New Roman" w:hAnsi="Times New Roman" w:eastAsia="Times New Roman"/>
          <w:b w:val="0"/>
          <w:i w:val="0"/>
          <w:sz w:val="26"/>
        </w:rPr>
        <w:t>Tên loại phương tiện không trùng.</w:t>
      </w:r>
    </w:p>
    <w:p>
      <w:pPr>
        <w:pStyle w:val="ListBullet"/>
        <w:ind w:left="567" w:firstLine="0"/>
      </w:pPr>
      <w:r>
        <w:rPr>
          <w:rFonts w:ascii="Times New Roman" w:hAnsi="Times New Roman" w:eastAsia="Times New Roman"/>
          <w:b w:val="0"/>
          <w:i w:val="0"/>
          <w:sz w:val="26"/>
        </w:rPr>
        <w:t>Tên vị trí không trùng.</w:t>
      </w:r>
    </w:p>
    <w:p>
      <w:pPr>
        <w:pStyle w:val="ListBullet"/>
        <w:ind w:left="567" w:firstLine="0"/>
      </w:pPr>
      <w:r>
        <w:rPr>
          <w:rFonts w:ascii="Times New Roman" w:hAnsi="Times New Roman" w:eastAsia="Times New Roman"/>
          <w:b w:val="0"/>
          <w:i w:val="0"/>
          <w:sz w:val="26"/>
        </w:rPr>
        <w:t>Biển số xe không trùng.</w:t>
      </w:r>
    </w:p>
    <w:p>
      <w:pPr>
        <w:pStyle w:val="ListBullet"/>
        <w:ind w:left="567" w:firstLine="0"/>
      </w:pPr>
      <w:r>
        <w:rPr>
          <w:rFonts w:ascii="Times New Roman" w:hAnsi="Times New Roman" w:eastAsia="Times New Roman"/>
          <w:b w:val="0"/>
          <w:i w:val="0"/>
          <w:sz w:val="26"/>
        </w:rPr>
        <w:t>Các trường bắt buộc.</w:t>
      </w:r>
    </w:p>
    <w:p>
      <w:pPr>
        <w:pStyle w:val="ListBullet"/>
        <w:ind w:left="567" w:firstLine="0"/>
      </w:pPr>
      <w:r>
        <w:rPr>
          <w:rFonts w:ascii="Times New Roman" w:hAnsi="Times New Roman" w:eastAsia="Times New Roman"/>
          <w:b w:val="0"/>
          <w:i w:val="0"/>
          <w:sz w:val="26"/>
        </w:rPr>
        <w:t>Email hợp lệ.</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Đơn giá theo giờ &gt; 0.</w:t>
      </w:r>
    </w:p>
    <w:p>
      <w:pPr>
        <w:pStyle w:val="ListBullet"/>
        <w:ind w:left="567" w:firstLine="0"/>
      </w:pPr>
      <w:r>
        <w:rPr>
          <w:rFonts w:ascii="Times New Roman" w:hAnsi="Times New Roman" w:eastAsia="Times New Roman"/>
          <w:b w:val="0"/>
          <w:i w:val="0"/>
          <w:sz w:val="26"/>
        </w:rPr>
        <w:t>Thời gian ra sau thời gian vào.</w:t>
      </w:r>
    </w:p>
    <w:p>
      <w:pPr>
        <w:pStyle w:val="ListBullet"/>
        <w:ind w:left="567" w:firstLine="0"/>
      </w:pPr>
      <w:r>
        <w:rPr>
          <w:rFonts w:ascii="Times New Roman" w:hAnsi="Times New Roman" w:eastAsia="Times New Roman"/>
          <w:b w:val="0"/>
          <w:i w:val="0"/>
          <w:sz w:val="26"/>
        </w:rPr>
        <w:t>Loại phương tiện phù hợp với vị trí đỗ.</w:t>
      </w:r>
    </w:p>
    <w:p>
      <w:pPr>
        <w:pStyle w:val="ListBullet"/>
        <w:ind w:left="567" w:firstLine="0"/>
      </w:pPr>
      <w:r>
        <w:rPr>
          <w:rFonts w:ascii="Times New Roman" w:hAnsi="Times New Roman" w:eastAsia="Times New Roman"/>
          <w:b w:val="0"/>
          <w:i w:val="0"/>
          <w:sz w:val="26"/>
        </w:rPr>
        <w:t>Không đăng ký vị trí tạm ngừng.</w:t>
      </w:r>
    </w:p>
    <w:p>
      <w:pPr>
        <w:pStyle w:val="ListBullet"/>
        <w:ind w:left="567" w:firstLine="0"/>
      </w:pPr>
      <w:r>
        <w:rPr>
          <w:rFonts w:ascii="Times New Roman" w:hAnsi="Times New Roman" w:eastAsia="Times New Roman"/>
          <w:b w:val="0"/>
          <w:i w:val="0"/>
          <w:sz w:val="26"/>
        </w:rPr>
        <w:t>Không để một phương tiện có hai lượt gửi hoạt động đồng thời.</w:t>
      </w:r>
    </w:p>
    <w:p>
      <w:pPr>
        <w:pStyle w:val="ListBullet"/>
        <w:ind w:left="567" w:firstLine="0"/>
      </w:pPr>
      <w:r>
        <w:rPr>
          <w:rFonts w:ascii="Times New Roman" w:hAnsi="Times New Roman" w:eastAsia="Times New Roman"/>
          <w:b w:val="0"/>
          <w:i w:val="0"/>
          <w:sz w:val="26"/>
        </w:rPr>
        <w:t>Không để một vị trí có hai lượt gửi trùng thời gian.</w:t>
      </w:r>
    </w:p>
    <w:p>
      <w:pPr>
        <w:pStyle w:val="ListBullet"/>
        <w:ind w:left="567" w:firstLine="0"/>
      </w:pPr>
      <w:r>
        <w:rPr>
          <w:rFonts w:ascii="Times New Roman" w:hAnsi="Times New Roman" w:eastAsia="Times New Roman"/>
          <w:b w:val="0"/>
          <w:i w:val="0"/>
          <w:sz w:val="26"/>
        </w:rPr>
        <w:t>Không cho người dùng tự nhập đơn giá hoặc thành tiền.</w:t>
      </w:r>
    </w:p>
    <w:p>
      <w:pPr>
        <w:pStyle w:val="ListBullet"/>
        <w:ind w:left="567" w:firstLine="0"/>
      </w:pPr>
      <w:r>
        <w:rPr>
          <w:rFonts w:ascii="Times New Roman" w:hAnsi="Times New Roman" w:eastAsia="Times New Roman"/>
          <w:b w:val="0"/>
          <w:i w:val="0"/>
          <w:sz w:val="26"/>
        </w:rPr>
        <w:t>Khách hàng chỉ được thao tác với phương tiện và phiếu gửi xe của chính mình.</w:t>
      </w:r>
    </w:p>
    <w:p>
      <w:pPr>
        <w:ind w:firstLine="567"/>
      </w:pPr>
      <w:r>
        <w:rPr>
          <w:rFonts w:ascii="Times New Roman" w:hAnsi="Times New Roman" w:eastAsia="Times New Roman"/>
          <w:b w:val="0"/>
          <w:i w:val="0"/>
          <w:sz w:val="26"/>
        </w:rPr>
        <w:t>Các lỗi Validation phải hiển thị rõ trên View. Các quy tắc nghiệp vụ không phù hợp với Data Annotation phải kiểm tra tại Controller hoặc lớp xử lý nghiệp vụ.</w:t>
      </w:r>
    </w:p>
    <w:p>
      <w:pPr>
        <w:pStyle w:val="Heading1"/>
      </w:pPr>
      <w:r>
        <w:rPr>
          <w:rFonts w:ascii="Times New Roman" w:hAnsi="Times New Roman" w:eastAsia="Times New Roman"/>
          <w:b/>
          <w:i w:val="0"/>
          <w:sz w:val="28"/>
        </w:rPr>
        <w:t>13. YÊU CẦU VỀ RAZOR VIEW</w:t>
      </w:r>
    </w:p>
    <w:p>
      <w:pPr>
        <w:ind w:firstLine="567"/>
      </w:pPr>
      <w:r>
        <w:rPr>
          <w:rFonts w:ascii="Times New Roman" w:hAnsi="Times New Roman" w:eastAsia="Times New Roman"/>
          <w:b w:val="0"/>
          <w:i w:val="0"/>
          <w:sz w:val="26"/>
        </w:rPr>
        <w:t>Không giữ nguyên hoàn toàn View do Scaffolding sinh ra.</w:t>
      </w:r>
    </w:p>
    <w:p>
      <w:pPr>
        <w:pStyle w:val="ListBullet"/>
        <w:ind w:left="567" w:firstLine="0"/>
      </w:pPr>
      <w:r>
        <w:rPr>
          <w:rFonts w:ascii="Times New Roman" w:hAnsi="Times New Roman" w:eastAsia="Times New Roman"/>
          <w:b w:val="0"/>
          <w:i w:val="0"/>
          <w:sz w:val="26"/>
        </w:rPr>
        <w:t>Trường ngày/giờ sử dụng type="datetime-local" khi phù hợp.</w:t>
      </w:r>
    </w:p>
    <w:p>
      <w:pPr>
        <w:pStyle w:val="ListBullet"/>
        <w:ind w:left="567" w:firstLine="0"/>
      </w:pPr>
      <w:r>
        <w:rPr>
          <w:rFonts w:ascii="Times New Roman" w:hAnsi="Times New Roman" w:eastAsia="Times New Roman"/>
          <w:b w:val="0"/>
          <w:i w:val="0"/>
          <w:sz w:val="26"/>
        </w:rPr>
        <w:t>Mô tả sử dụng textarea.</w:t>
      </w:r>
    </w:p>
    <w:p>
      <w:pPr>
        <w:pStyle w:val="ListBullet"/>
        <w:ind w:left="567" w:firstLine="0"/>
      </w:pPr>
      <w:r>
        <w:rPr>
          <w:rFonts w:ascii="Times New Roman" w:hAnsi="Times New Roman" w:eastAsia="Times New Roman"/>
          <w:b w:val="0"/>
          <w:i w:val="0"/>
          <w:sz w:val="26"/>
        </w:rPr>
        <w:t>Loại phương tiện sử dụng select.</w:t>
      </w:r>
    </w:p>
    <w:p>
      <w:pPr>
        <w:pStyle w:val="ListBullet"/>
        <w:ind w:left="567" w:firstLine="0"/>
      </w:pPr>
      <w:r>
        <w:rPr>
          <w:rFonts w:ascii="Times New Roman" w:hAnsi="Times New Roman" w:eastAsia="Times New Roman"/>
          <w:b w:val="0"/>
          <w:i w:val="0"/>
          <w:sz w:val="26"/>
        </w:rPr>
        <w:t>Vị trí đỗ sử dụng select khi phù hợp.</w:t>
      </w:r>
    </w:p>
    <w:p>
      <w:pPr>
        <w:pStyle w:val="ListBullet"/>
        <w:ind w:left="567" w:firstLine="0"/>
      </w:pPr>
      <w:r>
        <w:rPr>
          <w:rFonts w:ascii="Times New Roman" w:hAnsi="Times New Roman" w:eastAsia="Times New Roman"/>
          <w:b w:val="0"/>
          <w:i w:val="0"/>
          <w:sz w:val="26"/>
        </w:rPr>
        <w:t>Giới tính sử dụng radio hoặc select.</w:t>
      </w:r>
    </w:p>
    <w:p>
      <w:pPr>
        <w:pStyle w:val="ListBullet"/>
        <w:ind w:left="567" w:firstLine="0"/>
      </w:pPr>
      <w:r>
        <w:rPr>
          <w:rFonts w:ascii="Times New Roman" w:hAnsi="Times New Roman" w:eastAsia="Times New Roman"/>
          <w:b w:val="0"/>
          <w:i w:val="0"/>
          <w:sz w:val="26"/>
        </w:rPr>
        <w:t>Trạng thái sử dụng kiểu nhập liệu phù hợp.</w:t>
      </w:r>
    </w:p>
    <w:p>
      <w:pPr>
        <w:pStyle w:val="ListBullet"/>
        <w:ind w:left="567" w:firstLine="0"/>
      </w:pPr>
      <w:r>
        <w:rPr>
          <w:rFonts w:ascii="Times New Roman" w:hAnsi="Times New Roman" w:eastAsia="Times New Roman"/>
          <w:b w:val="0"/>
          <w:i w:val="0"/>
          <w:sz w:val="26"/>
        </w:rPr>
        <w:t>Có Validation Message.</w:t>
      </w:r>
    </w:p>
    <w:p>
      <w:pPr>
        <w:pStyle w:val="ListBullet"/>
        <w:ind w:left="567" w:firstLine="0"/>
      </w:pPr>
      <w:r>
        <w:rPr>
          <w:rFonts w:ascii="Times New Roman" w:hAnsi="Times New Roman" w:eastAsia="Times New Roman"/>
          <w:b w:val="0"/>
          <w:i w:val="0"/>
          <w:sz w:val="26"/>
        </w:rPr>
        <w:t>Hiển thị tên đối tượng liên quan thay cho chỉ mã khóa ngoại.</w:t>
      </w:r>
    </w:p>
    <w:p>
      <w:pPr>
        <w:pStyle w:val="ListBullet"/>
        <w:ind w:left="567" w:firstLine="0"/>
      </w:pPr>
      <w:r>
        <w:rPr>
          <w:rFonts w:ascii="Times New Roman" w:hAnsi="Times New Roman" w:eastAsia="Times New Roman"/>
          <w:b w:val="0"/>
          <w:i w:val="0"/>
          <w:sz w:val="26"/>
        </w:rPr>
        <w:t>Định dạng tiền tệ và ngày giờ phù hợp.</w:t>
      </w:r>
    </w:p>
    <w:p>
      <w:pPr>
        <w:pStyle w:val="Heading1"/>
      </w:pPr>
      <w:r>
        <w:rPr>
          <w:rFonts w:ascii="Times New Roman" w:hAnsi="Times New Roman" w:eastAsia="Times New Roman"/>
          <w:b/>
          <w:i w:val="0"/>
          <w:sz w:val="28"/>
        </w:rPr>
        <w:t>14. TÌM KIẾM, LỌC, SẮP XẾP, PHÂN TRANG VÀ LINQ</w:t>
      </w:r>
    </w:p>
    <w:p>
      <w:pPr>
        <w:ind w:firstLine="567"/>
      </w:pPr>
      <w:r>
        <w:rPr>
          <w:rFonts w:ascii="Times New Roman" w:hAnsi="Times New Roman" w:eastAsia="Times New Roman"/>
          <w:b/>
          <w:i w:val="0"/>
          <w:sz w:val="26"/>
        </w:rPr>
        <w:t>Đây là yêu cầu bắt buộc.</w:t>
      </w:r>
    </w:p>
    <w:p>
      <w:pPr>
        <w:ind w:firstLine="567"/>
      </w:pPr>
      <w:r>
        <w:rPr>
          <w:rFonts w:ascii="Times New Roman" w:hAnsi="Times New Roman" w:eastAsia="Times New Roman"/>
          <w:b w:val="0"/>
          <w:i w:val="0"/>
          <w:sz w:val="26"/>
        </w:rPr>
        <w:t>Danh sách vị trí đỗ xe phải thực hiện đầy đủ:</w:t>
      </w:r>
    </w:p>
    <w:p>
      <w:r>
        <w:rPr>
          <w:rFonts w:ascii="Times New Roman" w:hAnsi="Times New Roman" w:eastAsia="Times New Roman"/>
          <w:b/>
          <w:i w:val="0"/>
          <w:sz w:val="26"/>
        </w:rPr>
        <w:t>Tìm kiếm + Lọc + Sắp xếp + Phân trang</w:t>
      </w:r>
    </w:p>
    <w:p>
      <w:pPr>
        <w:ind w:firstLine="567"/>
      </w:pPr>
      <w:r>
        <w:rPr>
          <w:rFonts w:ascii="Times New Roman" w:hAnsi="Times New Roman" w:eastAsia="Times New Roman"/>
          <w:b w:val="0"/>
          <w:i w:val="0"/>
          <w:sz w:val="26"/>
        </w:rPr>
        <w:t>Khi chuyển trang phải giữ:</w:t>
      </w:r>
    </w:p>
    <w:p>
      <w:pPr>
        <w:pStyle w:val="ListBullet"/>
        <w:ind w:left="567" w:firstLine="0"/>
      </w:pPr>
      <w:r>
        <w:rPr>
          <w:rFonts w:ascii="Times New Roman" w:hAnsi="Times New Roman" w:eastAsia="Times New Roman"/>
          <w:b w:val="0"/>
          <w:i w:val="0"/>
          <w:sz w:val="26"/>
        </w:rPr>
        <w:t>Từ khóa tìm kiếm.</w:t>
      </w:r>
    </w:p>
    <w:p>
      <w:pPr>
        <w:pStyle w:val="ListBullet"/>
        <w:ind w:left="567" w:firstLine="0"/>
      </w:pPr>
      <w:r>
        <w:rPr>
          <w:rFonts w:ascii="Times New Roman" w:hAnsi="Times New Roman" w:eastAsia="Times New Roman"/>
          <w:b w:val="0"/>
          <w:i w:val="0"/>
          <w:sz w:val="26"/>
        </w:rPr>
        <w:t>Loại phương tiện.</w:t>
      </w:r>
    </w:p>
    <w:p>
      <w:pPr>
        <w:pStyle w:val="ListBullet"/>
        <w:ind w:left="567" w:firstLine="0"/>
      </w:pPr>
      <w:r>
        <w:rPr>
          <w:rFonts w:ascii="Times New Roman" w:hAnsi="Times New Roman" w:eastAsia="Times New Roman"/>
          <w:b w:val="0"/>
          <w:i w:val="0"/>
          <w:sz w:val="26"/>
        </w:rPr>
        <w:t>Khu vực.</w:t>
      </w:r>
    </w:p>
    <w:p>
      <w:pPr>
        <w:pStyle w:val="ListBullet"/>
        <w:ind w:left="567" w:firstLine="0"/>
      </w:pPr>
      <w:r>
        <w:rPr>
          <w:rFonts w:ascii="Times New Roman" w:hAnsi="Times New Roman" w:eastAsia="Times New Roman"/>
          <w:b w:val="0"/>
          <w:i w:val="0"/>
          <w:sz w:val="26"/>
        </w:rPr>
        <w:t>Tầng.</w:t>
      </w:r>
    </w:p>
    <w:p>
      <w:pPr>
        <w:pStyle w:val="ListBullet"/>
        <w:ind w:left="567" w:firstLine="0"/>
      </w:pPr>
      <w:r>
        <w:rPr>
          <w:rFonts w:ascii="Times New Roman" w:hAnsi="Times New Roman" w:eastAsia="Times New Roman"/>
          <w:b w:val="0"/>
          <w:i w:val="0"/>
          <w:sz w:val="26"/>
        </w:rPr>
        <w:t>Trạng thái.</w:t>
      </w:r>
    </w:p>
    <w:p>
      <w:pPr>
        <w:pStyle w:val="ListBullet"/>
        <w:ind w:left="567" w:firstLine="0"/>
      </w:pPr>
      <w:r>
        <w:rPr>
          <w:rFonts w:ascii="Times New Roman" w:hAnsi="Times New Roman" w:eastAsia="Times New Roman"/>
          <w:b w:val="0"/>
          <w:i w:val="0"/>
          <w:sz w:val="26"/>
        </w:rPr>
        <w:t>Kiểu sắp xếp.</w:t>
      </w:r>
    </w:p>
    <w:p>
      <w:pPr>
        <w:ind w:firstLine="567"/>
      </w:pPr>
      <w:r>
        <w:rPr>
          <w:rFonts w:ascii="Times New Roman" w:hAnsi="Times New Roman" w:eastAsia="Times New Roman"/>
          <w:b w:val="0"/>
          <w:i w:val="0"/>
          <w:sz w:val="26"/>
        </w:rPr>
        <w:t>Ngoài ra phải sử dụng LINQ cho:</w:t>
      </w:r>
    </w:p>
    <w:p>
      <w:pPr>
        <w:pStyle w:val="ListBullet"/>
        <w:ind w:left="567" w:firstLine="0"/>
      </w:pPr>
      <w:r>
        <w:rPr>
          <w:rFonts w:ascii="Times New Roman" w:hAnsi="Times New Roman" w:eastAsia="Times New Roman"/>
          <w:b w:val="0"/>
          <w:i w:val="0"/>
          <w:sz w:val="26"/>
        </w:rPr>
        <w:t>Tìm kiếm chủ phương tiện.</w:t>
      </w:r>
    </w:p>
    <w:p>
      <w:pPr>
        <w:pStyle w:val="ListBullet"/>
        <w:ind w:left="567" w:firstLine="0"/>
      </w:pPr>
      <w:r>
        <w:rPr>
          <w:rFonts w:ascii="Times New Roman" w:hAnsi="Times New Roman" w:eastAsia="Times New Roman"/>
          <w:b w:val="0"/>
          <w:i w:val="0"/>
          <w:sz w:val="26"/>
        </w:rPr>
        <w:t>Tìm kiếm phương tiện.</w:t>
      </w:r>
    </w:p>
    <w:p>
      <w:pPr>
        <w:pStyle w:val="ListBullet"/>
        <w:ind w:left="567" w:firstLine="0"/>
      </w:pPr>
      <w:r>
        <w:rPr>
          <w:rFonts w:ascii="Times New Roman" w:hAnsi="Times New Roman" w:eastAsia="Times New Roman"/>
          <w:b w:val="0"/>
          <w:i w:val="0"/>
          <w:sz w:val="26"/>
        </w:rPr>
        <w:t>Tìm kiếm/lọc phiếu gửi xe.</w:t>
      </w:r>
    </w:p>
    <w:p>
      <w:pPr>
        <w:pStyle w:val="ListBullet"/>
        <w:ind w:left="567" w:firstLine="0"/>
      </w:pPr>
      <w:r>
        <w:rPr>
          <w:rFonts w:ascii="Times New Roman" w:hAnsi="Times New Roman" w:eastAsia="Times New Roman"/>
          <w:b w:val="0"/>
          <w:i w:val="0"/>
          <w:sz w:val="26"/>
        </w:rPr>
        <w:t>Kiểm tra vị trí trống.</w:t>
      </w:r>
    </w:p>
    <w:p>
      <w:pPr>
        <w:pStyle w:val="ListBullet"/>
        <w:ind w:left="567" w:firstLine="0"/>
      </w:pPr>
      <w:r>
        <w:rPr>
          <w:rFonts w:ascii="Times New Roman" w:hAnsi="Times New Roman" w:eastAsia="Times New Roman"/>
          <w:b w:val="0"/>
          <w:i w:val="0"/>
          <w:sz w:val="26"/>
        </w:rPr>
        <w:t>Kiểm tra trùng thời gian.</w:t>
      </w:r>
    </w:p>
    <w:p>
      <w:pPr>
        <w:pStyle w:val="ListBullet"/>
        <w:ind w:left="567" w:firstLine="0"/>
      </w:pPr>
      <w:r>
        <w:rPr>
          <w:rFonts w:ascii="Times New Roman" w:hAnsi="Times New Roman" w:eastAsia="Times New Roman"/>
          <w:b w:val="0"/>
          <w:i w:val="0"/>
          <w:sz w:val="26"/>
        </w:rPr>
        <w:t>Kiểm tra lượt gửi đang hoạt động của phương tiện.</w:t>
      </w:r>
    </w:p>
    <w:p>
      <w:pPr>
        <w:pStyle w:val="ListBullet"/>
        <w:ind w:left="567" w:firstLine="0"/>
      </w:pPr>
      <w:r>
        <w:rPr>
          <w:rFonts w:ascii="Times New Roman" w:hAnsi="Times New Roman" w:eastAsia="Times New Roman"/>
          <w:b w:val="0"/>
          <w:i w:val="0"/>
          <w:sz w:val="26"/>
        </w:rPr>
        <w:t>Dashboard và thống kê.</w:t>
      </w:r>
    </w:p>
    <w:p>
      <w:pPr>
        <w:ind w:firstLine="567"/>
      </w:pPr>
      <w:r>
        <w:rPr>
          <w:rFonts w:ascii="Times New Roman" w:hAnsi="Times New Roman" w:eastAsia="Times New Roman"/>
          <w:b w:val="0"/>
          <w:i w:val="0"/>
          <w:sz w:val="26"/>
        </w:rPr>
        <w:t>Không tải toàn bộ dữ liệu rồi dùng JavaScript để giả lập phân trang.</w:t>
      </w:r>
    </w:p>
    <w:p>
      <w:pPr>
        <w:pStyle w:val="Heading1"/>
      </w:pPr>
      <w:r>
        <w:rPr>
          <w:rFonts w:ascii="Times New Roman" w:hAnsi="Times New Roman" w:eastAsia="Times New Roman"/>
          <w:b/>
          <w:i w:val="0"/>
          <w:sz w:val="28"/>
        </w:rPr>
        <w:t>15. DỮ LIỆU MẪU</w:t>
      </w:r>
    </w:p>
    <w:p>
      <w:pPr>
        <w:ind w:firstLine="567"/>
      </w:pPr>
      <w:r>
        <w:rPr>
          <w:rFonts w:ascii="Times New Roman" w:hAnsi="Times New Roman" w:eastAsia="Times New Roman"/>
          <w:b w:val="0"/>
          <w:i w:val="0"/>
          <w:sz w:val="26"/>
        </w:rPr>
        <w:t>Tối thiểu:</w:t>
      </w:r>
    </w:p>
    <w:p>
      <w:pPr>
        <w:pStyle w:val="ListBullet"/>
        <w:ind w:left="567" w:firstLine="0"/>
      </w:pPr>
      <w:r>
        <w:rPr>
          <w:rFonts w:ascii="Times New Roman" w:hAnsi="Times New Roman" w:eastAsia="Times New Roman"/>
          <w:b w:val="0"/>
          <w:i w:val="0"/>
          <w:sz w:val="26"/>
        </w:rPr>
        <w:t>03 loại phương tiện.</w:t>
      </w:r>
    </w:p>
    <w:p>
      <w:pPr>
        <w:pStyle w:val="ListBullet"/>
        <w:ind w:left="567" w:firstLine="0"/>
      </w:pPr>
      <w:r>
        <w:rPr>
          <w:rFonts w:ascii="Times New Roman" w:hAnsi="Times New Roman" w:eastAsia="Times New Roman"/>
          <w:b w:val="0"/>
          <w:i w:val="0"/>
          <w:sz w:val="26"/>
        </w:rPr>
        <w:t>20 vị trí đỗ xe.</w:t>
      </w:r>
    </w:p>
    <w:p>
      <w:pPr>
        <w:pStyle w:val="ListBullet"/>
        <w:ind w:left="567" w:firstLine="0"/>
      </w:pPr>
      <w:r>
        <w:rPr>
          <w:rFonts w:ascii="Times New Roman" w:hAnsi="Times New Roman" w:eastAsia="Times New Roman"/>
          <w:b w:val="0"/>
          <w:i w:val="0"/>
          <w:sz w:val="26"/>
        </w:rPr>
        <w:t>15 chủ phương tiện.</w:t>
      </w:r>
    </w:p>
    <w:p>
      <w:pPr>
        <w:pStyle w:val="ListBullet"/>
        <w:ind w:left="567" w:firstLine="0"/>
      </w:pPr>
      <w:r>
        <w:rPr>
          <w:rFonts w:ascii="Times New Roman" w:hAnsi="Times New Roman" w:eastAsia="Times New Roman"/>
          <w:b w:val="0"/>
          <w:i w:val="0"/>
          <w:sz w:val="26"/>
        </w:rPr>
        <w:t>20 phương tiện.</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Các tài khoản khách hàng tương ứng.</w:t>
      </w:r>
    </w:p>
    <w:p>
      <w:pPr>
        <w:pStyle w:val="ListBullet"/>
        <w:ind w:left="567" w:firstLine="0"/>
      </w:pPr>
      <w:r>
        <w:rPr>
          <w:rFonts w:ascii="Times New Roman" w:hAnsi="Times New Roman" w:eastAsia="Times New Roman"/>
          <w:b w:val="0"/>
          <w:i w:val="0"/>
          <w:sz w:val="26"/>
        </w:rPr>
        <w:t>20-30 phiếu gửi xe.</w:t>
      </w:r>
    </w:p>
    <w:p>
      <w:pPr>
        <w:ind w:firstLine="567"/>
      </w:pPr>
      <w:r>
        <w:rPr>
          <w:rFonts w:ascii="Times New Roman" w:hAnsi="Times New Roman" w:eastAsia="Times New Roman"/>
          <w:b w:val="0"/>
          <w:i w:val="0"/>
          <w:sz w:val="26"/>
        </w:rPr>
        <w:t>Dữ liệu phải đủ đa dạng để kiểm tra:</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Search.</w:t>
      </w:r>
    </w:p>
    <w:p>
      <w:pPr>
        <w:pStyle w:val="ListBullet"/>
        <w:ind w:left="567" w:firstLine="0"/>
      </w:pPr>
      <w:r>
        <w:rPr>
          <w:rFonts w:ascii="Times New Roman" w:hAnsi="Times New Roman" w:eastAsia="Times New Roman"/>
          <w:b w:val="0"/>
          <w:i w:val="0"/>
          <w:sz w:val="26"/>
        </w:rPr>
        <w:t>Filter.</w:t>
      </w:r>
    </w:p>
    <w:p>
      <w:pPr>
        <w:pStyle w:val="ListBullet"/>
        <w:ind w:left="567" w:firstLine="0"/>
      </w:pPr>
      <w:r>
        <w:rPr>
          <w:rFonts w:ascii="Times New Roman" w:hAnsi="Times New Roman" w:eastAsia="Times New Roman"/>
          <w:b w:val="0"/>
          <w:i w:val="0"/>
          <w:sz w:val="26"/>
        </w:rPr>
        <w:t>Sort.</w:t>
      </w:r>
    </w:p>
    <w:p>
      <w:pPr>
        <w:pStyle w:val="ListBullet"/>
        <w:ind w:left="567" w:firstLine="0"/>
      </w:pPr>
      <w:r>
        <w:rPr>
          <w:rFonts w:ascii="Times New Roman" w:hAnsi="Times New Roman" w:eastAsia="Times New Roman"/>
          <w:b w:val="0"/>
          <w:i w:val="0"/>
          <w:sz w:val="26"/>
        </w:rPr>
        <w:t>Pagination.</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Phân quyền.</w:t>
      </w:r>
    </w:p>
    <w:p>
      <w:pPr>
        <w:pStyle w:val="ListBullet"/>
        <w:ind w:left="567" w:firstLine="0"/>
      </w:pPr>
      <w:r>
        <w:rPr>
          <w:rFonts w:ascii="Times New Roman" w:hAnsi="Times New Roman" w:eastAsia="Times New Roman"/>
          <w:b w:val="0"/>
          <w:i w:val="0"/>
          <w:sz w:val="26"/>
        </w:rPr>
        <w:t>Đăng ký gửi xe.</w:t>
      </w:r>
    </w:p>
    <w:p>
      <w:pPr>
        <w:pStyle w:val="ListBullet"/>
        <w:ind w:left="567" w:firstLine="0"/>
      </w:pPr>
      <w:r>
        <w:rPr>
          <w:rFonts w:ascii="Times New Roman" w:hAnsi="Times New Roman" w:eastAsia="Times New Roman"/>
          <w:b w:val="0"/>
          <w:i w:val="0"/>
          <w:sz w:val="26"/>
        </w:rPr>
        <w:t>Kiểm tra loại phương tiện.</w:t>
      </w:r>
    </w:p>
    <w:p>
      <w:pPr>
        <w:pStyle w:val="ListBullet"/>
        <w:ind w:left="567" w:firstLine="0"/>
      </w:pPr>
      <w:r>
        <w:rPr>
          <w:rFonts w:ascii="Times New Roman" w:hAnsi="Times New Roman" w:eastAsia="Times New Roman"/>
          <w:b w:val="0"/>
          <w:i w:val="0"/>
          <w:sz w:val="26"/>
        </w:rPr>
        <w:t>Kiểm tra vị trí trống.</w:t>
      </w:r>
    </w:p>
    <w:p>
      <w:pPr>
        <w:pStyle w:val="ListBullet"/>
        <w:ind w:left="567" w:firstLine="0"/>
      </w:pPr>
      <w:r>
        <w:rPr>
          <w:rFonts w:ascii="Times New Roman" w:hAnsi="Times New Roman" w:eastAsia="Times New Roman"/>
          <w:b w:val="0"/>
          <w:i w:val="0"/>
          <w:sz w:val="26"/>
        </w:rPr>
        <w:t>Kiểm tra trùng thời gian.</w:t>
      </w:r>
    </w:p>
    <w:p>
      <w:pPr>
        <w:pStyle w:val="ListBullet"/>
        <w:ind w:left="567" w:firstLine="0"/>
      </w:pPr>
      <w:r>
        <w:rPr>
          <w:rFonts w:ascii="Times New Roman" w:hAnsi="Times New Roman" w:eastAsia="Times New Roman"/>
          <w:b w:val="0"/>
          <w:i w:val="0"/>
          <w:sz w:val="26"/>
        </w:rPr>
        <w:t>Xác nhận xe vào.</w:t>
      </w:r>
    </w:p>
    <w:p>
      <w:pPr>
        <w:pStyle w:val="ListBullet"/>
        <w:ind w:left="567" w:firstLine="0"/>
      </w:pPr>
      <w:r>
        <w:rPr>
          <w:rFonts w:ascii="Times New Roman" w:hAnsi="Times New Roman" w:eastAsia="Times New Roman"/>
          <w:b w:val="0"/>
          <w:i w:val="0"/>
          <w:sz w:val="26"/>
        </w:rPr>
        <w:t>Xác nhận xe ra.</w:t>
      </w:r>
    </w:p>
    <w:p>
      <w:pPr>
        <w:pStyle w:val="ListBullet"/>
        <w:ind w:left="567" w:firstLine="0"/>
      </w:pPr>
      <w:r>
        <w:rPr>
          <w:rFonts w:ascii="Times New Roman" w:hAnsi="Times New Roman" w:eastAsia="Times New Roman"/>
          <w:b w:val="0"/>
          <w:i w:val="0"/>
          <w:sz w:val="26"/>
        </w:rPr>
        <w:t>Tính phí.</w:t>
      </w:r>
    </w:p>
    <w:p>
      <w:pPr>
        <w:pStyle w:val="ListBullet"/>
        <w:ind w:left="567" w:firstLine="0"/>
      </w:pPr>
      <w:r>
        <w:rPr>
          <w:rFonts w:ascii="Times New Roman" w:hAnsi="Times New Roman" w:eastAsia="Times New Roman"/>
          <w:b w:val="0"/>
          <w:i w:val="0"/>
          <w:sz w:val="26"/>
        </w:rPr>
        <w:t>Hủy phiếu.</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i w:val="0"/>
          <w:sz w:val="26"/>
        </w:rPr>
        <w:t>Dữ liệu vị trí đỗ phải đủ để danh sách tạo ra nhiều trang.</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khách hàng</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Thông tin cá nhân.</w:t>
      </w:r>
    </w:p>
    <w:p>
      <w:pPr>
        <w:pStyle w:val="ListBullet"/>
        <w:ind w:left="567" w:firstLine="0"/>
      </w:pPr>
      <w:r>
        <w:rPr>
          <w:rFonts w:ascii="Times New Roman" w:hAnsi="Times New Roman" w:eastAsia="Times New Roman"/>
          <w:b w:val="0"/>
          <w:i w:val="0"/>
          <w:sz w:val="26"/>
        </w:rPr>
        <w:t>Danh sách phương tiện của mình.</w:t>
      </w:r>
    </w:p>
    <w:p>
      <w:pPr>
        <w:pStyle w:val="ListBullet"/>
        <w:ind w:left="567" w:firstLine="0"/>
      </w:pPr>
      <w:r>
        <w:rPr>
          <w:rFonts w:ascii="Times New Roman" w:hAnsi="Times New Roman" w:eastAsia="Times New Roman"/>
          <w:b w:val="0"/>
          <w:i w:val="0"/>
          <w:sz w:val="26"/>
        </w:rPr>
        <w:t>Thêm/sửa phương tiện.</w:t>
      </w:r>
    </w:p>
    <w:p>
      <w:pPr>
        <w:pStyle w:val="ListBullet"/>
        <w:ind w:left="567" w:firstLine="0"/>
      </w:pPr>
      <w:r>
        <w:rPr>
          <w:rFonts w:ascii="Times New Roman" w:hAnsi="Times New Roman" w:eastAsia="Times New Roman"/>
          <w:b w:val="0"/>
          <w:i w:val="0"/>
          <w:sz w:val="26"/>
        </w:rPr>
        <w:t>Danh sách vị trí đỗ.</w:t>
      </w:r>
    </w:p>
    <w:p>
      <w:pPr>
        <w:pStyle w:val="ListBullet"/>
        <w:ind w:left="567" w:firstLine="0"/>
      </w:pPr>
      <w:r>
        <w:rPr>
          <w:rFonts w:ascii="Times New Roman" w:hAnsi="Times New Roman" w:eastAsia="Times New Roman"/>
          <w:b w:val="0"/>
          <w:i w:val="0"/>
          <w:sz w:val="26"/>
        </w:rPr>
        <w:t>Tìm kiếm/Lọc/Sắp xếp/Phân trang.</w:t>
      </w:r>
    </w:p>
    <w:p>
      <w:pPr>
        <w:pStyle w:val="ListBullet"/>
        <w:ind w:left="567" w:firstLine="0"/>
      </w:pPr>
      <w:r>
        <w:rPr>
          <w:rFonts w:ascii="Times New Roman" w:hAnsi="Times New Roman" w:eastAsia="Times New Roman"/>
          <w:b w:val="0"/>
          <w:i w:val="0"/>
          <w:sz w:val="26"/>
        </w:rPr>
        <w:t>Đăng ký gửi xe.</w:t>
      </w:r>
    </w:p>
    <w:p>
      <w:pPr>
        <w:pStyle w:val="ListBullet"/>
        <w:ind w:left="567" w:firstLine="0"/>
      </w:pPr>
      <w:r>
        <w:rPr>
          <w:rFonts w:ascii="Times New Roman" w:hAnsi="Times New Roman" w:eastAsia="Times New Roman"/>
          <w:b w:val="0"/>
          <w:i w:val="0"/>
          <w:sz w:val="26"/>
        </w:rPr>
        <w:t>Danh sách phiếu gửi xe.</w:t>
      </w:r>
    </w:p>
    <w:p>
      <w:pPr>
        <w:pStyle w:val="ListBullet"/>
        <w:ind w:left="567" w:firstLine="0"/>
      </w:pPr>
      <w:r>
        <w:rPr>
          <w:rFonts w:ascii="Times New Roman" w:hAnsi="Times New Roman" w:eastAsia="Times New Roman"/>
          <w:b w:val="0"/>
          <w:i w:val="0"/>
          <w:sz w:val="26"/>
        </w:rPr>
        <w:t>Chi tiết phiếu.</w:t>
      </w:r>
    </w:p>
    <w:p>
      <w:pPr>
        <w:pStyle w:val="ListBullet"/>
        <w:ind w:left="567" w:firstLine="0"/>
      </w:pPr>
      <w:r>
        <w:rPr>
          <w:rFonts w:ascii="Times New Roman" w:hAnsi="Times New Roman" w:eastAsia="Times New Roman"/>
          <w:b w:val="0"/>
          <w:i w:val="0"/>
          <w:sz w:val="26"/>
        </w:rPr>
        <w:t>Lịch sử gửi xe.</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Trang quản trị.</w:t>
      </w:r>
    </w:p>
    <w:p>
      <w:pPr>
        <w:pStyle w:val="ListBullet"/>
        <w:ind w:left="567" w:firstLine="0"/>
      </w:pPr>
      <w:r>
        <w:rPr>
          <w:rFonts w:ascii="Times New Roman" w:hAnsi="Times New Roman" w:eastAsia="Times New Roman"/>
          <w:b w:val="0"/>
          <w:i w:val="0"/>
          <w:sz w:val="26"/>
        </w:rPr>
        <w:t>Quản lý loại phương tiện.</w:t>
      </w:r>
    </w:p>
    <w:p>
      <w:pPr>
        <w:pStyle w:val="ListBullet"/>
        <w:ind w:left="567" w:firstLine="0"/>
      </w:pPr>
      <w:r>
        <w:rPr>
          <w:rFonts w:ascii="Times New Roman" w:hAnsi="Times New Roman" w:eastAsia="Times New Roman"/>
          <w:b w:val="0"/>
          <w:i w:val="0"/>
          <w:sz w:val="26"/>
        </w:rPr>
        <w:t>Quản lý vị trí đỗ.</w:t>
      </w:r>
    </w:p>
    <w:p>
      <w:pPr>
        <w:pStyle w:val="ListBullet"/>
        <w:ind w:left="567" w:firstLine="0"/>
      </w:pPr>
      <w:r>
        <w:rPr>
          <w:rFonts w:ascii="Times New Roman" w:hAnsi="Times New Roman" w:eastAsia="Times New Roman"/>
          <w:b w:val="0"/>
          <w:i w:val="0"/>
          <w:sz w:val="26"/>
        </w:rPr>
        <w:t>Quản lý chủ phương tiện.</w:t>
      </w:r>
    </w:p>
    <w:p>
      <w:pPr>
        <w:pStyle w:val="ListBullet"/>
        <w:ind w:left="567" w:firstLine="0"/>
      </w:pPr>
      <w:r>
        <w:rPr>
          <w:rFonts w:ascii="Times New Roman" w:hAnsi="Times New Roman" w:eastAsia="Times New Roman"/>
          <w:b w:val="0"/>
          <w:i w:val="0"/>
          <w:sz w:val="26"/>
        </w:rPr>
        <w:t>Quản lý phương tiện.</w:t>
      </w:r>
    </w:p>
    <w:p>
      <w:pPr>
        <w:pStyle w:val="ListBullet"/>
        <w:ind w:left="567" w:firstLine="0"/>
      </w:pPr>
      <w:r>
        <w:rPr>
          <w:rFonts w:ascii="Times New Roman" w:hAnsi="Times New Roman" w:eastAsia="Times New Roman"/>
          <w:b w:val="0"/>
          <w:i w:val="0"/>
          <w:sz w:val="26"/>
        </w:rPr>
        <w:t>Quản lý phiếu gửi xe.</w:t>
      </w:r>
    </w:p>
    <w:p>
      <w:pPr>
        <w:pStyle w:val="ListBullet"/>
        <w:ind w:left="567" w:firstLine="0"/>
      </w:pPr>
      <w:r>
        <w:rPr>
          <w:rFonts w:ascii="Times New Roman" w:hAnsi="Times New Roman" w:eastAsia="Times New Roman"/>
          <w:b w:val="0"/>
          <w:i w:val="0"/>
          <w:sz w:val="26"/>
        </w:rPr>
        <w:t>Xác nhận xe vào/ra.</w:t>
      </w:r>
    </w:p>
    <w:p>
      <w:pPr>
        <w:pStyle w:val="ListBullet"/>
        <w:ind w:left="567" w:firstLine="0"/>
      </w:pPr>
      <w:r>
        <w:rPr>
          <w:rFonts w:ascii="Times New Roman" w:hAnsi="Times New Roman" w:eastAsia="Times New Roman"/>
          <w:b w:val="0"/>
          <w:i w:val="0"/>
          <w:sz w:val="26"/>
        </w:rPr>
        <w:t>Tính phí.</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đặt nặng thiết kế đồ họa; trọng tâm là chức năng và kỹ thuật ASP.NET Core MVC.</w:t>
      </w:r>
    </w:p>
    <w:p>
      <w:pPr>
        <w:pStyle w:val="Heading1"/>
      </w:pPr>
      <w:r>
        <w:rPr>
          <w:rFonts w:ascii="Times New Roman" w:hAnsi="Times New Roman" w:eastAsia="Times New Roman"/>
          <w:b/>
          <w:i w:val="0"/>
          <w:sz w:val="28"/>
        </w:rPr>
        <w:t>17. QUY ĐỊNH GHI THÔNG TIN NGƯỜI THỰC HIỆN TRONG MÃ NGUỒN</w:t>
      </w:r>
    </w:p>
    <w:p>
      <w:pPr>
        <w:ind w:firstLine="567"/>
      </w:pPr>
      <w:r>
        <w:rPr>
          <w:rFonts w:ascii="Times New Roman" w:hAnsi="Times New Roman" w:eastAsia="Times New Roman"/>
          <w:b/>
          <w:i w:val="0"/>
          <w:sz w:val="26"/>
        </w:rPr>
        <w:t>Mỗi sinh viên bắt buộc phải ghi Họ và tên, Mã sinh viên và Nội dung thực hiện tại đầu các file mã nguồn do mình phụ trách chính.</w:t>
      </w:r>
    </w:p>
    <w:p>
      <w:r>
        <w:rPr>
          <w:rFonts w:ascii="Times New Roman" w:hAnsi="Times New Roman" w:eastAsia="Times New Roman"/>
          <w:b w:val="0"/>
          <w:i/>
          <w:sz w:val="26"/>
        </w:rPr>
        <w:t>// Họ và tên: Nguyễn Văn A</w:t>
        <w:br/>
        <w:t>// Mã sinh viên: 22103100001</w:t>
        <w:br/>
        <w:t>// Nội dung thực hiện: Quản lý vị trí đỗ xe, tìm kiếm,</w:t>
        <w:br/>
        <w:t>// lọc, sắp xếp và phân trang</w:t>
      </w:r>
    </w:p>
    <w:p>
      <w:pPr>
        <w:ind w:firstLine="567"/>
      </w:pPr>
      <w:r>
        <w:rPr>
          <w:rFonts w:ascii="Times New Roman" w:hAnsi="Times New Roman" w:eastAsia="Times New Roman"/>
          <w:b w:val="0"/>
          <w:i w:val="0"/>
          <w:sz w:val="26"/>
        </w:rPr>
        <w:t>Quy định áp dụng đối với:</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ViewModel.</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Các lớp xử lý khác nếu có.</w:t>
      </w:r>
    </w:p>
    <w:p>
      <w:pPr>
        <w:ind w:firstLine="567"/>
      </w:pPr>
      <w:r>
        <w:rPr>
          <w:rFonts w:ascii="Times New Roman" w:hAnsi="Times New Roman" w:eastAsia="Times New Roman"/>
          <w:b w:val="0"/>
          <w:i w:val="0"/>
          <w:sz w:val="26"/>
        </w:rPr>
        <w:t>Nếu file có nhiều sinh viên cùng thực hiện, phải ghi rõ họ tên, mã sinh viên và nội dung cụ thể của từng sinh viên.</w:t>
      </w:r>
    </w:p>
    <w:p>
      <w:pPr>
        <w:ind w:firstLine="567"/>
      </w:pPr>
      <w:r>
        <w:rPr>
          <w:rFonts w:ascii="Times New Roman" w:hAnsi="Times New Roman" w:eastAsia="Times New Roman"/>
          <w:b w:val="0"/>
          <w:i w:val="0"/>
          <w:sz w:val="26"/>
        </w:rPr>
        <w:t>Thông tin trong mã nguồn phải phù hợp với Module được phân công, bảng phân công công việc, lịch sử Commit/Push trên GitHub và nội dung sinh viên trực tiếp bảo vệ.</w:t>
      </w:r>
    </w:p>
    <w:p>
      <w:pPr>
        <w:ind w:firstLine="567"/>
      </w:pPr>
      <w:r>
        <w:rPr>
          <w:rFonts w:ascii="Times New Roman" w:hAnsi="Times New Roman" w:eastAsia="Times New Roman"/>
          <w:b/>
          <w:i w:val="0"/>
          <w:sz w:val="26"/>
        </w:rPr>
        <w:t>Không được ghi tên sinh viên vào file nếu sinh viên đó không trực tiếp tham gia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Upload ảnh phương tiện.</w:t>
      </w:r>
    </w:p>
    <w:p>
      <w:pPr>
        <w:pStyle w:val="ListBullet"/>
        <w:ind w:left="567" w:firstLine="0"/>
      </w:pPr>
      <w:r>
        <w:rPr>
          <w:rFonts w:ascii="Times New Roman" w:hAnsi="Times New Roman" w:eastAsia="Times New Roman"/>
          <w:b w:val="0"/>
          <w:i w:val="0"/>
          <w:sz w:val="26"/>
        </w:rPr>
        <w:t>Sinh mã QR cho phiếu gửi xe.</w:t>
      </w:r>
    </w:p>
    <w:p>
      <w:pPr>
        <w:pStyle w:val="ListBullet"/>
        <w:ind w:left="567" w:firstLine="0"/>
      </w:pPr>
      <w:r>
        <w:rPr>
          <w:rFonts w:ascii="Times New Roman" w:hAnsi="Times New Roman" w:eastAsia="Times New Roman"/>
          <w:b w:val="0"/>
          <w:i w:val="0"/>
          <w:sz w:val="26"/>
        </w:rPr>
        <w:t>Quản lý vé tháng.</w:t>
      </w:r>
    </w:p>
    <w:p>
      <w:pPr>
        <w:pStyle w:val="ListBullet"/>
        <w:ind w:left="567" w:firstLine="0"/>
      </w:pPr>
      <w:r>
        <w:rPr>
          <w:rFonts w:ascii="Times New Roman" w:hAnsi="Times New Roman" w:eastAsia="Times New Roman"/>
          <w:b w:val="0"/>
          <w:i w:val="0"/>
          <w:sz w:val="26"/>
        </w:rPr>
        <w:t>Biểu đồ Chart.js.</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Xuất Excel/PDF.</w:t>
      </w:r>
    </w:p>
    <w:p>
      <w:pPr>
        <w:pStyle w:val="ListBullet"/>
        <w:ind w:left="567" w:firstLine="0"/>
      </w:pPr>
      <w:r>
        <w:rPr>
          <w:rFonts w:ascii="Times New Roman" w:hAnsi="Times New Roman" w:eastAsia="Times New Roman"/>
          <w:b w:val="0"/>
          <w:i w:val="0"/>
          <w:sz w:val="26"/>
        </w:rPr>
        <w:t>Gửi email xác nhận.</w:t>
      </w:r>
    </w:p>
    <w:p>
      <w:pPr>
        <w:pStyle w:val="ListBullet"/>
        <w:ind w:left="567" w:firstLine="0"/>
      </w:pPr>
      <w:r>
        <w:rPr>
          <w:rFonts w:ascii="Times New Roman" w:hAnsi="Times New Roman" w:eastAsia="Times New Roman"/>
          <w:b w:val="0"/>
          <w:i w:val="0"/>
          <w:sz w:val="26"/>
        </w:rPr>
        <w:t>Mã hóa mật khẩu.</w:t>
      </w:r>
    </w:p>
    <w:p>
      <w:pPr>
        <w:pStyle w:val="ListBullet"/>
        <w:ind w:left="567" w:firstLine="0"/>
      </w:pPr>
      <w:r>
        <w:rPr>
          <w:rFonts w:ascii="Times New Roman" w:hAnsi="Times New Roman" w:eastAsia="Times New Roman"/>
          <w:b w:val="0"/>
          <w:i w:val="0"/>
          <w:sz w:val="26"/>
        </w:rPr>
        <w:t>ASP.NET Core Identity.</w:t>
      </w:r>
    </w:p>
    <w:p>
      <w:pPr>
        <w:ind w:firstLine="567"/>
      </w:pPr>
      <w:r>
        <w:rPr>
          <w:rFonts w:ascii="Times New Roman" w:hAnsi="Times New Roman" w:eastAsia="Times New Roman"/>
          <w:b w:val="0"/>
          <w:i w:val="0"/>
          <w:sz w:val="26"/>
        </w:rPr>
        <w:t>Các chức năng nâng cao không được thay thế chức năng bắt buộc còn thiếu.</w:t>
      </w:r>
    </w:p>
    <w:p>
      <w:pPr>
        <w:pStyle w:val="Heading1"/>
      </w:pPr>
      <w:r>
        <w:rPr>
          <w:rFonts w:ascii="Times New Roman" w:hAnsi="Times New Roman" w:eastAsia="Times New Roman"/>
          <w:b/>
          <w:i w:val="0"/>
          <w:sz w:val="28"/>
        </w:rPr>
        <w:t>19. QUY ĐỊNH SỬ DỤNG AI</w:t>
      </w:r>
    </w:p>
    <w:p>
      <w:pPr>
        <w:ind w:firstLine="567"/>
      </w:pPr>
      <w:r>
        <w:rPr>
          <w:rFonts w:ascii="Times New Roman" w:hAnsi="Times New Roman" w:eastAsia="Times New Roman"/>
          <w:b w:val="0"/>
          <w:i w:val="0"/>
          <w:sz w:val="26"/>
        </w:rPr>
        <w:t>Sinh viên được phép sử dụng công cụ AI để hỗ trợ:</w:t>
      </w:r>
    </w:p>
    <w:p>
      <w:pPr>
        <w:pStyle w:val="ListBullet"/>
        <w:ind w:left="567" w:firstLine="0"/>
      </w:pPr>
      <w:r>
        <w:rPr>
          <w:rFonts w:ascii="Times New Roman" w:hAnsi="Times New Roman" w:eastAsia="Times New Roman"/>
          <w:b w:val="0"/>
          <w:i w:val="0"/>
          <w:sz w:val="26"/>
        </w:rPr>
        <w:t>Tìm hiểu kiến thức.</w:t>
      </w:r>
    </w:p>
    <w:p>
      <w:pPr>
        <w:pStyle w:val="ListBullet"/>
        <w:ind w:left="567" w:firstLine="0"/>
      </w:pPr>
      <w:r>
        <w:rPr>
          <w:rFonts w:ascii="Times New Roman" w:hAnsi="Times New Roman" w:eastAsia="Times New Roman"/>
          <w:b w:val="0"/>
          <w:i w:val="0"/>
          <w:sz w:val="26"/>
        </w:rPr>
        <w:t>Tham khảo thiết kế/mã nguồn.</w:t>
      </w:r>
    </w:p>
    <w:p>
      <w:pPr>
        <w:pStyle w:val="ListBullet"/>
        <w:ind w:left="567" w:firstLine="0"/>
      </w:pPr>
      <w:r>
        <w:rPr>
          <w:rFonts w:ascii="Times New Roman" w:hAnsi="Times New Roman" w:eastAsia="Times New Roman"/>
          <w:b w:val="0"/>
          <w:i w:val="0"/>
          <w:sz w:val="26"/>
        </w:rPr>
        <w:t>Tìm và sửa lỗi.</w:t>
      </w:r>
    </w:p>
    <w:p>
      <w:pPr>
        <w:pStyle w:val="ListBullet"/>
        <w:ind w:left="567" w:firstLine="0"/>
      </w:pPr>
      <w:r>
        <w:rPr>
          <w:rFonts w:ascii="Times New Roman" w:hAnsi="Times New Roman" w:eastAsia="Times New Roman"/>
          <w:b w:val="0"/>
          <w:i w:val="0"/>
          <w:sz w:val="26"/>
        </w:rPr>
        <w:t>Tham khảo truy vấn LINQ.</w:t>
      </w:r>
    </w:p>
    <w:p>
      <w:pPr>
        <w:pStyle w:val="ListBullet"/>
        <w:ind w:left="567" w:firstLine="0"/>
      </w:pPr>
      <w:r>
        <w:rPr>
          <w:rFonts w:ascii="Times New Roman" w:hAnsi="Times New Roman" w:eastAsia="Times New Roman"/>
          <w:b w:val="0"/>
          <w:i w:val="0"/>
          <w:sz w:val="26"/>
        </w:rPr>
        <w:t>Hỗ trợ xây dựng giao diện.</w:t>
      </w:r>
    </w:p>
    <w:p>
      <w:pPr>
        <w:ind w:firstLine="567"/>
      </w:pPr>
      <w:r>
        <w:rPr>
          <w:rFonts w:ascii="Times New Roman" w:hAnsi="Times New Roman" w:eastAsia="Times New Roman"/>
          <w:b w:val="0"/>
          <w:i w:val="0"/>
          <w:sz w:val="26"/>
        </w:rPr>
        <w:t>Sinh viên phải:</w:t>
      </w:r>
    </w:p>
    <w:p>
      <w:pPr>
        <w:pStyle w:val="ListBullet"/>
        <w:ind w:left="567" w:firstLine="0"/>
      </w:pPr>
      <w:r>
        <w:rPr>
          <w:rFonts w:ascii="Times New Roman" w:hAnsi="Times New Roman" w:eastAsia="Times New Roman"/>
          <w:b w:val="0"/>
          <w:i w:val="0"/>
          <w:sz w:val="26"/>
        </w:rPr>
        <w:t>Hiểu mã nguồn.</w:t>
      </w:r>
    </w:p>
    <w:p>
      <w:pPr>
        <w:pStyle w:val="ListBullet"/>
        <w:ind w:left="567" w:firstLine="0"/>
      </w:pPr>
      <w:r>
        <w:rPr>
          <w:rFonts w:ascii="Times New Roman" w:hAnsi="Times New Roman" w:eastAsia="Times New Roman"/>
          <w:b w:val="0"/>
          <w:i w:val="0"/>
          <w:sz w:val="26"/>
        </w:rPr>
        <w:t>Giải thích được mã nguồn.</w:t>
      </w:r>
    </w:p>
    <w:p>
      <w:pPr>
        <w:pStyle w:val="ListBullet"/>
        <w:ind w:left="567" w:firstLine="0"/>
      </w:pPr>
      <w:r>
        <w:rPr>
          <w:rFonts w:ascii="Times New Roman" w:hAnsi="Times New Roman" w:eastAsia="Times New Roman"/>
          <w:b w:val="0"/>
          <w:i w:val="0"/>
          <w:sz w:val="26"/>
        </w:rPr>
        <w:t>Chỉnh sửa được mã nguồn.</w:t>
      </w:r>
    </w:p>
    <w:p>
      <w:pPr>
        <w:pStyle w:val="ListBullet"/>
        <w:ind w:left="567" w:firstLine="0"/>
      </w:pPr>
      <w:r>
        <w:rPr>
          <w:rFonts w:ascii="Times New Roman" w:hAnsi="Times New Roman" w:eastAsia="Times New Roman"/>
          <w:b w:val="0"/>
          <w:i w:val="0"/>
          <w:sz w:val="26"/>
        </w:rPr>
        <w:t>Chịu trách nhiệm đối với mã nguồn đã sử dụng.</w:t>
      </w:r>
    </w:p>
    <w:p>
      <w:pPr>
        <w:ind w:firstLine="567"/>
      </w:pPr>
      <w:r>
        <w:rPr>
          <w:rFonts w:ascii="Times New Roman" w:hAnsi="Times New Roman" w:eastAsia="Times New Roman"/>
          <w:b w:val="0"/>
          <w:i w:val="0"/>
          <w:sz w:val="26"/>
        </w:rPr>
        <w:t>Việc sử dụng AI không thay thế yêu cầu báo cáo, bảo vệ và đánh giá trực tiếp.</w:t>
      </w:r>
    </w:p>
    <w:p>
      <w:pPr>
        <w:pStyle w:val="Heading1"/>
      </w:pPr>
      <w:r>
        <w:rPr>
          <w:rFonts w:ascii="Times New Roman" w:hAnsi="Times New Roman" w:eastAsia="Times New Roman"/>
          <w:b/>
          <w:i w:val="0"/>
          <w:sz w:val="28"/>
        </w:rPr>
        <w:t>20. LÀM VIỆC NHÓM VỚI GITHUB</w:t>
      </w:r>
    </w:p>
    <w:p>
      <w:pPr>
        <w:ind w:firstLine="567"/>
      </w:pPr>
      <w:r>
        <w:rPr>
          <w:rFonts w:ascii="Times New Roman" w:hAnsi="Times New Roman" w:eastAsia="Times New Roman"/>
          <w:b w:val="0"/>
          <w:i w:val="0"/>
          <w:sz w:val="26"/>
        </w:rPr>
        <w:t>Mỗi nhóm sử dụng 01 Repository GitHub chung. Mỗi thành viên sử dụng tài khoản GitHub cá nhân và phải có lịch sử Commit thể hiện công việc.</w:t>
      </w:r>
    </w:p>
    <w:p>
      <w:pPr>
        <w:ind w:firstLine="567"/>
      </w:pPr>
      <w:r>
        <w:rPr>
          <w:rFonts w:ascii="Times New Roman" w:hAnsi="Times New Roman" w:eastAsia="Times New Roman"/>
          <w:b w:val="0"/>
          <w:i w:val="0"/>
          <w:sz w:val="26"/>
        </w:rPr>
        <w:t>Mẫu Commit:</w:t>
      </w:r>
    </w:p>
    <w:p>
      <w:r>
        <w:rPr>
          <w:rFonts w:ascii="Times New Roman" w:hAnsi="Times New Roman" w:eastAsia="Times New Roman"/>
          <w:b/>
          <w:i w:val="0"/>
          <w:sz w:val="26"/>
        </w:rPr>
        <w:t>[Mã SV] [Module] Nội dung công việc</w:t>
      </w:r>
    </w:p>
    <w:p>
      <w:pPr>
        <w:ind w:firstLine="567"/>
      </w:pPr>
      <w:r>
        <w:rPr>
          <w:rFonts w:ascii="Times New Roman" w:hAnsi="Times New Roman" w:eastAsia="Times New Roman"/>
          <w:b w:val="0"/>
          <w:i w:val="0"/>
          <w:sz w:val="26"/>
        </w:rPr>
        <w:t>Ví dụ:</w:t>
      </w:r>
    </w:p>
    <w:p>
      <w:r>
        <w:rPr>
          <w:rFonts w:ascii="Times New Roman" w:hAnsi="Times New Roman" w:eastAsia="Times New Roman"/>
          <w:b w:val="0"/>
          <w:i/>
          <w:sz w:val="26"/>
        </w:rPr>
        <w:t>[22103100001] [ViTriDoXe] Them chuc nang phan trang</w:t>
      </w:r>
    </w:p>
    <w:p>
      <w:pPr>
        <w:ind w:firstLine="567"/>
      </w:pPr>
      <w:r>
        <w:rPr>
          <w:rFonts w:ascii="Times New Roman" w:hAnsi="Times New Roman" w:eastAsia="Times New Roman"/>
          <w:b w:val="0"/>
          <w:i w:val="0"/>
          <w:sz w:val="26"/>
        </w:rPr>
        <w:t>Mỗi thành viên phải có các Commit phù hợp với tiến độ, không dồn toàn bộ công việc vào một Commit duy nhất ở cuối.</w:t>
      </w:r>
    </w:p>
    <w:p>
      <w:r>
        <w:rPr>
          <w:rFonts w:ascii="Times New Roman" w:hAnsi="Times New Roman" w:eastAsia="Times New Roman"/>
          <w:b/>
          <w:i w:val="0"/>
          <w:sz w:val="26"/>
        </w:rPr>
        <w:t>Thiết kế CSDL -&gt; Thống nhất Entity -&gt; Tạo Project -&gt; DbContext/Migration -&gt; Phân chia Module -&gt; Code -&gt; Commit/Push -&gt; Pull/Tích hợp -&gt; Kiểm thử -&gt; Hoàn thiện</w:t>
      </w:r>
    </w:p>
    <w:p>
      <w:pPr>
        <w:ind w:firstLine="567"/>
      </w:pPr>
      <w:r>
        <w:rPr>
          <w:rFonts w:ascii="Times New Roman" w:hAnsi="Times New Roman" w:eastAsia="Times New Roman"/>
          <w:b w:val="0"/>
          <w:i w:val="0"/>
          <w:sz w:val="26"/>
        </w:rPr>
        <w:t>Thông tin Họ tên + Mã sinh viên + Nội dung thực hiện trong mã nguồn phải có khả năng đối chiếu với lịch sử GitHub.</w:t>
      </w:r>
    </w:p>
    <w:p>
      <w:pPr>
        <w:ind w:firstLine="567"/>
      </w:pPr>
      <w:r>
        <w:rPr>
          <w:rFonts w:ascii="Times New Roman" w:hAnsi="Times New Roman" w:eastAsia="Times New Roman"/>
          <w:b/>
          <w:i w:val="0"/>
          <w:sz w:val="26"/>
        </w:rPr>
        <w:t>Không chấp nhận một thành viên thực hiện toàn bộ Project rồi chia mã nguồn cho các thành viên còn lại.</w:t>
      </w:r>
    </w:p>
    <w:p>
      <w:pPr>
        <w:pStyle w:val="Heading1"/>
      </w:pPr>
      <w:r>
        <w:rPr>
          <w:rFonts w:ascii="Times New Roman" w:hAnsi="Times New Roman" w:eastAsia="Times New Roman"/>
          <w:b/>
          <w:i w:val="0"/>
          <w:sz w:val="28"/>
        </w:rPr>
        <w:t>21. KIỂM THỬ VÀ HOÀN THIỆN</w:t>
      </w:r>
    </w:p>
    <w:p>
      <w:pPr>
        <w:pStyle w:val="Heading2"/>
      </w:pPr>
      <w:r>
        <w:rPr>
          <w:rFonts w:ascii="Times New Roman" w:hAnsi="Times New Roman" w:eastAsia="Times New Roman"/>
          <w:b/>
          <w:i w:val="0"/>
          <w:sz w:val="26"/>
        </w:rPr>
        <w:t>21.1. Tài khoản và phân quyền</w:t>
      </w:r>
    </w:p>
    <w:p>
      <w:pPr>
        <w:pStyle w:val="ListBullet"/>
        <w:ind w:left="567" w:firstLine="0"/>
      </w:pPr>
      <w:r>
        <w:rPr>
          <w:rFonts w:ascii="Times New Roman" w:hAnsi="Times New Roman" w:eastAsia="Times New Roman"/>
          <w:b w:val="0"/>
          <w:i w:val="0"/>
          <w:sz w:val="26"/>
        </w:rPr>
        <w:t>Đăng nhập đúng.</w:t>
      </w:r>
    </w:p>
    <w:p>
      <w:pPr>
        <w:pStyle w:val="ListBullet"/>
        <w:ind w:left="567" w:firstLine="0"/>
      </w:pPr>
      <w:r>
        <w:rPr>
          <w:rFonts w:ascii="Times New Roman" w:hAnsi="Times New Roman" w:eastAsia="Times New Roman"/>
          <w:b w:val="0"/>
          <w:i w:val="0"/>
          <w:sz w:val="26"/>
        </w:rPr>
        <w:t>Sai mật khẩu.</w:t>
      </w:r>
    </w:p>
    <w:p>
      <w:pPr>
        <w:pStyle w:val="ListBullet"/>
        <w:ind w:left="567" w:firstLine="0"/>
      </w:pPr>
      <w:r>
        <w:rPr>
          <w:rFonts w:ascii="Times New Roman" w:hAnsi="Times New Roman" w:eastAsia="Times New Roman"/>
          <w:b w:val="0"/>
          <w:i w:val="0"/>
          <w:sz w:val="26"/>
        </w:rPr>
        <w:t>Tài khoản không tồn tại.</w:t>
      </w:r>
    </w:p>
    <w:p>
      <w:pPr>
        <w:pStyle w:val="ListBullet"/>
        <w:ind w:left="567" w:firstLine="0"/>
      </w:pPr>
      <w:r>
        <w:rPr>
          <w:rFonts w:ascii="Times New Roman" w:hAnsi="Times New Roman" w:eastAsia="Times New Roman"/>
          <w:b w:val="0"/>
          <w:i w:val="0"/>
          <w:sz w:val="26"/>
        </w:rPr>
        <w:t>Tài khoản bị khóa.</w:t>
      </w:r>
    </w:p>
    <w:p>
      <w:pPr>
        <w:pStyle w:val="ListBullet"/>
        <w:ind w:left="567" w:firstLine="0"/>
      </w:pPr>
      <w:r>
        <w:rPr>
          <w:rFonts w:ascii="Times New Roman" w:hAnsi="Times New Roman" w:eastAsia="Times New Roman"/>
          <w:b w:val="0"/>
          <w:i w:val="0"/>
          <w:sz w:val="26"/>
        </w:rPr>
        <w:t>Đăng xuất.</w:t>
      </w:r>
    </w:p>
    <w:p>
      <w:pPr>
        <w:pStyle w:val="ListBullet"/>
        <w:ind w:left="567" w:firstLine="0"/>
      </w:pPr>
      <w:r>
        <w:rPr>
          <w:rFonts w:ascii="Times New Roman" w:hAnsi="Times New Roman" w:eastAsia="Times New Roman"/>
          <w:b w:val="0"/>
          <w:i w:val="0"/>
          <w:sz w:val="26"/>
        </w:rPr>
        <w:t>Khách hàng truy cập URL Admin.</w:t>
      </w:r>
    </w:p>
    <w:p>
      <w:pPr>
        <w:pStyle w:val="ListBullet"/>
        <w:ind w:left="567" w:firstLine="0"/>
      </w:pPr>
      <w:r>
        <w:rPr>
          <w:rFonts w:ascii="Times New Roman" w:hAnsi="Times New Roman" w:eastAsia="Times New Roman"/>
          <w:b w:val="0"/>
          <w:i w:val="0"/>
          <w:sz w:val="26"/>
        </w:rPr>
        <w:t>Phân quyền tại Controller.</w:t>
      </w:r>
    </w:p>
    <w:p>
      <w:pPr>
        <w:pStyle w:val="Heading2"/>
      </w:pPr>
      <w:r>
        <w:rPr>
          <w:rFonts w:ascii="Times New Roman" w:hAnsi="Times New Roman" w:eastAsia="Times New Roman"/>
          <w:b/>
          <w:i w:val="0"/>
          <w:sz w:val="26"/>
        </w:rPr>
        <w:t>21.2. CRUD và Validation</w:t>
      </w:r>
    </w:p>
    <w:p>
      <w:pPr>
        <w:pStyle w:val="ListBullet"/>
        <w:ind w:left="567" w:firstLine="0"/>
      </w:pPr>
      <w:r>
        <w:rPr>
          <w:rFonts w:ascii="Times New Roman" w:hAnsi="Times New Roman" w:eastAsia="Times New Roman"/>
          <w:b w:val="0"/>
          <w:i w:val="0"/>
          <w:sz w:val="26"/>
        </w:rPr>
        <w:t>Create.</w:t>
      </w:r>
    </w:p>
    <w:p>
      <w:pPr>
        <w:pStyle w:val="ListBullet"/>
        <w:ind w:left="567" w:firstLine="0"/>
      </w:pPr>
      <w:r>
        <w:rPr>
          <w:rFonts w:ascii="Times New Roman" w:hAnsi="Times New Roman" w:eastAsia="Times New Roman"/>
          <w:b w:val="0"/>
          <w:i w:val="0"/>
          <w:sz w:val="26"/>
        </w:rPr>
        <w:t>Edit.</w:t>
      </w:r>
    </w:p>
    <w:p>
      <w:pPr>
        <w:pStyle w:val="ListBullet"/>
        <w:ind w:left="567" w:firstLine="0"/>
      </w:pPr>
      <w:r>
        <w:rPr>
          <w:rFonts w:ascii="Times New Roman" w:hAnsi="Times New Roman" w:eastAsia="Times New Roman"/>
          <w:b w:val="0"/>
          <w:i w:val="0"/>
          <w:sz w:val="26"/>
        </w:rPr>
        <w:t>Details.</w:t>
      </w:r>
    </w:p>
    <w:p>
      <w:pPr>
        <w:pStyle w:val="ListBullet"/>
        <w:ind w:left="567" w:firstLine="0"/>
      </w:pPr>
      <w:r>
        <w:rPr>
          <w:rFonts w:ascii="Times New Roman" w:hAnsi="Times New Roman" w:eastAsia="Times New Roman"/>
          <w:b w:val="0"/>
          <w:i w:val="0"/>
          <w:sz w:val="26"/>
        </w:rPr>
        <w:t>Delete.</w:t>
      </w:r>
    </w:p>
    <w:p>
      <w:pPr>
        <w:pStyle w:val="ListBullet"/>
        <w:ind w:left="567" w:firstLine="0"/>
      </w:pPr>
      <w:r>
        <w:rPr>
          <w:rFonts w:ascii="Times New Roman" w:hAnsi="Times New Roman" w:eastAsia="Times New Roman"/>
          <w:b w:val="0"/>
          <w:i w:val="0"/>
          <w:sz w:val="26"/>
        </w:rPr>
        <w:t>Dữ liệu hợp lệ.</w:t>
      </w:r>
    </w:p>
    <w:p>
      <w:pPr>
        <w:pStyle w:val="ListBullet"/>
        <w:ind w:left="567" w:firstLine="0"/>
      </w:pPr>
      <w:r>
        <w:rPr>
          <w:rFonts w:ascii="Times New Roman" w:hAnsi="Times New Roman" w:eastAsia="Times New Roman"/>
          <w:b w:val="0"/>
          <w:i w:val="0"/>
          <w:sz w:val="26"/>
        </w:rPr>
        <w:t>Dữ liệu không hợp lệ.</w:t>
      </w:r>
    </w:p>
    <w:p>
      <w:pPr>
        <w:pStyle w:val="ListBullet"/>
        <w:ind w:left="567" w:firstLine="0"/>
      </w:pPr>
      <w:r>
        <w:rPr>
          <w:rFonts w:ascii="Times New Roman" w:hAnsi="Times New Roman" w:eastAsia="Times New Roman"/>
          <w:b w:val="0"/>
          <w:i w:val="0"/>
          <w:sz w:val="26"/>
        </w:rPr>
        <w:t>Dữ liệu trùng.</w:t>
      </w:r>
    </w:p>
    <w:p>
      <w:pPr>
        <w:pStyle w:val="ListBullet"/>
        <w:ind w:left="567" w:firstLine="0"/>
      </w:pPr>
      <w:r>
        <w:rPr>
          <w:rFonts w:ascii="Times New Roman" w:hAnsi="Times New Roman" w:eastAsia="Times New Roman"/>
          <w:b w:val="0"/>
          <w:i w:val="0"/>
          <w:sz w:val="26"/>
        </w:rPr>
        <w:t>Validation Message.</w:t>
      </w:r>
    </w:p>
    <w:p>
      <w:pPr>
        <w:pStyle w:val="Heading2"/>
      </w:pPr>
      <w:r>
        <w:rPr>
          <w:rFonts w:ascii="Times New Roman" w:hAnsi="Times New Roman" w:eastAsia="Times New Roman"/>
          <w:b/>
          <w:i w:val="0"/>
          <w:sz w:val="26"/>
        </w:rPr>
        <w:t>21.3. Tìm kiếm, lọc, sắp xếp và phân trang</w:t>
      </w:r>
    </w:p>
    <w:p>
      <w:pPr>
        <w:pStyle w:val="ListBullet"/>
        <w:ind w:left="567" w:firstLine="0"/>
      </w:pPr>
      <w:r>
        <w:rPr>
          <w:rFonts w:ascii="Times New Roman" w:hAnsi="Times New Roman" w:eastAsia="Times New Roman"/>
          <w:b w:val="0"/>
          <w:i w:val="0"/>
          <w:sz w:val="26"/>
        </w:rPr>
        <w:t>Tìm kiếm có kết quả.</w:t>
      </w:r>
    </w:p>
    <w:p>
      <w:pPr>
        <w:pStyle w:val="ListBullet"/>
        <w:ind w:left="567" w:firstLine="0"/>
      </w:pPr>
      <w:r>
        <w:rPr>
          <w:rFonts w:ascii="Times New Roman" w:hAnsi="Times New Roman" w:eastAsia="Times New Roman"/>
          <w:b w:val="0"/>
          <w:i w:val="0"/>
          <w:sz w:val="26"/>
        </w:rPr>
        <w:t>Tìm kiếm không có kết quả.</w:t>
      </w:r>
    </w:p>
    <w:p>
      <w:pPr>
        <w:pStyle w:val="ListBullet"/>
        <w:ind w:left="567" w:firstLine="0"/>
      </w:pPr>
      <w:r>
        <w:rPr>
          <w:rFonts w:ascii="Times New Roman" w:hAnsi="Times New Roman" w:eastAsia="Times New Roman"/>
          <w:b w:val="0"/>
          <w:i w:val="0"/>
          <w:sz w:val="26"/>
        </w:rPr>
        <w:t>Lọc từng điều kiện.</w:t>
      </w:r>
    </w:p>
    <w:p>
      <w:pPr>
        <w:pStyle w:val="ListBullet"/>
        <w:ind w:left="567" w:firstLine="0"/>
      </w:pPr>
      <w:r>
        <w:rPr>
          <w:rFonts w:ascii="Times New Roman" w:hAnsi="Times New Roman" w:eastAsia="Times New Roman"/>
          <w:b w:val="0"/>
          <w:i w:val="0"/>
          <w:sz w:val="26"/>
        </w:rPr>
        <w:t>Lọc kết hợp nhiều điều kiện.</w:t>
      </w:r>
    </w:p>
    <w:p>
      <w:pPr>
        <w:pStyle w:val="ListBullet"/>
        <w:ind w:left="567" w:firstLine="0"/>
      </w:pPr>
      <w:r>
        <w:rPr>
          <w:rFonts w:ascii="Times New Roman" w:hAnsi="Times New Roman" w:eastAsia="Times New Roman"/>
          <w:b w:val="0"/>
          <w:i w:val="0"/>
          <w:sz w:val="26"/>
        </w:rPr>
        <w:t>Sắp xếp tăng/giảm.</w:t>
      </w:r>
    </w:p>
    <w:p>
      <w:pPr>
        <w:pStyle w:val="ListBullet"/>
        <w:ind w:left="567" w:firstLine="0"/>
      </w:pPr>
      <w:r>
        <w:rPr>
          <w:rFonts w:ascii="Times New Roman" w:hAnsi="Times New Roman" w:eastAsia="Times New Roman"/>
          <w:b w:val="0"/>
          <w:i w:val="0"/>
          <w:sz w:val="26"/>
        </w:rPr>
        <w:t>Trang đầu.</w:t>
      </w:r>
    </w:p>
    <w:p>
      <w:pPr>
        <w:pStyle w:val="ListBullet"/>
        <w:ind w:left="567" w:firstLine="0"/>
      </w:pPr>
      <w:r>
        <w:rPr>
          <w:rFonts w:ascii="Times New Roman" w:hAnsi="Times New Roman" w:eastAsia="Times New Roman"/>
          <w:b w:val="0"/>
          <w:i w:val="0"/>
          <w:sz w:val="26"/>
        </w:rPr>
        <w:t>Trang giữa.</w:t>
      </w:r>
    </w:p>
    <w:p>
      <w:pPr>
        <w:pStyle w:val="ListBullet"/>
        <w:ind w:left="567" w:firstLine="0"/>
      </w:pPr>
      <w:r>
        <w:rPr>
          <w:rFonts w:ascii="Times New Roman" w:hAnsi="Times New Roman" w:eastAsia="Times New Roman"/>
          <w:b w:val="0"/>
          <w:i w:val="0"/>
          <w:sz w:val="26"/>
        </w:rPr>
        <w:t>Trang cuối.</w:t>
      </w:r>
    </w:p>
    <w:p>
      <w:pPr>
        <w:pStyle w:val="ListBullet"/>
        <w:ind w:left="567" w:firstLine="0"/>
      </w:pPr>
      <w:r>
        <w:rPr>
          <w:rFonts w:ascii="Times New Roman" w:hAnsi="Times New Roman" w:eastAsia="Times New Roman"/>
          <w:b w:val="0"/>
          <w:i w:val="0"/>
          <w:sz w:val="26"/>
        </w:rPr>
        <w:t>Giữ điều kiện khi chuyển trang.</w:t>
      </w:r>
    </w:p>
    <w:p>
      <w:pPr>
        <w:pStyle w:val="Heading2"/>
      </w:pPr>
      <w:r>
        <w:rPr>
          <w:rFonts w:ascii="Times New Roman" w:hAnsi="Times New Roman" w:eastAsia="Times New Roman"/>
          <w:b/>
          <w:i w:val="0"/>
          <w:sz w:val="26"/>
        </w:rPr>
        <w:t>21.4. Đăng ký và xử lý gửi xe</w:t>
      </w:r>
    </w:p>
    <w:p>
      <w:pPr>
        <w:pStyle w:val="ListBullet"/>
        <w:ind w:left="567" w:firstLine="0"/>
      </w:pPr>
      <w:r>
        <w:rPr>
          <w:rFonts w:ascii="Times New Roman" w:hAnsi="Times New Roman" w:eastAsia="Times New Roman"/>
          <w:b w:val="0"/>
          <w:i w:val="0"/>
          <w:sz w:val="26"/>
        </w:rPr>
        <w:t>Đăng ký hợp lệ.</w:t>
      </w:r>
    </w:p>
    <w:p>
      <w:pPr>
        <w:pStyle w:val="ListBullet"/>
        <w:ind w:left="567" w:firstLine="0"/>
      </w:pPr>
      <w:r>
        <w:rPr>
          <w:rFonts w:ascii="Times New Roman" w:hAnsi="Times New Roman" w:eastAsia="Times New Roman"/>
          <w:b w:val="0"/>
          <w:i w:val="0"/>
          <w:sz w:val="26"/>
        </w:rPr>
        <w:t>Phương tiện không thuộc khách hàng.</w:t>
      </w:r>
    </w:p>
    <w:p>
      <w:pPr>
        <w:pStyle w:val="ListBullet"/>
        <w:ind w:left="567" w:firstLine="0"/>
      </w:pPr>
      <w:r>
        <w:rPr>
          <w:rFonts w:ascii="Times New Roman" w:hAnsi="Times New Roman" w:eastAsia="Times New Roman"/>
          <w:b w:val="0"/>
          <w:i w:val="0"/>
          <w:sz w:val="26"/>
        </w:rPr>
        <w:t>Vị trí không phù hợp loại phương tiện.</w:t>
      </w:r>
    </w:p>
    <w:p>
      <w:pPr>
        <w:pStyle w:val="ListBullet"/>
        <w:ind w:left="567" w:firstLine="0"/>
      </w:pPr>
      <w:r>
        <w:rPr>
          <w:rFonts w:ascii="Times New Roman" w:hAnsi="Times New Roman" w:eastAsia="Times New Roman"/>
          <w:b w:val="0"/>
          <w:i w:val="0"/>
          <w:sz w:val="26"/>
        </w:rPr>
        <w:t>Vị trí tạm ngừng.</w:t>
      </w:r>
    </w:p>
    <w:p>
      <w:pPr>
        <w:pStyle w:val="ListBullet"/>
        <w:ind w:left="567" w:firstLine="0"/>
      </w:pPr>
      <w:r>
        <w:rPr>
          <w:rFonts w:ascii="Times New Roman" w:hAnsi="Times New Roman" w:eastAsia="Times New Roman"/>
          <w:b w:val="0"/>
          <w:i w:val="0"/>
          <w:sz w:val="26"/>
        </w:rPr>
        <w:t>Thời gian ra không hợp lệ.</w:t>
      </w:r>
    </w:p>
    <w:p>
      <w:pPr>
        <w:pStyle w:val="ListBullet"/>
        <w:ind w:left="567" w:firstLine="0"/>
      </w:pPr>
      <w:r>
        <w:rPr>
          <w:rFonts w:ascii="Times New Roman" w:hAnsi="Times New Roman" w:eastAsia="Times New Roman"/>
          <w:b w:val="0"/>
          <w:i w:val="0"/>
          <w:sz w:val="26"/>
        </w:rPr>
        <w:t>Phương tiện đã có lượt gửi đang hoạt động.</w:t>
      </w:r>
    </w:p>
    <w:p>
      <w:pPr>
        <w:pStyle w:val="ListBullet"/>
        <w:ind w:left="567" w:firstLine="0"/>
      </w:pPr>
      <w:r>
        <w:rPr>
          <w:rFonts w:ascii="Times New Roman" w:hAnsi="Times New Roman" w:eastAsia="Times New Roman"/>
          <w:b w:val="0"/>
          <w:i w:val="0"/>
          <w:sz w:val="26"/>
        </w:rPr>
        <w:t>Trùng thời gian vị trí.</w:t>
      </w:r>
    </w:p>
    <w:p>
      <w:pPr>
        <w:pStyle w:val="ListBullet"/>
        <w:ind w:left="567" w:firstLine="0"/>
      </w:pPr>
      <w:r>
        <w:rPr>
          <w:rFonts w:ascii="Times New Roman" w:hAnsi="Times New Roman" w:eastAsia="Times New Roman"/>
          <w:b w:val="0"/>
          <w:i w:val="0"/>
          <w:sz w:val="26"/>
        </w:rPr>
        <w:t>Không trùng thời gian.</w:t>
      </w:r>
    </w:p>
    <w:p>
      <w:pPr>
        <w:pStyle w:val="ListBullet"/>
        <w:ind w:left="567" w:firstLine="0"/>
      </w:pPr>
      <w:r>
        <w:rPr>
          <w:rFonts w:ascii="Times New Roman" w:hAnsi="Times New Roman" w:eastAsia="Times New Roman"/>
          <w:b w:val="0"/>
          <w:i w:val="0"/>
          <w:sz w:val="26"/>
        </w:rPr>
        <w:t>Xác nhận xe vào.</w:t>
      </w:r>
    </w:p>
    <w:p>
      <w:pPr>
        <w:pStyle w:val="ListBullet"/>
        <w:ind w:left="567" w:firstLine="0"/>
      </w:pPr>
      <w:r>
        <w:rPr>
          <w:rFonts w:ascii="Times New Roman" w:hAnsi="Times New Roman" w:eastAsia="Times New Roman"/>
          <w:b w:val="0"/>
          <w:i w:val="0"/>
          <w:sz w:val="26"/>
        </w:rPr>
        <w:t>Xác nhận xe ra.</w:t>
      </w:r>
    </w:p>
    <w:p>
      <w:pPr>
        <w:pStyle w:val="ListBullet"/>
        <w:ind w:left="567" w:firstLine="0"/>
      </w:pPr>
      <w:r>
        <w:rPr>
          <w:rFonts w:ascii="Times New Roman" w:hAnsi="Times New Roman" w:eastAsia="Times New Roman"/>
          <w:b w:val="0"/>
          <w:i w:val="0"/>
          <w:sz w:val="26"/>
        </w:rPr>
        <w:t>Tính phí.</w:t>
      </w:r>
    </w:p>
    <w:p>
      <w:pPr>
        <w:pStyle w:val="ListBullet"/>
        <w:ind w:left="567" w:firstLine="0"/>
      </w:pPr>
      <w:r>
        <w:rPr>
          <w:rFonts w:ascii="Times New Roman" w:hAnsi="Times New Roman" w:eastAsia="Times New Roman"/>
          <w:b w:val="0"/>
          <w:i w:val="0"/>
          <w:sz w:val="26"/>
        </w:rPr>
        <w:t>Hủy phiếu.</w:t>
      </w:r>
    </w:p>
    <w:p>
      <w:pPr>
        <w:pStyle w:val="Heading2"/>
      </w:pPr>
      <w:r>
        <w:rPr>
          <w:rFonts w:ascii="Times New Roman" w:hAnsi="Times New Roman" w:eastAsia="Times New Roman"/>
          <w:b/>
          <w:i w:val="0"/>
          <w:sz w:val="26"/>
        </w:rPr>
        <w:t>21.5. Phân quyền dữ liệu</w:t>
      </w:r>
    </w:p>
    <w:p>
      <w:pPr>
        <w:pStyle w:val="ListBullet"/>
        <w:ind w:left="567" w:firstLine="0"/>
      </w:pPr>
      <w:r>
        <w:rPr>
          <w:rFonts w:ascii="Times New Roman" w:hAnsi="Times New Roman" w:eastAsia="Times New Roman"/>
          <w:b w:val="0"/>
          <w:i w:val="0"/>
          <w:sz w:val="26"/>
        </w:rPr>
        <w:t>Khách hàng chỉ xem/sửa phương tiện của mình.</w:t>
      </w:r>
    </w:p>
    <w:p>
      <w:pPr>
        <w:pStyle w:val="ListBullet"/>
        <w:ind w:left="567" w:firstLine="0"/>
      </w:pPr>
      <w:r>
        <w:rPr>
          <w:rFonts w:ascii="Times New Roman" w:hAnsi="Times New Roman" w:eastAsia="Times New Roman"/>
          <w:b w:val="0"/>
          <w:i w:val="0"/>
          <w:sz w:val="26"/>
        </w:rPr>
        <w:t>Khách hàng chỉ xem phiếu gửi xe của mình.</w:t>
      </w:r>
    </w:p>
    <w:p>
      <w:pPr>
        <w:pStyle w:val="ListBullet"/>
        <w:ind w:left="567" w:firstLine="0"/>
      </w:pPr>
      <w:r>
        <w:rPr>
          <w:rFonts w:ascii="Times New Roman" w:hAnsi="Times New Roman" w:eastAsia="Times New Roman"/>
          <w:b w:val="0"/>
          <w:i w:val="0"/>
          <w:sz w:val="26"/>
        </w:rPr>
        <w:t>Không thực hiện được chức năng Admin.</w:t>
      </w:r>
    </w:p>
    <w:p>
      <w:pPr>
        <w:pStyle w:val="Heading2"/>
      </w:pPr>
      <w:r>
        <w:rPr>
          <w:rFonts w:ascii="Times New Roman" w:hAnsi="Times New Roman" w:eastAsia="Times New Roman"/>
          <w:b/>
          <w:i w:val="0"/>
          <w:sz w:val="26"/>
        </w:rPr>
        <w:t>21.6. Thống kê</w:t>
      </w:r>
    </w:p>
    <w:p>
      <w:pPr>
        <w:ind w:firstLine="567"/>
      </w:pPr>
      <w:r>
        <w:rPr>
          <w:rFonts w:ascii="Times New Roman" w:hAnsi="Times New Roman" w:eastAsia="Times New Roman"/>
          <w:b w:val="0"/>
          <w:i w:val="0"/>
          <w:sz w:val="26"/>
        </w:rPr>
        <w:t>Đối chiếu kết quả LINQ và doanh thu với dữ liệu thực tế trong Database.</w:t>
      </w:r>
    </w:p>
    <w:p>
      <w:pPr>
        <w:pStyle w:val="Heading1"/>
      </w:pPr>
      <w:r>
        <w:rPr>
          <w:rFonts w:ascii="Times New Roman" w:hAnsi="Times New Roman" w:eastAsia="Times New Roman"/>
          <w:b/>
          <w:i w:val="0"/>
          <w:sz w:val="28"/>
        </w:rPr>
        <w:t>22. SẢN PHẨM CẦN NỘP</w:t>
      </w:r>
    </w:p>
    <w:p>
      <w:pPr>
        <w:ind w:firstLine="567"/>
      </w:pPr>
      <w:r>
        <w:rPr>
          <w:rFonts w:ascii="Times New Roman" w:hAnsi="Times New Roman" w:eastAsia="Times New Roman"/>
          <w:b w:val="0"/>
          <w:i w:val="0"/>
          <w:sz w:val="26"/>
        </w:rPr>
        <w:t>Mỗi nhóm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kiểm thử.</w:t>
      </w:r>
    </w:p>
    <w:p>
      <w:pPr>
        <w:pStyle w:val="ListNumber"/>
        <w:ind w:left="567" w:firstLine="0"/>
      </w:pPr>
      <w:r>
        <w:rPr>
          <w:rFonts w:ascii="Times New Roman" w:hAnsi="Times New Roman" w:eastAsia="Times New Roman"/>
          <w:b w:val="0"/>
          <w:i w:val="0"/>
          <w:sz w:val="26"/>
        </w:rPr>
        <w:t>Báo cáo bài tập lớn theo mẫu quy định.</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 và 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pPr>
      <w:r>
        <w:rPr>
          <w:rFonts w:ascii="Times New Roman" w:hAnsi="Times New Roman" w:eastAsia="Times New Roman"/>
          <w:b w:val="0"/>
          <w:i w:val="0"/>
          <w:sz w:val="26"/>
        </w:rPr>
        <w:t>Báo cáo phải thể hiện rõ:</w:t>
      </w:r>
    </w:p>
    <w:p>
      <w:pPr>
        <w:pStyle w:val="ListBullet"/>
        <w:ind w:left="567" w:firstLine="0"/>
      </w:pPr>
      <w:r>
        <w:rPr>
          <w:rFonts w:ascii="Times New Roman" w:hAnsi="Times New Roman" w:eastAsia="Times New Roman"/>
          <w:b w:val="0"/>
          <w:i w:val="0"/>
          <w:sz w:val="26"/>
        </w:rPr>
        <w:t>Danh sách thành viên và mã sinh viên.</w:t>
      </w:r>
    </w:p>
    <w:p>
      <w:pPr>
        <w:pStyle w:val="ListBullet"/>
        <w:ind w:left="567" w:firstLine="0"/>
      </w:pPr>
      <w:r>
        <w:rPr>
          <w:rFonts w:ascii="Times New Roman" w:hAnsi="Times New Roman" w:eastAsia="Times New Roman"/>
          <w:b w:val="0"/>
          <w:i w:val="0"/>
          <w:sz w:val="26"/>
        </w:rPr>
        <w:t>Phân công công việc.</w:t>
      </w:r>
    </w:p>
    <w:p>
      <w:pPr>
        <w:pStyle w:val="ListBullet"/>
        <w:ind w:left="567" w:firstLine="0"/>
      </w:pPr>
      <w:r>
        <w:rPr>
          <w:rFonts w:ascii="Times New Roman" w:hAnsi="Times New Roman" w:eastAsia="Times New Roman"/>
          <w:b w:val="0"/>
          <w:i w:val="0"/>
          <w:sz w:val="26"/>
        </w:rPr>
        <w:t>Phân tích bài toán.</w:t>
      </w:r>
    </w:p>
    <w:p>
      <w:pPr>
        <w:pStyle w:val="ListBullet"/>
        <w:ind w:left="567" w:firstLine="0"/>
      </w:pPr>
      <w:r>
        <w:rPr>
          <w:rFonts w:ascii="Times New Roman" w:hAnsi="Times New Roman" w:eastAsia="Times New Roman"/>
          <w:b w:val="0"/>
          <w:i w:val="0"/>
          <w:sz w:val="26"/>
        </w:rPr>
        <w:t>Thiết kế CSDL.</w:t>
      </w:r>
    </w:p>
    <w:p>
      <w:pPr>
        <w:pStyle w:val="ListBullet"/>
        <w:ind w:left="567" w:firstLine="0"/>
      </w:pPr>
      <w:r>
        <w:rPr>
          <w:rFonts w:ascii="Times New Roman" w:hAnsi="Times New Roman" w:eastAsia="Times New Roman"/>
          <w:b w:val="0"/>
          <w:i w:val="0"/>
          <w:sz w:val="26"/>
        </w:rPr>
        <w:t>Entity và quan hệ.</w:t>
      </w:r>
    </w:p>
    <w:p>
      <w:pPr>
        <w:pStyle w:val="ListBullet"/>
        <w:ind w:left="567" w:firstLine="0"/>
      </w:pPr>
      <w:r>
        <w:rPr>
          <w:rFonts w:ascii="Times New Roman" w:hAnsi="Times New Roman" w:eastAsia="Times New Roman"/>
          <w:b w:val="0"/>
          <w:i w:val="0"/>
          <w:sz w:val="26"/>
        </w:rPr>
        <w:t>Các chức năng.</w:t>
      </w:r>
    </w:p>
    <w:p>
      <w:pPr>
        <w:pStyle w:val="ListBullet"/>
        <w:ind w:left="567" w:firstLine="0"/>
      </w:pPr>
      <w:r>
        <w:rPr>
          <w:rFonts w:ascii="Times New Roman" w:hAnsi="Times New Roman" w:eastAsia="Times New Roman"/>
          <w:b w:val="0"/>
          <w:i w:val="0"/>
          <w:sz w:val="26"/>
        </w:rPr>
        <w:t>Mã nguồn quan trọng.</w:t>
      </w:r>
    </w:p>
    <w:p>
      <w:pPr>
        <w:pStyle w:val="ListBullet"/>
        <w:ind w:left="567" w:firstLine="0"/>
      </w:pPr>
      <w:r>
        <w:rPr>
          <w:rFonts w:ascii="Times New Roman" w:hAnsi="Times New Roman" w:eastAsia="Times New Roman"/>
          <w:b w:val="0"/>
          <w:i w:val="0"/>
          <w:sz w:val="26"/>
        </w:rPr>
        <w:t>Truy vấn LINQ.</w:t>
      </w:r>
    </w:p>
    <w:p>
      <w:pPr>
        <w:pStyle w:val="ListBullet"/>
        <w:ind w:left="567" w:firstLine="0"/>
      </w:pPr>
      <w:r>
        <w:rPr>
          <w:rFonts w:ascii="Times New Roman" w:hAnsi="Times New Roman" w:eastAsia="Times New Roman"/>
          <w:b w:val="0"/>
          <w:i w:val="0"/>
          <w:sz w:val="26"/>
        </w:rPr>
        <w:t>Tìm kiếm/Lọc/Sắp xếp/Phân trang.</w:t>
      </w:r>
    </w:p>
    <w:p>
      <w:pPr>
        <w:pStyle w:val="ListBullet"/>
        <w:ind w:left="567" w:firstLine="0"/>
      </w:pPr>
      <w:r>
        <w:rPr>
          <w:rFonts w:ascii="Times New Roman" w:hAnsi="Times New Roman" w:eastAsia="Times New Roman"/>
          <w:b w:val="0"/>
          <w:i w:val="0"/>
          <w:sz w:val="26"/>
        </w:rPr>
        <w:t>Nghiệp vụ kiểm tra vị trí trống, trùng thời gian và tính phí.</w:t>
      </w:r>
    </w:p>
    <w:p>
      <w:pPr>
        <w:pStyle w:val="ListBullet"/>
        <w:ind w:left="567" w:firstLine="0"/>
      </w:pPr>
      <w:r>
        <w:rPr>
          <w:rFonts w:ascii="Times New Roman" w:hAnsi="Times New Roman" w:eastAsia="Times New Roman"/>
          <w:b w:val="0"/>
          <w:i w:val="0"/>
          <w:sz w:val="26"/>
        </w:rPr>
        <w:t>Giao diện/kết quả.</w:t>
      </w:r>
    </w:p>
    <w:p>
      <w:pPr>
        <w:pStyle w:val="ListBullet"/>
        <w:ind w:left="567" w:firstLine="0"/>
      </w:pPr>
      <w:r>
        <w:rPr>
          <w:rFonts w:ascii="Times New Roman" w:hAnsi="Times New Roman" w:eastAsia="Times New Roman"/>
          <w:b w:val="0"/>
          <w:i w:val="0"/>
          <w:sz w:val="26"/>
        </w:rPr>
        <w:t>Quá trình GitHub.</w:t>
      </w:r>
    </w:p>
    <w:p>
      <w:pPr>
        <w:pStyle w:val="ListBullet"/>
        <w:ind w:left="567" w:firstLine="0"/>
      </w:pPr>
      <w:r>
        <w:rPr>
          <w:rFonts w:ascii="Times New Roman" w:hAnsi="Times New Roman" w:eastAsia="Times New Roman"/>
          <w:b w:val="0"/>
          <w:i w:val="0"/>
          <w:sz w:val="26"/>
        </w:rPr>
        <w:t>Bảng tổng hợp file/chức năng do từng sinh viên phụ trách.</w:t>
      </w:r>
    </w:p>
    <w:p>
      <w:pPr>
        <w:pStyle w:val="Heading1"/>
      </w:pPr>
      <w:r>
        <w:rPr>
          <w:rFonts w:ascii="Times New Roman" w:hAnsi="Times New Roman" w:eastAsia="Times New Roman"/>
          <w:b/>
          <w:i w:val="0"/>
          <w:sz w:val="28"/>
        </w:rPr>
        <w:t>23. BẢO VỆ VÀ ĐÁNH GIÁ CÁ NHÂN</w:t>
      </w:r>
    </w:p>
    <w:p>
      <w:pPr>
        <w:ind w:firstLine="567"/>
      </w:pPr>
      <w:r>
        <w:rPr>
          <w:rFonts w:ascii="Times New Roman" w:hAnsi="Times New Roman" w:eastAsia="Times New Roman"/>
          <w:b w:val="0"/>
          <w:i w:val="0"/>
          <w:sz w:val="26"/>
        </w:rPr>
        <w:t>Mỗi sinh viên phải trực tiếp trình bày và giải thích phần chức năng mình phụ trách.</w:t>
      </w:r>
    </w:p>
    <w:p>
      <w:pPr>
        <w:ind w:firstLine="567"/>
      </w:pPr>
      <w:r>
        <w:rPr>
          <w:rFonts w:ascii="Times New Roman" w:hAnsi="Times New Roman" w:eastAsia="Times New Roman"/>
          <w:b w:val="0"/>
          <w:i w:val="0"/>
          <w:sz w:val="26"/>
        </w:rPr>
        <w:t>Sinh viên phải giải thích được:</w:t>
      </w:r>
    </w:p>
    <w:p>
      <w:pPr>
        <w:pStyle w:val="ListBullet"/>
        <w:ind w:left="567" w:firstLine="0"/>
      </w:pPr>
      <w:r>
        <w:rPr>
          <w:rFonts w:ascii="Times New Roman" w:hAnsi="Times New Roman" w:eastAsia="Times New Roman"/>
          <w:b w:val="0"/>
          <w:i w:val="0"/>
          <w:sz w:val="26"/>
        </w:rPr>
        <w:t>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w:t>
      </w:r>
    </w:p>
    <w:p>
      <w:pPr>
        <w:pStyle w:val="ListBullet"/>
        <w:ind w:left="567" w:firstLine="0"/>
      </w:pPr>
      <w:r>
        <w:rPr>
          <w:rFonts w:ascii="Times New Roman" w:hAnsi="Times New Roman" w:eastAsia="Times New Roman"/>
          <w:b w:val="0"/>
          <w:i w:val="0"/>
          <w:sz w:val="26"/>
        </w:rPr>
        <w:t>Foreign Key.</w:t>
      </w:r>
    </w:p>
    <w:p>
      <w:pPr>
        <w:pStyle w:val="ListBullet"/>
        <w:ind w:left="567" w:firstLine="0"/>
      </w:pPr>
      <w:r>
        <w:rPr>
          <w:rFonts w:ascii="Times New Roman" w:hAnsi="Times New Roman" w:eastAsia="Times New Roman"/>
          <w:b w:val="0"/>
          <w:i w:val="0"/>
          <w:sz w:val="26"/>
        </w:rPr>
        <w:t>Navigation Property.</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Search.</w:t>
      </w:r>
    </w:p>
    <w:p>
      <w:pPr>
        <w:pStyle w:val="ListBullet"/>
        <w:ind w:left="567" w:firstLine="0"/>
      </w:pPr>
      <w:r>
        <w:rPr>
          <w:rFonts w:ascii="Times New Roman" w:hAnsi="Times New Roman" w:eastAsia="Times New Roman"/>
          <w:b w:val="0"/>
          <w:i w:val="0"/>
          <w:sz w:val="26"/>
        </w:rPr>
        <w:t>Filter.</w:t>
      </w:r>
    </w:p>
    <w:p>
      <w:pPr>
        <w:pStyle w:val="ListBullet"/>
        <w:ind w:left="567" w:firstLine="0"/>
      </w:pPr>
      <w:r>
        <w:rPr>
          <w:rFonts w:ascii="Times New Roman" w:hAnsi="Times New Roman" w:eastAsia="Times New Roman"/>
          <w:b w:val="0"/>
          <w:i w:val="0"/>
          <w:sz w:val="26"/>
        </w:rPr>
        <w:t>Sort.</w:t>
      </w:r>
    </w:p>
    <w:p>
      <w:pPr>
        <w:pStyle w:val="ListBullet"/>
        <w:ind w:left="567" w:firstLine="0"/>
      </w:pPr>
      <w:r>
        <w:rPr>
          <w:rFonts w:ascii="Times New Roman" w:hAnsi="Times New Roman" w:eastAsia="Times New Roman"/>
          <w:b w:val="0"/>
          <w:i w:val="0"/>
          <w:sz w:val="26"/>
        </w:rPr>
        <w:t>Pagination.</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Phân quyền.</w:t>
      </w:r>
    </w:p>
    <w:p>
      <w:pPr>
        <w:pStyle w:val="ListBullet"/>
        <w:ind w:left="567" w:firstLine="0"/>
      </w:pPr>
      <w:r>
        <w:rPr>
          <w:rFonts w:ascii="Times New Roman" w:hAnsi="Times New Roman" w:eastAsia="Times New Roman"/>
          <w:b w:val="0"/>
          <w:i w:val="0"/>
          <w:sz w:val="26"/>
        </w:rPr>
        <w:t>Kiểm tra vị trí đỗ và trùng thời gian.</w:t>
      </w:r>
    </w:p>
    <w:p>
      <w:pPr>
        <w:pStyle w:val="ListBullet"/>
        <w:ind w:left="567" w:firstLine="0"/>
      </w:pPr>
      <w:r>
        <w:rPr>
          <w:rFonts w:ascii="Times New Roman" w:hAnsi="Times New Roman" w:eastAsia="Times New Roman"/>
          <w:b w:val="0"/>
          <w:i w:val="0"/>
          <w:sz w:val="26"/>
        </w:rPr>
        <w:t>Xử lý trạng thái phiếu.</w:t>
      </w:r>
    </w:p>
    <w:p>
      <w:pPr>
        <w:pStyle w:val="ListBullet"/>
        <w:ind w:left="567" w:firstLine="0"/>
      </w:pPr>
      <w:r>
        <w:rPr>
          <w:rFonts w:ascii="Times New Roman" w:hAnsi="Times New Roman" w:eastAsia="Times New Roman"/>
          <w:b w:val="0"/>
          <w:i w:val="0"/>
          <w:sz w:val="26"/>
        </w:rPr>
        <w:t>Tính phí.</w:t>
      </w:r>
    </w:p>
    <w:p>
      <w:pPr>
        <w:pStyle w:val="ListBullet"/>
        <w:ind w:left="567" w:firstLine="0"/>
      </w:pPr>
      <w:r>
        <w:rPr>
          <w:rFonts w:ascii="Times New Roman" w:hAnsi="Times New Roman" w:eastAsia="Times New Roman"/>
          <w:b w:val="0"/>
          <w:i w:val="0"/>
          <w:sz w:val="26"/>
        </w:rPr>
        <w:t>GitHub.</w:t>
      </w:r>
    </w:p>
    <w:p>
      <w:pPr>
        <w:ind w:firstLine="567"/>
      </w:pPr>
      <w:r>
        <w:rPr>
          <w:rFonts w:ascii="Times New Roman" w:hAnsi="Times New Roman" w:eastAsia="Times New Roman"/>
          <w:b/>
          <w:i w:val="0"/>
          <w:sz w:val="26"/>
        </w:rPr>
        <w:t>Giảng viên có thể yêu cầu sinh viên giải thích mã nguồn hoặc thực hiện một thay đổi nhỏ trực tiếp trên Project khi bảo vệ.</w:t>
      </w:r>
    </w:p>
    <w:p>
      <w:pPr>
        <w:ind w:firstLine="567"/>
      </w:pPr>
      <w:r>
        <w:rPr>
          <w:rFonts w:ascii="Times New Roman" w:hAnsi="Times New Roman" w:eastAsia="Times New Roman"/>
          <w:b w:val="0"/>
          <w:i w:val="0"/>
          <w:sz w:val="26"/>
        </w:rPr>
        <w:t>Việc xác định phần việc cá nhân được đối chiếu theo:</w:t>
      </w:r>
    </w:p>
    <w:p>
      <w:r>
        <w:rPr>
          <w:rFonts w:ascii="Times New Roman" w:hAnsi="Times New Roman" w:eastAsia="Times New Roman"/>
          <w:b/>
          <w:i w:val="0"/>
          <w:sz w:val="26"/>
        </w:rPr>
        <w:t>Module được phân công -&gt; Họ tên/Mã sinh viên/Nội dung thực hiện trong mã nguồn -&gt; Lịch sử Commit trên GitHub -&gt; Nội dung sinh viên trực tiếp bảo vệ</w:t>
      </w:r>
    </w:p>
    <w:p>
      <w:pPr>
        <w:ind w:firstLine="567"/>
      </w:pPr>
      <w:r>
        <w:rPr>
          <w:rFonts w:ascii="Times New Roman" w:hAnsi="Times New Roman" w:eastAsia="Times New Roman"/>
          <w:b/>
          <w:i w:val="0"/>
          <w:sz w:val="26"/>
        </w:rPr>
        <w:t>Không chấp nhận sinh viên chỉ biết chạy chương trình nhưng không giải thích được mã nguồn thuộc phạm vi mình thực hiện.</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Quy trình đối với khách hàng</w:t>
      </w:r>
    </w:p>
    <w:p>
      <w:pPr>
        <w:ind w:firstLine="567"/>
      </w:pPr>
      <w:r>
        <w:rPr>
          <w:rFonts w:ascii="Times New Roman" w:hAnsi="Times New Roman" w:eastAsia="Times New Roman"/>
          <w:b/>
          <w:i w:val="0"/>
          <w:sz w:val="26"/>
        </w:rPr>
        <w:t>Đăng nhập -&gt; Quản lý phương tiện -&gt; Xem vị trí đỗ -&gt; Tìm kiếm/Lọc/Sắp xếp/Phân trang -&gt; Đăng ký gửi xe -&gt; Chờ xác nhận -&gt; Xe vào bãi -&gt; Đang gửi -&gt; Xe ra -&gt; Đã lấy xe -&gt; Xem lịch sử</w:t>
      </w:r>
    </w:p>
    <w:p>
      <w:pPr>
        <w:pStyle w:val="Heading2"/>
      </w:pPr>
      <w:r>
        <w:rPr>
          <w:rFonts w:ascii="Times New Roman" w:hAnsi="Times New Roman" w:eastAsia="Times New Roman"/>
          <w:b/>
          <w:i w:val="0"/>
          <w:sz w:val="26"/>
        </w:rPr>
        <w:t>24.2. Quy trình đối với Admin</w:t>
      </w:r>
    </w:p>
    <w:p>
      <w:pPr>
        <w:ind w:firstLine="567"/>
      </w:pPr>
      <w:r>
        <w:rPr>
          <w:rFonts w:ascii="Times New Roman" w:hAnsi="Times New Roman" w:eastAsia="Times New Roman"/>
          <w:b/>
          <w:i w:val="0"/>
          <w:sz w:val="26"/>
        </w:rPr>
        <w:t>Đăng nhập -&gt; Quản lý loại phương tiện -&gt; Quản lý vị trí đỗ -&gt; Quản lý chủ phương tiện/phương tiện -&gt; Quản lý phiếu gửi xe -&gt; Xác nhận xe vào -&gt; Xác nhận xe ra/Tính phí -&gt; Dashboard -&gt; Thống kê</w:t>
      </w:r>
    </w:p>
    <w:p>
      <w:pPr>
        <w:pStyle w:val="Heading2"/>
      </w:pPr>
      <w:r>
        <w:rPr>
          <w:rFonts w:ascii="Times New Roman" w:hAnsi="Times New Roman" w:eastAsia="Times New Roman"/>
          <w:b/>
          <w:i w:val="0"/>
          <w:sz w:val="26"/>
        </w:rPr>
        <w:t>24.3. Quy trình xử lý đăng ký gửi xe</w:t>
      </w:r>
    </w:p>
    <w:p>
      <w:pPr>
        <w:ind w:firstLine="567"/>
      </w:pPr>
      <w:r>
        <w:rPr>
          <w:rFonts w:ascii="Times New Roman" w:hAnsi="Times New Roman" w:eastAsia="Times New Roman"/>
          <w:b/>
          <w:i w:val="0"/>
          <w:sz w:val="26"/>
        </w:rPr>
        <w:t>Nhận yêu cầu -&gt; Kiểm tra khách hàng/phương tiện -&gt; Kiểm tra loại phương tiện -&gt; Kiểm tra vị trí -&gt; Kiểm tra thời gian/trùng lịch bằng LINQ -&gt; Tạo phiếu -&gt; Xác nhận xe vào -&gt; Xác nhận xe ra -&gt; Tính phí -&gt; Hoàn tất</w:t>
      </w:r>
    </w:p>
    <w:p>
      <w:pPr>
        <w:pStyle w:val="Heading2"/>
      </w:pPr>
      <w:r>
        <w:rPr>
          <w:rFonts w:ascii="Times New Roman" w:hAnsi="Times New Roman" w:eastAsia="Times New Roman"/>
          <w:b/>
          <w:i w:val="0"/>
          <w:sz w:val="26"/>
        </w:rPr>
        <w:t>24.4. Quy trình xử lý dữ liệu</w:t>
      </w:r>
    </w:p>
    <w:p>
      <w:pPr>
        <w:ind w:firstLine="567"/>
      </w:pPr>
      <w:r>
        <w:rPr>
          <w:rFonts w:ascii="Times New Roman" w:hAnsi="Times New Roman" w:eastAsia="Times New Roman"/>
          <w:b/>
          <w:i w:val="0"/>
          <w:sz w:val="26"/>
        </w:rPr>
        <w:t>Entity -&gt; DbContext -&gt; Entity Framework Core 10 -&gt; Migration -&gt; SQL Server -&gt; LINQ -&gt; Controller -&gt; Razor View</w:t>
      </w:r>
    </w:p>
    <w:p>
      <w:pPr>
        <w:pStyle w:val="Heading1"/>
      </w:pPr>
      <w:r>
        <w:rPr>
          <w:rFonts w:ascii="Times New Roman" w:hAnsi="Times New Roman" w:eastAsia="Times New Roman"/>
          <w:b/>
          <w:i w:val="0"/>
          <w:sz w:val="28"/>
        </w:rPr>
        <w:t>25. KẾT QUẢ CẦN ĐẠT</w:t>
      </w:r>
    </w:p>
    <w:p>
      <w:pPr>
        <w:ind w:firstLine="567"/>
      </w:pPr>
      <w:r>
        <w:rPr>
          <w:rFonts w:ascii="Times New Roman" w:hAnsi="Times New Roman" w:eastAsia="Times New Roman"/>
          <w:b w:val="0"/>
          <w:i w:val="0"/>
          <w:sz w:val="26"/>
        </w:rPr>
        <w:t>Sau khi hoàn thành bài tập lớn, nhóm phải xây dựng được ứng dụng Web quản lý bãi đỗ xe và đăng ký gửi xe bằng ASP.NET Core 10 MVC, sử dụng Entity Framework Core 10 và SQL Server.</w:t>
      </w:r>
    </w:p>
    <w:p>
      <w:pPr>
        <w:ind w:firstLine="567"/>
      </w:pPr>
      <w:r>
        <w:rPr>
          <w:rFonts w:ascii="Times New Roman" w:hAnsi="Times New Roman" w:eastAsia="Times New Roman"/>
          <w:b w:val="0"/>
          <w:i w:val="0"/>
          <w:sz w:val="26"/>
        </w:rPr>
        <w:t>Sinh viên phải vận dụng được:</w:t>
      </w:r>
    </w:p>
    <w:p>
      <w:pPr>
        <w:ind w:firstLine="567"/>
      </w:pPr>
      <w:r>
        <w:rPr>
          <w:rFonts w:ascii="Times New Roman" w:hAnsi="Times New Roman" w:eastAsia="Times New Roman"/>
          <w:b/>
          <w:i w:val="0"/>
          <w:sz w:val="26"/>
        </w:rPr>
        <w:t>C# -&gt; ASP.NET Core 10 MVC -&gt; Entity và Data Annotation -&gt; DbContext -&gt; Entity Framework Core 10 -&gt; Code First/Migration -&gt; CRUD -&gt; Model Binding và Validation -&gt; Razor View -&gt; LINQ -&gt; Tìm kiếm/Lọc/Sắp xếp/Phân trang -&gt; Session -&gt; Đăng nhập/Phân quyền -&gt; Kiểm tra vị trí trống và trùng thời gian -&gt; Xác nhận xe vào/ra -&gt; Tính phí -&gt; Dashboard/Thống kê -&gt; GitHub</w:t>
      </w:r>
    </w:p>
    <w:p>
      <w:pPr>
        <w:ind w:firstLine="567"/>
      </w:pPr>
      <w:r>
        <w:rPr>
          <w:rFonts w:ascii="Times New Roman" w:hAnsi="Times New Roman" w:eastAsia="Times New Roman"/>
          <w:b/>
          <w:i w:val="0"/>
          <w:sz w:val="26"/>
        </w:rPr>
        <w:t>Mỗi thành viên phải chứng minh được phần việc cá nhân thông qua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08 - Quản lý bãi đỗ xe và đăng ký gửi xe</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