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sz w:val="26"/>
        </w:rPr>
        <w:t>BÀI TẬP LỚN MÔN THỰC HÀNH LẬP TRÌNH .NET</w:t>
      </w:r>
    </w:p>
    <w:p>
      <w:pPr>
        <w:jc w:val="center"/>
      </w:pPr>
      <w:r>
        <w:rPr>
          <w:rFonts w:ascii="Times New Roman" w:hAnsi="Times New Roman" w:eastAsia="Times New Roman"/>
          <w:b/>
          <w:i w:val="0"/>
          <w:sz w:val="26"/>
        </w:rPr>
        <w:t>ĐỀ TÀI 03: XÂY DỰNG HỆ THỐNG QUẢN LÝ CỬA HÀNG ĐIỆN TỬ</w:t>
        <w:br/>
        <w:t>VÀ ĐẶT HÀNG</w:t>
      </w:r>
    </w:p>
    <w:p>
      <w:pPr>
        <w:pStyle w:val="Heading1"/>
      </w:pPr>
      <w:r>
        <w:rPr>
          <w:rFonts w:ascii="Times New Roman" w:hAnsi="Times New Roman" w:eastAsia="Times New Roman"/>
          <w:b/>
          <w:i w:val="0"/>
          <w:sz w:val="28"/>
        </w:rPr>
        <w:t>1. MỤC TIÊU</w:t>
      </w:r>
    </w:p>
    <w:p>
      <w:pPr>
        <w:ind w:firstLine="567"/>
      </w:pPr>
      <w:r>
        <w:rPr>
          <w:rFonts w:ascii="Times New Roman" w:hAnsi="Times New Roman" w:eastAsia="Times New Roman"/>
          <w:b w:val="0"/>
          <w:i w:val="0"/>
          <w:sz w:val="26"/>
        </w:rPr>
        <w:t>Xây dựng ứng dụng Web Hệ thống quản lý cửa hàng điện tử và đặt hàng bằng ASP.NET Core 10 MVC.</w:t>
      </w:r>
    </w:p>
    <w:p>
      <w:pPr>
        <w:ind w:firstLine="567"/>
      </w:pPr>
      <w:r>
        <w:rPr>
          <w:rFonts w:ascii="Times New Roman" w:hAnsi="Times New Roman" w:eastAsia="Times New Roman"/>
          <w:b w:val="0"/>
          <w:i w:val="0"/>
          <w:sz w:val="26"/>
        </w:rPr>
        <w:t>Hệ thống phục vụ hai nhóm người dùng chính:</w:t>
      </w:r>
    </w:p>
    <w:p>
      <w:pPr>
        <w:pStyle w:val="ListBullet"/>
        <w:ind w:left="567" w:firstLine="0"/>
      </w:pPr>
      <w:r>
        <w:rPr>
          <w:rFonts w:ascii="Times New Roman" w:hAnsi="Times New Roman" w:eastAsia="Times New Roman"/>
          <w:b w:val="0"/>
          <w:i w:val="0"/>
          <w:sz w:val="26"/>
        </w:rPr>
        <w:t>Admin: quản lý loại sản phẩm, sản phẩm, khách hàng, đơn hàng và xem các thông tin thống kê.</w:t>
      </w:r>
    </w:p>
    <w:p>
      <w:pPr>
        <w:pStyle w:val="ListBullet"/>
        <w:ind w:left="567" w:firstLine="0"/>
      </w:pPr>
      <w:r>
        <w:rPr>
          <w:rFonts w:ascii="Times New Roman" w:hAnsi="Times New Roman" w:eastAsia="Times New Roman"/>
          <w:b w:val="0"/>
          <w:i w:val="0"/>
          <w:sz w:val="26"/>
        </w:rPr>
        <w:t>Khách hàng: đăng nhập, xem và tra cứu sản phẩm, đặt hàng, xem các đơn hàng và lịch sử mua hàng của mình.</w:t>
      </w:r>
    </w:p>
    <w:p>
      <w:pPr>
        <w:ind w:firstLine="567"/>
      </w:pPr>
      <w:r>
        <w:rPr>
          <w:rFonts w:ascii="Times New Roman" w:hAnsi="Times New Roman" w:eastAsia="Times New Roman"/>
          <w:b w:val="0"/>
          <w:i w:val="0"/>
          <w:sz w:val="26"/>
        </w:rPr>
        <w:t>Thông qua bài tập lớn, sinh viên vận dụng tổng hợp các kiến thức:</w:t>
      </w:r>
    </w:p>
    <w:p>
      <w:pPr>
        <w:pStyle w:val="ListBullet"/>
        <w:ind w:left="567" w:firstLine="0"/>
      </w:pPr>
      <w:r>
        <w:rPr>
          <w:rFonts w:ascii="Times New Roman" w:hAnsi="Times New Roman" w:eastAsia="Times New Roman"/>
          <w:b w:val="0"/>
          <w:i w:val="0"/>
          <w:sz w:val="26"/>
        </w:rPr>
        <w:t>Lập trình C#.</w:t>
      </w:r>
    </w:p>
    <w:p>
      <w:pPr>
        <w:pStyle w:val="ListBullet"/>
        <w:ind w:left="567" w:firstLine="0"/>
      </w:pPr>
      <w:r>
        <w:rPr>
          <w:rFonts w:ascii="Times New Roman" w:hAnsi="Times New Roman" w:eastAsia="Times New Roman"/>
          <w:b w:val="0"/>
          <w:i w:val="0"/>
          <w:sz w:val="26"/>
        </w:rPr>
        <w:t>ASP.NET Core 10 MVC.</w:t>
      </w:r>
    </w:p>
    <w:p>
      <w:pPr>
        <w:pStyle w:val="ListBullet"/>
        <w:ind w:left="567" w:firstLine="0"/>
      </w:pPr>
      <w:r>
        <w:rPr>
          <w:rFonts w:ascii="Times New Roman" w:hAnsi="Times New Roman" w:eastAsia="Times New Roman"/>
          <w:b w:val="0"/>
          <w:i w:val="0"/>
          <w:sz w:val="26"/>
        </w:rPr>
        <w:t>Kiến trúc Model – View – Controller.</w:t>
      </w:r>
    </w:p>
    <w:p>
      <w:pPr>
        <w:pStyle w:val="ListBullet"/>
        <w:ind w:left="567" w:firstLine="0"/>
      </w:pPr>
      <w:r>
        <w:rPr>
          <w:rFonts w:ascii="Times New Roman" w:hAnsi="Times New Roman" w:eastAsia="Times New Roman"/>
          <w:b w:val="0"/>
          <w:i w:val="0"/>
          <w:sz w:val="26"/>
        </w:rPr>
        <w:t>Model Binding.</w:t>
      </w:r>
    </w:p>
    <w:p>
      <w:pPr>
        <w:pStyle w:val="ListBullet"/>
        <w:ind w:left="567" w:firstLine="0"/>
      </w:pPr>
      <w:r>
        <w:rPr>
          <w:rFonts w:ascii="Times New Roman" w:hAnsi="Times New Roman" w:eastAsia="Times New Roman"/>
          <w:b w:val="0"/>
          <w:i w:val="0"/>
          <w:sz w:val="26"/>
        </w:rPr>
        <w:t>Data Annotation và Validation.</w:t>
      </w:r>
    </w:p>
    <w:p>
      <w:pPr>
        <w:pStyle w:val="ListBullet"/>
        <w:ind w:left="567" w:firstLine="0"/>
      </w:pPr>
      <w:r>
        <w:rPr>
          <w:rFonts w:ascii="Times New Roman" w:hAnsi="Times New Roman" w:eastAsia="Times New Roman"/>
          <w:b w:val="0"/>
          <w:i w:val="0"/>
          <w:sz w:val="26"/>
        </w:rPr>
        <w:t>Razor View.</w:t>
      </w:r>
    </w:p>
    <w:p>
      <w:pPr>
        <w:pStyle w:val="ListBullet"/>
        <w:ind w:left="567" w:firstLine="0"/>
      </w:pPr>
      <w:r>
        <w:rPr>
          <w:rFonts w:ascii="Times New Roman" w:hAnsi="Times New Roman" w:eastAsia="Times New Roman"/>
          <w:b w:val="0"/>
          <w:i w:val="0"/>
          <w:sz w:val="26"/>
        </w:rPr>
        <w:t>Tag Helper/HTML Helper.</w:t>
      </w:r>
    </w:p>
    <w:p>
      <w:pPr>
        <w:pStyle w:val="ListBullet"/>
        <w:ind w:left="567" w:firstLine="0"/>
      </w:pPr>
      <w:r>
        <w:rPr>
          <w:rFonts w:ascii="Times New Roman" w:hAnsi="Times New Roman" w:eastAsia="Times New Roman"/>
          <w:b w:val="0"/>
          <w:i w:val="0"/>
          <w:sz w:val="26"/>
        </w:rPr>
        <w:t>Entity Framework Core 10.</w:t>
      </w:r>
    </w:p>
    <w:p>
      <w:pPr>
        <w:pStyle w:val="ListBullet"/>
        <w:ind w:left="567" w:firstLine="0"/>
      </w:pPr>
      <w:r>
        <w:rPr>
          <w:rFonts w:ascii="Times New Roman" w:hAnsi="Times New Roman" w:eastAsia="Times New Roman"/>
          <w:b w:val="0"/>
          <w:i w:val="0"/>
          <w:sz w:val="26"/>
        </w:rPr>
        <w:t>Code First và Migration.</w:t>
      </w:r>
    </w:p>
    <w:p>
      <w:pPr>
        <w:pStyle w:val="ListBullet"/>
        <w:ind w:left="567" w:firstLine="0"/>
      </w:pPr>
      <w:r>
        <w:rPr>
          <w:rFonts w:ascii="Times New Roman" w:hAnsi="Times New Roman" w:eastAsia="Times New Roman"/>
          <w:b w:val="0"/>
          <w:i w:val="0"/>
          <w:sz w:val="26"/>
        </w:rPr>
        <w:t>CRUD.</w:t>
      </w:r>
    </w:p>
    <w:p>
      <w:pPr>
        <w:pStyle w:val="ListBullet"/>
        <w:ind w:left="567" w:firstLine="0"/>
      </w:pPr>
      <w:r>
        <w:rPr>
          <w:rFonts w:ascii="Times New Roman" w:hAnsi="Times New Roman" w:eastAsia="Times New Roman"/>
          <w:b w:val="0"/>
          <w:i w:val="0"/>
          <w:sz w:val="26"/>
        </w:rPr>
        <w:t>LINQ.</w:t>
      </w:r>
    </w:p>
    <w:p>
      <w:pPr>
        <w:pStyle w:val="ListBullet"/>
        <w:ind w:left="567" w:firstLine="0"/>
      </w:pPr>
      <w:r>
        <w:rPr>
          <w:rFonts w:ascii="Times New Roman" w:hAnsi="Times New Roman" w:eastAsia="Times New Roman"/>
          <w:b w:val="0"/>
          <w:i w:val="0"/>
          <w:sz w:val="26"/>
        </w:rPr>
        <w:t>Tìm kiếm, lọc, sắp xếp và phân trang.</w:t>
      </w:r>
    </w:p>
    <w:p>
      <w:pPr>
        <w:pStyle w:val="ListBullet"/>
        <w:ind w:left="567" w:firstLine="0"/>
      </w:pPr>
      <w:r>
        <w:rPr>
          <w:rFonts w:ascii="Times New Roman" w:hAnsi="Times New Roman" w:eastAsia="Times New Roman"/>
          <w:b w:val="0"/>
          <w:i w:val="0"/>
          <w:sz w:val="26"/>
        </w:rPr>
        <w:t>Session.</w:t>
      </w:r>
    </w:p>
    <w:p>
      <w:pPr>
        <w:pStyle w:val="ListBullet"/>
        <w:ind w:left="567" w:firstLine="0"/>
      </w:pPr>
      <w:r>
        <w:rPr>
          <w:rFonts w:ascii="Times New Roman" w:hAnsi="Times New Roman" w:eastAsia="Times New Roman"/>
          <w:b w:val="0"/>
          <w:i w:val="0"/>
          <w:sz w:val="26"/>
        </w:rPr>
        <w:t>Đăng nhập và phân quyền cơ bản.</w:t>
      </w:r>
    </w:p>
    <w:p>
      <w:pPr>
        <w:pStyle w:val="ListBullet"/>
        <w:ind w:left="567" w:firstLine="0"/>
      </w:pPr>
      <w:r>
        <w:rPr>
          <w:rFonts w:ascii="Times New Roman" w:hAnsi="Times New Roman" w:eastAsia="Times New Roman"/>
          <w:b w:val="0"/>
          <w:i w:val="0"/>
          <w:sz w:val="26"/>
        </w:rPr>
        <w:t>Xử lý nghiệp vụ.</w:t>
      </w:r>
    </w:p>
    <w:p>
      <w:pPr>
        <w:pStyle w:val="ListBullet"/>
        <w:ind w:left="567" w:firstLine="0"/>
      </w:pPr>
      <w:r>
        <w:rPr>
          <w:rFonts w:ascii="Times New Roman" w:hAnsi="Times New Roman" w:eastAsia="Times New Roman"/>
          <w:b w:val="0"/>
          <w:i w:val="0"/>
          <w:sz w:val="26"/>
        </w:rPr>
        <w:t>Thống kê dữ liệu.</w:t>
      </w:r>
    </w:p>
    <w:p>
      <w:pPr>
        <w:pStyle w:val="ListBullet"/>
        <w:ind w:left="567" w:firstLine="0"/>
      </w:pPr>
      <w:r>
        <w:rPr>
          <w:rFonts w:ascii="Times New Roman" w:hAnsi="Times New Roman" w:eastAsia="Times New Roman"/>
          <w:b w:val="0"/>
          <w:i w:val="0"/>
          <w:sz w:val="26"/>
        </w:rPr>
        <w:t>Làm việc nhóm và quản lý mã nguồn bằng GitHub.</w:t>
      </w:r>
    </w:p>
    <w:p>
      <w:pPr>
        <w:pStyle w:val="Heading1"/>
      </w:pPr>
      <w:r>
        <w:rPr>
          <w:rFonts w:ascii="Times New Roman" w:hAnsi="Times New Roman" w:eastAsia="Times New Roman"/>
          <w:b/>
          <w:i w:val="0"/>
          <w:sz w:val="28"/>
        </w:rPr>
        <w:t>2. CÔNG NGHỆ SỬ DỤNG</w:t>
      </w:r>
    </w:p>
    <w:p>
      <w:pPr>
        <w:pStyle w:val="Heading2"/>
      </w:pPr>
      <w:r>
        <w:rPr>
          <w:rFonts w:ascii="Times New Roman" w:hAnsi="Times New Roman" w:eastAsia="Times New Roman"/>
          <w:b/>
          <w:i w:val="0"/>
          <w:sz w:val="26"/>
        </w:rPr>
        <w:t>2.1. Công nghệ bắt buộc</w:t>
      </w:r>
    </w:p>
    <w:p>
      <w:pPr>
        <w:pStyle w:val="ListBullet"/>
        <w:ind w:left="567" w:firstLine="0"/>
      </w:pPr>
      <w:r>
        <w:rPr>
          <w:rFonts w:ascii="Times New Roman" w:hAnsi="Times New Roman" w:eastAsia="Times New Roman"/>
          <w:b w:val="0"/>
          <w:i w:val="0"/>
          <w:sz w:val="26"/>
        </w:rPr>
        <w:t>.NET 10 SDK.</w:t>
      </w:r>
    </w:p>
    <w:p>
      <w:pPr>
        <w:pStyle w:val="ListBullet"/>
        <w:ind w:left="567" w:firstLine="0"/>
      </w:pPr>
      <w:r>
        <w:rPr>
          <w:rFonts w:ascii="Times New Roman" w:hAnsi="Times New Roman" w:eastAsia="Times New Roman"/>
          <w:b w:val="0"/>
          <w:i w:val="0"/>
          <w:sz w:val="26"/>
        </w:rPr>
        <w:t>ASP.NET Core 10 MVC.</w:t>
      </w:r>
    </w:p>
    <w:p>
      <w:pPr>
        <w:pStyle w:val="ListBullet"/>
        <w:ind w:left="567" w:firstLine="0"/>
      </w:pPr>
      <w:r>
        <w:rPr>
          <w:rFonts w:ascii="Times New Roman" w:hAnsi="Times New Roman" w:eastAsia="Times New Roman"/>
          <w:b w:val="0"/>
          <w:i w:val="0"/>
          <w:sz w:val="26"/>
        </w:rPr>
        <w:t>C#.</w:t>
      </w:r>
    </w:p>
    <w:p>
      <w:pPr>
        <w:pStyle w:val="ListBullet"/>
        <w:ind w:left="567" w:firstLine="0"/>
      </w:pPr>
      <w:r>
        <w:rPr>
          <w:rFonts w:ascii="Times New Roman" w:hAnsi="Times New Roman" w:eastAsia="Times New Roman"/>
          <w:b w:val="0"/>
          <w:i w:val="0"/>
          <w:sz w:val="26"/>
        </w:rPr>
        <w:t>Entity Framework Core 10.</w:t>
      </w:r>
    </w:p>
    <w:p>
      <w:pPr>
        <w:pStyle w:val="ListBullet"/>
        <w:ind w:left="567" w:firstLine="0"/>
      </w:pPr>
      <w:r>
        <w:rPr>
          <w:rFonts w:ascii="Times New Roman" w:hAnsi="Times New Roman" w:eastAsia="Times New Roman"/>
          <w:b w:val="0"/>
          <w:i w:val="0"/>
          <w:sz w:val="26"/>
        </w:rPr>
        <w:t>SQL Server.</w:t>
      </w:r>
    </w:p>
    <w:p>
      <w:pPr>
        <w:pStyle w:val="ListBullet"/>
        <w:ind w:left="567" w:firstLine="0"/>
      </w:pPr>
      <w:r>
        <w:rPr>
          <w:rFonts w:ascii="Times New Roman" w:hAnsi="Times New Roman" w:eastAsia="Times New Roman"/>
          <w:b w:val="0"/>
          <w:i w:val="0"/>
          <w:sz w:val="26"/>
        </w:rPr>
        <w:t>LINQ.</w:t>
      </w:r>
    </w:p>
    <w:p>
      <w:pPr>
        <w:pStyle w:val="ListBullet"/>
        <w:ind w:left="567" w:firstLine="0"/>
      </w:pPr>
      <w:r>
        <w:rPr>
          <w:rFonts w:ascii="Times New Roman" w:hAnsi="Times New Roman" w:eastAsia="Times New Roman"/>
          <w:b w:val="0"/>
          <w:i w:val="0"/>
          <w:sz w:val="26"/>
        </w:rPr>
        <w:t>Razor View.</w:t>
      </w:r>
    </w:p>
    <w:p>
      <w:pPr>
        <w:pStyle w:val="ListBullet"/>
        <w:ind w:left="567" w:firstLine="0"/>
      </w:pPr>
      <w:r>
        <w:rPr>
          <w:rFonts w:ascii="Times New Roman" w:hAnsi="Times New Roman" w:eastAsia="Times New Roman"/>
          <w:b w:val="0"/>
          <w:i w:val="0"/>
          <w:sz w:val="26"/>
        </w:rPr>
        <w:t>HTML/CSS.</w:t>
      </w:r>
    </w:p>
    <w:p>
      <w:pPr>
        <w:pStyle w:val="ListBullet"/>
        <w:ind w:left="567" w:firstLine="0"/>
      </w:pPr>
      <w:r>
        <w:rPr>
          <w:rFonts w:ascii="Times New Roman" w:hAnsi="Times New Roman" w:eastAsia="Times New Roman"/>
          <w:b w:val="0"/>
          <w:i w:val="0"/>
          <w:sz w:val="26"/>
        </w:rPr>
        <w:t>JavaScript ở mức cần thiết.</w:t>
      </w:r>
    </w:p>
    <w:p>
      <w:pPr>
        <w:pStyle w:val="ListBullet"/>
        <w:ind w:left="567" w:firstLine="0"/>
      </w:pPr>
      <w:r>
        <w:rPr>
          <w:rFonts w:ascii="Times New Roman" w:hAnsi="Times New Roman" w:eastAsia="Times New Roman"/>
          <w:b w:val="0"/>
          <w:i w:val="0"/>
          <w:sz w:val="26"/>
        </w:rPr>
        <w:t>Visual Studio Community 2026 hoặc Visual Studio Code.</w:t>
      </w:r>
    </w:p>
    <w:p>
      <w:pPr>
        <w:pStyle w:val="ListBullet"/>
        <w:ind w:left="567" w:firstLine="0"/>
      </w:pPr>
      <w:r>
        <w:rPr>
          <w:rFonts w:ascii="Times New Roman" w:hAnsi="Times New Roman" w:eastAsia="Times New Roman"/>
          <w:b w:val="0"/>
          <w:i w:val="0"/>
          <w:sz w:val="26"/>
        </w:rPr>
        <w:t>Git/GitHub.</w:t>
      </w:r>
    </w:p>
    <w:p>
      <w:pPr>
        <w:pStyle w:val="Heading2"/>
      </w:pPr>
      <w:r>
        <w:rPr>
          <w:rFonts w:ascii="Times New Roman" w:hAnsi="Times New Roman" w:eastAsia="Times New Roman"/>
          <w:b/>
          <w:i w:val="0"/>
          <w:sz w:val="26"/>
        </w:rPr>
        <w:t>2.2. Quy định về phiên bản</w:t>
      </w:r>
    </w:p>
    <w:p>
      <w:pPr>
        <w:ind w:firstLine="567"/>
      </w:pPr>
      <w:r>
        <w:rPr>
          <w:rFonts w:ascii="Times New Roman" w:hAnsi="Times New Roman" w:eastAsia="Times New Roman"/>
          <w:b w:val="0"/>
          <w:i w:val="0"/>
          <w:sz w:val="26"/>
        </w:rPr>
        <w:t>Project phải được tạo và phát triển trên .NET 10. Các package Entity Framework Core phải sử dụng Entity Framework Core 10 và tương thích với .NET 10.</w:t>
      </w:r>
    </w:p>
    <w:p>
      <w:pPr>
        <w:ind w:firstLine="567"/>
      </w:pPr>
      <w:r>
        <w:rPr>
          <w:rFonts w:ascii="Times New Roman" w:hAnsi="Times New Roman" w:eastAsia="Times New Roman"/>
          <w:b w:val="0"/>
          <w:i w:val="0"/>
          <w:sz w:val="26"/>
        </w:rPr>
        <w:t>Không chấp nhận:</w:t>
      </w:r>
    </w:p>
    <w:p>
      <w:pPr>
        <w:pStyle w:val="ListBullet"/>
        <w:ind w:left="567" w:firstLine="0"/>
      </w:pPr>
      <w:r>
        <w:rPr>
          <w:rFonts w:ascii="Times New Roman" w:hAnsi="Times New Roman" w:eastAsia="Times New Roman"/>
          <w:b w:val="0"/>
          <w:i w:val="0"/>
          <w:sz w:val="26"/>
        </w:rPr>
        <w:t>ASP.NET MVC trên .NET Framework.</w:t>
      </w:r>
    </w:p>
    <w:p>
      <w:pPr>
        <w:pStyle w:val="ListBullet"/>
        <w:ind w:left="567" w:firstLine="0"/>
      </w:pPr>
      <w:r>
        <w:rPr>
          <w:rFonts w:ascii="Times New Roman" w:hAnsi="Times New Roman" w:eastAsia="Times New Roman"/>
          <w:b w:val="0"/>
          <w:i w:val="0"/>
          <w:sz w:val="26"/>
        </w:rPr>
        <w:t>ASP.NET Core phiên bản thấp hơn yêu cầu.</w:t>
      </w:r>
    </w:p>
    <w:p>
      <w:pPr>
        <w:pStyle w:val="ListBullet"/>
        <w:ind w:left="567" w:firstLine="0"/>
      </w:pPr>
      <w:r>
        <w:rPr>
          <w:rFonts w:ascii="Times New Roman" w:hAnsi="Times New Roman" w:eastAsia="Times New Roman"/>
          <w:b w:val="0"/>
          <w:i w:val="0"/>
          <w:sz w:val="26"/>
        </w:rPr>
        <w:t>Project cũ được thay đổi hình thức nhưng không đáp ứng đúng công nghệ của đề.</w:t>
      </w:r>
    </w:p>
    <w:p>
      <w:pPr>
        <w:ind w:firstLine="567"/>
      </w:pPr>
      <w:r>
        <w:rPr>
          <w:rFonts w:ascii="Times New Roman" w:hAnsi="Times New Roman" w:eastAsia="Times New Roman"/>
          <w:b w:val="0"/>
          <w:i w:val="0"/>
          <w:sz w:val="26"/>
        </w:rPr>
        <w:t>Sinh viên phải hiểu, giải thích và có khả năng chỉnh sửa mã nguồn của Project khi bảo vệ.</w:t>
      </w:r>
    </w:p>
    <w:p>
      <w:pPr>
        <w:pStyle w:val="Heading1"/>
      </w:pPr>
      <w:r>
        <w:rPr>
          <w:rFonts w:ascii="Times New Roman" w:hAnsi="Times New Roman" w:eastAsia="Times New Roman"/>
          <w:b/>
          <w:i w:val="0"/>
          <w:sz w:val="28"/>
        </w:rPr>
        <w:t>3. QUY MÔ VÀ TỔ CHỨC NHÓM</w:t>
      </w:r>
    </w:p>
    <w:p>
      <w:pPr>
        <w:ind w:firstLine="567"/>
      </w:pPr>
      <w:r>
        <w:rPr>
          <w:rFonts w:ascii="Times New Roman" w:hAnsi="Times New Roman" w:eastAsia="Times New Roman"/>
          <w:b/>
          <w:i w:val="0"/>
          <w:sz w:val="26"/>
        </w:rPr>
        <w:t>Mỗi nhóm gồm 04 sinh viên.</w:t>
      </w:r>
    </w:p>
    <w:p>
      <w:pPr>
        <w:pStyle w:val="ListBullet"/>
        <w:ind w:left="567" w:firstLine="0"/>
      </w:pPr>
      <w:r>
        <w:rPr>
          <w:rFonts w:ascii="Times New Roman" w:hAnsi="Times New Roman" w:eastAsia="Times New Roman"/>
          <w:b w:val="0"/>
          <w:i w:val="0"/>
          <w:sz w:val="26"/>
        </w:rPr>
        <w:t>01 Project ASP.NET Core 10 MVC.</w:t>
      </w:r>
    </w:p>
    <w:p>
      <w:pPr>
        <w:pStyle w:val="ListBullet"/>
        <w:ind w:left="567" w:firstLine="0"/>
      </w:pPr>
      <w:r>
        <w:rPr>
          <w:rFonts w:ascii="Times New Roman" w:hAnsi="Times New Roman" w:eastAsia="Times New Roman"/>
          <w:b w:val="0"/>
          <w:i w:val="0"/>
          <w:sz w:val="26"/>
        </w:rPr>
        <w:t>01 cơ sở dữ liệu SQL Server.</w:t>
      </w:r>
    </w:p>
    <w:p>
      <w:pPr>
        <w:pStyle w:val="ListBullet"/>
        <w:ind w:left="567" w:firstLine="0"/>
      </w:pPr>
      <w:r>
        <w:rPr>
          <w:rFonts w:ascii="Times New Roman" w:hAnsi="Times New Roman" w:eastAsia="Times New Roman"/>
          <w:b w:val="0"/>
          <w:i w:val="0"/>
          <w:sz w:val="26"/>
        </w:rPr>
        <w:t>01 Repository GitHub chung.</w:t>
      </w:r>
    </w:p>
    <w:p>
      <w:pPr>
        <w:ind w:firstLine="567"/>
      </w:pPr>
      <w:r>
        <w:rPr>
          <w:rFonts w:ascii="Times New Roman" w:hAnsi="Times New Roman" w:eastAsia="Times New Roman"/>
          <w:b w:val="0"/>
          <w:i w:val="0"/>
          <w:sz w:val="26"/>
        </w:rPr>
        <w:t>Mỗi thành viên phải sử dụng tài khoản GitHub cá nhân để tham gia phát triển Project. Mỗi sinh viên chịu trách nhiệm chính về 01 Module, đồng thời phải hiểu cấu trúc chung, cơ sở dữ liệu và nguyên lý hoạt động của toàn bộ Project.</w:t>
      </w:r>
    </w:p>
    <w:p>
      <w:pPr>
        <w:pStyle w:val="Heading2"/>
      </w:pPr>
      <w:r>
        <w:rPr>
          <w:rFonts w:ascii="Times New Roman" w:hAnsi="Times New Roman" w:eastAsia="Times New Roman"/>
          <w:b/>
          <w:i w:val="0"/>
          <w:sz w:val="26"/>
        </w:rPr>
        <w:t>3.1. Quy định đặt tên Project</w:t>
      </w:r>
    </w:p>
    <w:p>
      <w:pPr>
        <w:ind w:firstLine="567"/>
      </w:pPr>
      <w:r>
        <w:rPr>
          <w:rFonts w:ascii="Times New Roman" w:hAnsi="Times New Roman" w:eastAsia="Times New Roman"/>
          <w:b w:val="0"/>
          <w:i w:val="0"/>
          <w:sz w:val="26"/>
        </w:rPr>
        <w:t>Tên Project, Solution và Namespace phải thống nhất trong toàn nhóm, không sử dụng tên riêng của một thành viên.</w:t>
      </w:r>
    </w:p>
    <w:p>
      <w:pPr>
        <w:ind w:firstLine="567"/>
      </w:pPr>
      <w:r>
        <w:rPr>
          <w:rFonts w:ascii="Times New Roman" w:hAnsi="Times New Roman" w:eastAsia="Times New Roman"/>
          <w:b/>
          <w:i w:val="0"/>
          <w:sz w:val="26"/>
        </w:rPr>
        <w:t>Tên Project được đặt theo cấu trúc:</w:t>
      </w:r>
    </w:p>
    <w:p>
      <w:r>
        <w:rPr>
          <w:rFonts w:ascii="Times New Roman" w:hAnsi="Times New Roman" w:eastAsia="Times New Roman"/>
          <w:b/>
          <w:i w:val="0"/>
          <w:sz w:val="26"/>
        </w:rPr>
        <w:t>[TênĐềTài]_UNETI[STTNhóm]_[MãLớp]</w:t>
      </w:r>
    </w:p>
    <w:p>
      <w:pPr>
        <w:ind w:firstLine="567"/>
      </w:pPr>
      <w:r>
        <w:rPr>
          <w:rFonts w:ascii="Times New Roman" w:hAnsi="Times New Roman" w:eastAsia="Times New Roman"/>
          <w:b/>
          <w:i w:val="0"/>
          <w:sz w:val="26"/>
        </w:rPr>
        <w:t>Ví dụ đối với Nhóm 04, lớp TI17A1HN:</w:t>
      </w:r>
    </w:p>
    <w:p>
      <w:r>
        <w:rPr>
          <w:rFonts w:ascii="Times New Roman" w:hAnsi="Times New Roman" w:eastAsia="Times New Roman"/>
          <w:b/>
          <w:i w:val="0"/>
          <w:sz w:val="26"/>
        </w:rPr>
        <w:t>QuanLyCuaHangDienTu_UNETI04_TI17A1HN</w:t>
      </w:r>
    </w:p>
    <w:p>
      <w:pPr>
        <w:pStyle w:val="ListBullet"/>
        <w:ind w:left="567" w:firstLine="0"/>
      </w:pPr>
      <w:r>
        <w:rPr>
          <w:rFonts w:ascii="Times New Roman" w:hAnsi="Times New Roman" w:eastAsia="Times New Roman"/>
          <w:b w:val="0"/>
          <w:i w:val="0"/>
          <w:sz w:val="26"/>
        </w:rPr>
        <w:t>QuanLyCuaHangDienTu: tên viết gọn của đề tài.</w:t>
      </w:r>
    </w:p>
    <w:p>
      <w:pPr>
        <w:pStyle w:val="ListBullet"/>
        <w:ind w:left="567" w:firstLine="0"/>
      </w:pPr>
      <w:r>
        <w:rPr>
          <w:rFonts w:ascii="Times New Roman" w:hAnsi="Times New Roman" w:eastAsia="Times New Roman"/>
          <w:b w:val="0"/>
          <w:i w:val="0"/>
          <w:sz w:val="26"/>
        </w:rPr>
        <w:t>UNETI04: số thứ tự Nhóm 04.</w:t>
      </w:r>
    </w:p>
    <w:p>
      <w:pPr>
        <w:pStyle w:val="ListBullet"/>
        <w:ind w:left="567" w:firstLine="0"/>
      </w:pPr>
      <w:r>
        <w:rPr>
          <w:rFonts w:ascii="Times New Roman" w:hAnsi="Times New Roman" w:eastAsia="Times New Roman"/>
          <w:b w:val="0"/>
          <w:i w:val="0"/>
          <w:sz w:val="26"/>
        </w:rPr>
        <w:t>TI17A1HN: mã lớp.</w:t>
      </w:r>
    </w:p>
    <w:p>
      <w:pPr>
        <w:ind w:firstLine="567"/>
      </w:pPr>
      <w:r>
        <w:rPr>
          <w:rFonts w:ascii="Times New Roman" w:hAnsi="Times New Roman" w:eastAsia="Times New Roman"/>
          <w:b/>
          <w:i w:val="0"/>
          <w:sz w:val="26"/>
        </w:rPr>
        <w:t>Số thứ tự nhóm trong tên Project không phải số lượng thành viên của nhóm.</w:t>
      </w:r>
    </w:p>
    <w:p>
      <w:pPr>
        <w:pStyle w:val="Heading1"/>
      </w:pPr>
      <w:r>
        <w:rPr>
          <w:rFonts w:ascii="Times New Roman" w:hAnsi="Times New Roman" w:eastAsia="Times New Roman"/>
          <w:b/>
          <w:i w:val="0"/>
          <w:sz w:val="28"/>
        </w:rPr>
        <w:t>4. PHÂN CHIA CHỨC NĂNG</w:t>
      </w:r>
    </w:p>
    <w:p>
      <w:pPr>
        <w:pStyle w:val="Heading2"/>
      </w:pPr>
      <w:r>
        <w:rPr>
          <w:rFonts w:ascii="Times New Roman" w:hAnsi="Times New Roman" w:eastAsia="Times New Roman"/>
          <w:b/>
          <w:i w:val="0"/>
          <w:sz w:val="26"/>
        </w:rPr>
        <w:t>4.1. Sinh viên 1 – Module 1</w:t>
      </w:r>
    </w:p>
    <w:p>
      <w:pPr>
        <w:ind w:firstLine="567"/>
      </w:pPr>
      <w:r>
        <w:rPr>
          <w:rFonts w:ascii="Times New Roman" w:hAnsi="Times New Roman" w:eastAsia="Times New Roman"/>
          <w:b/>
          <w:i w:val="0"/>
          <w:sz w:val="26"/>
        </w:rPr>
        <w:t>Tài khoản – Đăng nhập và phân quyền – Quản lý loại sản phẩm</w:t>
      </w:r>
    </w:p>
    <w:p>
      <w:pPr>
        <w:pStyle w:val="Heading2"/>
      </w:pPr>
      <w:r>
        <w:rPr>
          <w:rFonts w:ascii="Times New Roman" w:hAnsi="Times New Roman" w:eastAsia="Times New Roman"/>
          <w:b/>
          <w:i w:val="0"/>
          <w:sz w:val="26"/>
        </w:rPr>
        <w:t>4.2. Sinh viên 2 – Module 2</w:t>
      </w:r>
    </w:p>
    <w:p>
      <w:pPr>
        <w:ind w:firstLine="567"/>
      </w:pPr>
      <w:r>
        <w:rPr>
          <w:rFonts w:ascii="Times New Roman" w:hAnsi="Times New Roman" w:eastAsia="Times New Roman"/>
          <w:b/>
          <w:i w:val="0"/>
          <w:sz w:val="26"/>
        </w:rPr>
        <w:t>Quản lý sản phẩm – Tìm kiếm – Lọc – Sắp xếp – Phân trang</w:t>
      </w:r>
    </w:p>
    <w:p>
      <w:pPr>
        <w:pStyle w:val="Heading2"/>
      </w:pPr>
      <w:r>
        <w:rPr>
          <w:rFonts w:ascii="Times New Roman" w:hAnsi="Times New Roman" w:eastAsia="Times New Roman"/>
          <w:b/>
          <w:i w:val="0"/>
          <w:sz w:val="26"/>
        </w:rPr>
        <w:t>4.3. Sinh viên 3 – Module 3</w:t>
      </w:r>
    </w:p>
    <w:p>
      <w:pPr>
        <w:ind w:firstLine="567"/>
      </w:pPr>
      <w:r>
        <w:rPr>
          <w:rFonts w:ascii="Times New Roman" w:hAnsi="Times New Roman" w:eastAsia="Times New Roman"/>
          <w:b/>
          <w:i w:val="0"/>
          <w:sz w:val="26"/>
        </w:rPr>
        <w:t>Quản lý khách hàng – Đặt hàng – Chi tiết đơn hàng</w:t>
      </w:r>
    </w:p>
    <w:p>
      <w:pPr>
        <w:pStyle w:val="Heading2"/>
      </w:pPr>
      <w:r>
        <w:rPr>
          <w:rFonts w:ascii="Times New Roman" w:hAnsi="Times New Roman" w:eastAsia="Times New Roman"/>
          <w:b/>
          <w:i w:val="0"/>
          <w:sz w:val="26"/>
        </w:rPr>
        <w:t>4.4. Sinh viên 4 – Module 4</w:t>
      </w:r>
    </w:p>
    <w:p>
      <w:pPr>
        <w:ind w:firstLine="567"/>
      </w:pPr>
      <w:r>
        <w:rPr>
          <w:rFonts w:ascii="Times New Roman" w:hAnsi="Times New Roman" w:eastAsia="Times New Roman"/>
          <w:b/>
          <w:i w:val="0"/>
          <w:sz w:val="26"/>
        </w:rPr>
        <w:t>Quản lý đơn hàng – Xử lý trạng thái – Dashboard – Thống kê</w:t>
      </w:r>
    </w:p>
    <w:p>
      <w:pPr>
        <w:ind w:firstLine="567"/>
      </w:pPr>
      <w:r>
        <w:rPr>
          <w:rFonts w:ascii="Times New Roman" w:hAnsi="Times New Roman" w:eastAsia="Times New Roman"/>
          <w:b w:val="0"/>
          <w:i w:val="0"/>
          <w:sz w:val="26"/>
        </w:rPr>
        <w:t>Việc phân chia trên xác định trách nhiệm chính của từng thành viên. Các thành viên phải phối hợp để bảo đảm dữ liệu và nghiệp vụ giữa các Module hoạt động thống nhất.</w:t>
      </w:r>
    </w:p>
    <w:p>
      <w:pPr>
        <w:pStyle w:val="Heading1"/>
      </w:pPr>
      <w:r>
        <w:rPr>
          <w:rFonts w:ascii="Times New Roman" w:hAnsi="Times New Roman" w:eastAsia="Times New Roman"/>
          <w:b/>
          <w:i w:val="0"/>
          <w:sz w:val="28"/>
        </w:rPr>
        <w:t>5. MODULE 1 – TÀI KHOẢN, ĐĂNG NHẬP, PHÂN QUYỀN VÀ QUẢN LÝ LOẠI SẢN PHẨM</w:t>
      </w:r>
    </w:p>
    <w:p>
      <w:pPr>
        <w:pStyle w:val="Heading2"/>
      </w:pPr>
      <w:r>
        <w:rPr>
          <w:rFonts w:ascii="Times New Roman" w:hAnsi="Times New Roman" w:eastAsia="Times New Roman"/>
          <w:b/>
          <w:i w:val="0"/>
          <w:sz w:val="26"/>
        </w:rPr>
        <w:t>5.1. Quản lý tài khoản</w:t>
      </w:r>
    </w:p>
    <w:p>
      <w:pPr>
        <w:ind w:firstLine="567"/>
      </w:pPr>
      <w:r>
        <w:rPr>
          <w:rFonts w:ascii="Times New Roman" w:hAnsi="Times New Roman" w:eastAsia="Times New Roman"/>
          <w:b w:val="0"/>
          <w:i w:val="0"/>
          <w:sz w:val="26"/>
        </w:rPr>
        <w:t>Hệ thống có hai loại tài khoản: Admin và Khách hàng.</w:t>
      </w:r>
    </w:p>
    <w:p>
      <w:pPr>
        <w:ind w:firstLine="567"/>
      </w:pPr>
      <w:r>
        <w:rPr>
          <w:rFonts w:ascii="Times New Roman" w:hAnsi="Times New Roman" w:eastAsia="Times New Roman"/>
          <w:b w:val="0"/>
          <w:i w:val="0"/>
          <w:sz w:val="26"/>
        </w:rPr>
        <w:t>Entity TaiKhoan gồm các thuộc tính tối thiểu:</w:t>
      </w:r>
    </w:p>
    <w:p>
      <w:pPr>
        <w:pStyle w:val="ListBullet"/>
        <w:ind w:left="567" w:firstLine="0"/>
      </w:pPr>
      <w:r>
        <w:rPr>
          <w:rFonts w:ascii="Times New Roman" w:hAnsi="Times New Roman" w:eastAsia="Times New Roman"/>
          <w:b w:val="0"/>
          <w:i w:val="0"/>
          <w:sz w:val="26"/>
        </w:rPr>
        <w:t>MaTaiKhoan: Mã tài khoản.</w:t>
      </w:r>
    </w:p>
    <w:p>
      <w:pPr>
        <w:pStyle w:val="ListBullet"/>
        <w:ind w:left="567" w:firstLine="0"/>
      </w:pPr>
      <w:r>
        <w:rPr>
          <w:rFonts w:ascii="Times New Roman" w:hAnsi="Times New Roman" w:eastAsia="Times New Roman"/>
          <w:b w:val="0"/>
          <w:i w:val="0"/>
          <w:sz w:val="26"/>
        </w:rPr>
        <w:t>TenDangNhap: Tên đăng nhập.</w:t>
      </w:r>
    </w:p>
    <w:p>
      <w:pPr>
        <w:pStyle w:val="ListBullet"/>
        <w:ind w:left="567" w:firstLine="0"/>
      </w:pPr>
      <w:r>
        <w:rPr>
          <w:rFonts w:ascii="Times New Roman" w:hAnsi="Times New Roman" w:eastAsia="Times New Roman"/>
          <w:b w:val="0"/>
          <w:i w:val="0"/>
          <w:sz w:val="26"/>
        </w:rPr>
        <w:t>MatKhau: Mật khẩu.</w:t>
      </w:r>
    </w:p>
    <w:p>
      <w:pPr>
        <w:pStyle w:val="ListBullet"/>
        <w:ind w:left="567" w:firstLine="0"/>
      </w:pPr>
      <w:r>
        <w:rPr>
          <w:rFonts w:ascii="Times New Roman" w:hAnsi="Times New Roman" w:eastAsia="Times New Roman"/>
          <w:b w:val="0"/>
          <w:i w:val="0"/>
          <w:sz w:val="26"/>
        </w:rPr>
        <w:t>HoTen: Họ tên.</w:t>
      </w:r>
    </w:p>
    <w:p>
      <w:pPr>
        <w:pStyle w:val="ListBullet"/>
        <w:ind w:left="567" w:firstLine="0"/>
      </w:pPr>
      <w:r>
        <w:rPr>
          <w:rFonts w:ascii="Times New Roman" w:hAnsi="Times New Roman" w:eastAsia="Times New Roman"/>
          <w:b w:val="0"/>
          <w:i w:val="0"/>
          <w:sz w:val="26"/>
        </w:rPr>
        <w:t>Email: Email.</w:t>
      </w:r>
    </w:p>
    <w:p>
      <w:pPr>
        <w:pStyle w:val="ListBullet"/>
        <w:ind w:left="567" w:firstLine="0"/>
      </w:pPr>
      <w:r>
        <w:rPr>
          <w:rFonts w:ascii="Times New Roman" w:hAnsi="Times New Roman" w:eastAsia="Times New Roman"/>
          <w:b w:val="0"/>
          <w:i w:val="0"/>
          <w:sz w:val="26"/>
        </w:rPr>
        <w:t>VaiTro: Vai trò.</w:t>
      </w:r>
    </w:p>
    <w:p>
      <w:pPr>
        <w:pStyle w:val="ListBullet"/>
        <w:ind w:left="567" w:firstLine="0"/>
      </w:pPr>
      <w:r>
        <w:rPr>
          <w:rFonts w:ascii="Times New Roman" w:hAnsi="Times New Roman" w:eastAsia="Times New Roman"/>
          <w:b w:val="0"/>
          <w:i w:val="0"/>
          <w:sz w:val="26"/>
        </w:rPr>
        <w:t>TrangThai: Trạng thái tài khoản.</w:t>
      </w:r>
    </w:p>
    <w:p>
      <w:pPr>
        <w:ind w:firstLine="567"/>
      </w:pPr>
      <w:r>
        <w:rPr>
          <w:rFonts w:ascii="Times New Roman" w:hAnsi="Times New Roman" w:eastAsia="Times New Roman"/>
          <w:b w:val="0"/>
          <w:i w:val="0"/>
          <w:sz w:val="26"/>
        </w:rPr>
        <w:t>Yêu cầu:</w:t>
      </w:r>
    </w:p>
    <w:p>
      <w:pPr>
        <w:pStyle w:val="ListBullet"/>
        <w:ind w:left="567" w:firstLine="0"/>
      </w:pPr>
      <w:r>
        <w:rPr>
          <w:rFonts w:ascii="Times New Roman" w:hAnsi="Times New Roman" w:eastAsia="Times New Roman"/>
          <w:b w:val="0"/>
          <w:i w:val="0"/>
          <w:sz w:val="26"/>
        </w:rPr>
        <w:t>Tên đăng nhập bắt buộc nhập và không được trùng.</w:t>
      </w:r>
    </w:p>
    <w:p>
      <w:pPr>
        <w:pStyle w:val="ListBullet"/>
        <w:ind w:left="567" w:firstLine="0"/>
      </w:pPr>
      <w:r>
        <w:rPr>
          <w:rFonts w:ascii="Times New Roman" w:hAnsi="Times New Roman" w:eastAsia="Times New Roman"/>
          <w:b w:val="0"/>
          <w:i w:val="0"/>
          <w:sz w:val="26"/>
        </w:rPr>
        <w:t>Mật khẩu bắt buộc nhập.</w:t>
      </w:r>
    </w:p>
    <w:p>
      <w:pPr>
        <w:pStyle w:val="ListBullet"/>
        <w:ind w:left="567" w:firstLine="0"/>
      </w:pPr>
      <w:r>
        <w:rPr>
          <w:rFonts w:ascii="Times New Roman" w:hAnsi="Times New Roman" w:eastAsia="Times New Roman"/>
          <w:b w:val="0"/>
          <w:i w:val="0"/>
          <w:sz w:val="26"/>
        </w:rPr>
        <w:t>Email đúng định dạng.</w:t>
      </w:r>
    </w:p>
    <w:p>
      <w:pPr>
        <w:pStyle w:val="ListBullet"/>
        <w:ind w:left="567" w:firstLine="0"/>
      </w:pPr>
      <w:r>
        <w:rPr>
          <w:rFonts w:ascii="Times New Roman" w:hAnsi="Times New Roman" w:eastAsia="Times New Roman"/>
          <w:b w:val="0"/>
          <w:i w:val="0"/>
          <w:sz w:val="26"/>
        </w:rPr>
        <w:t>Vai trò phải được xác định.</w:t>
      </w:r>
    </w:p>
    <w:p>
      <w:pPr>
        <w:pStyle w:val="ListBullet"/>
        <w:ind w:left="567" w:firstLine="0"/>
      </w:pPr>
      <w:r>
        <w:rPr>
          <w:rFonts w:ascii="Times New Roman" w:hAnsi="Times New Roman" w:eastAsia="Times New Roman"/>
          <w:b w:val="0"/>
          <w:i w:val="0"/>
          <w:sz w:val="26"/>
        </w:rPr>
        <w:t>Tài khoản bị khóa không được phép đăng nhập.</w:t>
      </w:r>
    </w:p>
    <w:p>
      <w:pPr>
        <w:pStyle w:val="Heading2"/>
      </w:pPr>
      <w:r>
        <w:rPr>
          <w:rFonts w:ascii="Times New Roman" w:hAnsi="Times New Roman" w:eastAsia="Times New Roman"/>
          <w:b/>
          <w:i w:val="0"/>
          <w:sz w:val="26"/>
        </w:rPr>
        <w:t>5.2. Đăng nhập</w:t>
      </w:r>
    </w:p>
    <w:p>
      <w:pPr>
        <w:ind w:firstLine="567"/>
      </w:pPr>
      <w:r>
        <w:rPr>
          <w:rFonts w:ascii="Times New Roman" w:hAnsi="Times New Roman" w:eastAsia="Times New Roman"/>
          <w:b w:val="0"/>
          <w:i w:val="0"/>
          <w:sz w:val="26"/>
        </w:rPr>
        <w:t>Người dùng nhập tên đăng nhập và mật khẩu. Hệ thống sử dụng Entity Framework Core và LINQ để kiểm tra tài khoản trong cơ sở dữ liệu.</w:t>
      </w:r>
    </w:p>
    <w:p>
      <w:pPr>
        <w:ind w:firstLine="567"/>
      </w:pPr>
      <w:r>
        <w:rPr>
          <w:rFonts w:ascii="Times New Roman" w:hAnsi="Times New Roman" w:eastAsia="Times New Roman"/>
          <w:b w:val="0"/>
          <w:i w:val="0"/>
          <w:sz w:val="26"/>
        </w:rPr>
        <w:t>Nếu thông tin hợp lệ và tài khoản đang hoạt động, hệ thống lưu tối thiểu Mã tài khoản, Họ tên và Vai trò vào Session. Nếu thông tin không hợp lệ phải hiển thị thông báo phù hợp.</w:t>
      </w:r>
    </w:p>
    <w:p>
      <w:pPr>
        <w:pStyle w:val="Heading2"/>
      </w:pPr>
      <w:r>
        <w:rPr>
          <w:rFonts w:ascii="Times New Roman" w:hAnsi="Times New Roman" w:eastAsia="Times New Roman"/>
          <w:b/>
          <w:i w:val="0"/>
          <w:sz w:val="26"/>
        </w:rPr>
        <w:t>5.3. Đăng xuất</w:t>
      </w:r>
    </w:p>
    <w:p>
      <w:pPr>
        <w:ind w:firstLine="567"/>
      </w:pPr>
      <w:r>
        <w:rPr>
          <w:rFonts w:ascii="Times New Roman" w:hAnsi="Times New Roman" w:eastAsia="Times New Roman"/>
          <w:b w:val="0"/>
          <w:i w:val="0"/>
          <w:sz w:val="26"/>
        </w:rPr>
        <w:t>Khi đăng xuất, hệ thống phải xóa thông tin đăng nhập khỏi Session và chuyển người dùng về trang chủ hoặc trang đăng nhập.</w:t>
      </w:r>
    </w:p>
    <w:p>
      <w:pPr>
        <w:pStyle w:val="Heading2"/>
      </w:pPr>
      <w:r>
        <w:rPr>
          <w:rFonts w:ascii="Times New Roman" w:hAnsi="Times New Roman" w:eastAsia="Times New Roman"/>
          <w:b/>
          <w:i w:val="0"/>
          <w:sz w:val="26"/>
        </w:rPr>
        <w:t>5.4. Phân quyền</w:t>
      </w:r>
    </w:p>
    <w:p>
      <w:pPr>
        <w:ind w:firstLine="567"/>
      </w:pPr>
      <w:r>
        <w:rPr>
          <w:rFonts w:ascii="Times New Roman" w:hAnsi="Times New Roman" w:eastAsia="Times New Roman"/>
          <w:b w:val="0"/>
          <w:i w:val="0"/>
          <w:sz w:val="26"/>
        </w:rPr>
        <w:t>Admin được phép:</w:t>
      </w:r>
    </w:p>
    <w:p>
      <w:pPr>
        <w:pStyle w:val="ListBullet"/>
        <w:ind w:left="567" w:firstLine="0"/>
      </w:pPr>
      <w:r>
        <w:rPr>
          <w:rFonts w:ascii="Times New Roman" w:hAnsi="Times New Roman" w:eastAsia="Times New Roman"/>
          <w:b w:val="0"/>
          <w:i w:val="0"/>
          <w:sz w:val="26"/>
        </w:rPr>
        <w:t>Quản lý loại sản phẩm.</w:t>
      </w:r>
    </w:p>
    <w:p>
      <w:pPr>
        <w:pStyle w:val="ListBullet"/>
        <w:ind w:left="567" w:firstLine="0"/>
      </w:pPr>
      <w:r>
        <w:rPr>
          <w:rFonts w:ascii="Times New Roman" w:hAnsi="Times New Roman" w:eastAsia="Times New Roman"/>
          <w:b w:val="0"/>
          <w:i w:val="0"/>
          <w:sz w:val="26"/>
        </w:rPr>
        <w:t>Quản lý sản phẩm.</w:t>
      </w:r>
    </w:p>
    <w:p>
      <w:pPr>
        <w:pStyle w:val="ListBullet"/>
        <w:ind w:left="567" w:firstLine="0"/>
      </w:pPr>
      <w:r>
        <w:rPr>
          <w:rFonts w:ascii="Times New Roman" w:hAnsi="Times New Roman" w:eastAsia="Times New Roman"/>
          <w:b w:val="0"/>
          <w:i w:val="0"/>
          <w:sz w:val="26"/>
        </w:rPr>
        <w:t>Quản lý khách hàng.</w:t>
      </w:r>
    </w:p>
    <w:p>
      <w:pPr>
        <w:pStyle w:val="ListBullet"/>
        <w:ind w:left="567" w:firstLine="0"/>
      </w:pPr>
      <w:r>
        <w:rPr>
          <w:rFonts w:ascii="Times New Roman" w:hAnsi="Times New Roman" w:eastAsia="Times New Roman"/>
          <w:b w:val="0"/>
          <w:i w:val="0"/>
          <w:sz w:val="26"/>
        </w:rPr>
        <w:t>Quản lý đơn hàng.</w:t>
      </w:r>
    </w:p>
    <w:p>
      <w:pPr>
        <w:pStyle w:val="ListBullet"/>
        <w:ind w:left="567" w:firstLine="0"/>
      </w:pPr>
      <w:r>
        <w:rPr>
          <w:rFonts w:ascii="Times New Roman" w:hAnsi="Times New Roman" w:eastAsia="Times New Roman"/>
          <w:b w:val="0"/>
          <w:i w:val="0"/>
          <w:sz w:val="26"/>
        </w:rPr>
        <w:t>Cập nhật trạng thái đơn hàng.</w:t>
      </w:r>
    </w:p>
    <w:p>
      <w:pPr>
        <w:pStyle w:val="ListBullet"/>
        <w:ind w:left="567" w:firstLine="0"/>
      </w:pPr>
      <w:r>
        <w:rPr>
          <w:rFonts w:ascii="Times New Roman" w:hAnsi="Times New Roman" w:eastAsia="Times New Roman"/>
          <w:b w:val="0"/>
          <w:i w:val="0"/>
          <w:sz w:val="26"/>
        </w:rPr>
        <w:t>Xem Dashboard.</w:t>
      </w:r>
    </w:p>
    <w:p>
      <w:pPr>
        <w:pStyle w:val="ListBullet"/>
        <w:ind w:left="567" w:firstLine="0"/>
      </w:pPr>
      <w:r>
        <w:rPr>
          <w:rFonts w:ascii="Times New Roman" w:hAnsi="Times New Roman" w:eastAsia="Times New Roman"/>
          <w:b w:val="0"/>
          <w:i w:val="0"/>
          <w:sz w:val="26"/>
        </w:rPr>
        <w:t>Xem thống kê.</w:t>
      </w:r>
    </w:p>
    <w:p>
      <w:pPr>
        <w:ind w:firstLine="567"/>
      </w:pPr>
      <w:r>
        <w:rPr>
          <w:rFonts w:ascii="Times New Roman" w:hAnsi="Times New Roman" w:eastAsia="Times New Roman"/>
          <w:b w:val="0"/>
          <w:i w:val="0"/>
          <w:sz w:val="26"/>
        </w:rPr>
        <w:t>Khách hàng được phép:</w:t>
      </w:r>
    </w:p>
    <w:p>
      <w:pPr>
        <w:pStyle w:val="ListBullet"/>
        <w:ind w:left="567" w:firstLine="0"/>
      </w:pPr>
      <w:r>
        <w:rPr>
          <w:rFonts w:ascii="Times New Roman" w:hAnsi="Times New Roman" w:eastAsia="Times New Roman"/>
          <w:b w:val="0"/>
          <w:i w:val="0"/>
          <w:sz w:val="26"/>
        </w:rPr>
        <w:t>Xem sản phẩm.</w:t>
      </w:r>
    </w:p>
    <w:p>
      <w:pPr>
        <w:pStyle w:val="ListBullet"/>
        <w:ind w:left="567" w:firstLine="0"/>
      </w:pPr>
      <w:r>
        <w:rPr>
          <w:rFonts w:ascii="Times New Roman" w:hAnsi="Times New Roman" w:eastAsia="Times New Roman"/>
          <w:b w:val="0"/>
          <w:i w:val="0"/>
          <w:sz w:val="26"/>
        </w:rPr>
        <w:t>Tìm kiếm, lọc, sắp xếp và phân trang.</w:t>
      </w:r>
    </w:p>
    <w:p>
      <w:pPr>
        <w:pStyle w:val="ListBullet"/>
        <w:ind w:left="567" w:firstLine="0"/>
      </w:pPr>
      <w:r>
        <w:rPr>
          <w:rFonts w:ascii="Times New Roman" w:hAnsi="Times New Roman" w:eastAsia="Times New Roman"/>
          <w:b w:val="0"/>
          <w:i w:val="0"/>
          <w:sz w:val="26"/>
        </w:rPr>
        <w:t>Xem chi tiết sản phẩm.</w:t>
      </w:r>
    </w:p>
    <w:p>
      <w:pPr>
        <w:pStyle w:val="ListBullet"/>
        <w:ind w:left="567" w:firstLine="0"/>
      </w:pPr>
      <w:r>
        <w:rPr>
          <w:rFonts w:ascii="Times New Roman" w:hAnsi="Times New Roman" w:eastAsia="Times New Roman"/>
          <w:b w:val="0"/>
          <w:i w:val="0"/>
          <w:sz w:val="26"/>
        </w:rPr>
        <w:t>Đặt hàng.</w:t>
      </w:r>
    </w:p>
    <w:p>
      <w:pPr>
        <w:pStyle w:val="ListBullet"/>
        <w:ind w:left="567" w:firstLine="0"/>
      </w:pPr>
      <w:r>
        <w:rPr>
          <w:rFonts w:ascii="Times New Roman" w:hAnsi="Times New Roman" w:eastAsia="Times New Roman"/>
          <w:b w:val="0"/>
          <w:i w:val="0"/>
          <w:sz w:val="26"/>
        </w:rPr>
        <w:t>Xem đơn hàng của mình.</w:t>
      </w:r>
    </w:p>
    <w:p>
      <w:pPr>
        <w:pStyle w:val="ListBullet"/>
        <w:ind w:left="567" w:firstLine="0"/>
      </w:pPr>
      <w:r>
        <w:rPr>
          <w:rFonts w:ascii="Times New Roman" w:hAnsi="Times New Roman" w:eastAsia="Times New Roman"/>
          <w:b w:val="0"/>
          <w:i w:val="0"/>
          <w:sz w:val="26"/>
        </w:rPr>
        <w:t>Xem lịch sử mua hàng.</w:t>
      </w:r>
    </w:p>
    <w:p>
      <w:pPr>
        <w:pStyle w:val="ListBullet"/>
        <w:ind w:left="567" w:firstLine="0"/>
      </w:pPr>
      <w:r>
        <w:rPr>
          <w:rFonts w:ascii="Times New Roman" w:hAnsi="Times New Roman" w:eastAsia="Times New Roman"/>
          <w:b w:val="0"/>
          <w:i w:val="0"/>
          <w:sz w:val="26"/>
        </w:rPr>
        <w:t>Xem và cập nhật thông tin cá nhân.</w:t>
      </w:r>
    </w:p>
    <w:p>
      <w:pPr>
        <w:ind w:firstLine="567"/>
      </w:pPr>
      <w:r>
        <w:rPr>
          <w:rFonts w:ascii="Times New Roman" w:hAnsi="Times New Roman" w:eastAsia="Times New Roman"/>
          <w:b/>
          <w:i w:val="0"/>
          <w:sz w:val="26"/>
        </w:rPr>
        <w:t>Các chức năng dành cho Admin phải kiểm tra quyền ở phía Controller trước khi thực hiện. Không chỉ ẩn nút hoặc menu trên View mà phải kiểm tra quyền truy cập ở phía Server.</w:t>
      </w:r>
    </w:p>
    <w:p>
      <w:pPr>
        <w:pStyle w:val="Heading2"/>
      </w:pPr>
      <w:r>
        <w:rPr>
          <w:rFonts w:ascii="Times New Roman" w:hAnsi="Times New Roman" w:eastAsia="Times New Roman"/>
          <w:b/>
          <w:i w:val="0"/>
          <w:sz w:val="26"/>
        </w:rPr>
        <w:t>5.5. Quản lý loại sản phẩm</w:t>
      </w:r>
    </w:p>
    <w:p>
      <w:pPr>
        <w:ind w:firstLine="567"/>
      </w:pPr>
      <w:r>
        <w:rPr>
          <w:rFonts w:ascii="Times New Roman" w:hAnsi="Times New Roman" w:eastAsia="Times New Roman"/>
          <w:b w:val="0"/>
          <w:i w:val="0"/>
          <w:sz w:val="26"/>
        </w:rPr>
        <w:t>Entity LoaiSanPham gồm: MaLoai, TenLoai, MoTa, TrangThai.</w:t>
      </w:r>
    </w:p>
    <w:p>
      <w:pPr>
        <w:ind w:firstLine="567"/>
      </w:pPr>
      <w:r>
        <w:rPr>
          <w:rFonts w:ascii="Times New Roman" w:hAnsi="Times New Roman" w:eastAsia="Times New Roman"/>
          <w:b w:val="0"/>
          <w:i w:val="0"/>
          <w:sz w:val="26"/>
        </w:rPr>
        <w:t>Admin thực hiện xem danh sách, xem chi tiết, thêm, sửa, xóa và cập nhật trạng thái.</w:t>
      </w:r>
    </w:p>
    <w:p>
      <w:pPr>
        <w:pStyle w:val="ListBullet"/>
        <w:ind w:left="567" w:firstLine="0"/>
      </w:pPr>
      <w:r>
        <w:rPr>
          <w:rFonts w:ascii="Times New Roman" w:hAnsi="Times New Roman" w:eastAsia="Times New Roman"/>
          <w:b w:val="0"/>
          <w:i w:val="0"/>
          <w:sz w:val="26"/>
        </w:rPr>
        <w:t>Tên loại bắt buộc nhập.</w:t>
      </w:r>
    </w:p>
    <w:p>
      <w:pPr>
        <w:pStyle w:val="ListBullet"/>
        <w:ind w:left="567" w:firstLine="0"/>
      </w:pPr>
      <w:r>
        <w:rPr>
          <w:rFonts w:ascii="Times New Roman" w:hAnsi="Times New Roman" w:eastAsia="Times New Roman"/>
          <w:b w:val="0"/>
          <w:i w:val="0"/>
          <w:sz w:val="26"/>
        </w:rPr>
        <w:t>Tên loại không được trùng.</w:t>
      </w:r>
    </w:p>
    <w:p>
      <w:pPr>
        <w:pStyle w:val="ListBullet"/>
        <w:ind w:left="567" w:firstLine="0"/>
      </w:pPr>
      <w:r>
        <w:rPr>
          <w:rFonts w:ascii="Times New Roman" w:hAnsi="Times New Roman" w:eastAsia="Times New Roman"/>
          <w:b w:val="0"/>
          <w:i w:val="0"/>
          <w:sz w:val="26"/>
        </w:rPr>
        <w:t>Mô tả sử dụng textarea.</w:t>
      </w:r>
    </w:p>
    <w:p>
      <w:pPr>
        <w:pStyle w:val="ListBullet"/>
        <w:ind w:left="567" w:firstLine="0"/>
      </w:pPr>
      <w:r>
        <w:rPr>
          <w:rFonts w:ascii="Times New Roman" w:hAnsi="Times New Roman" w:eastAsia="Times New Roman"/>
          <w:b w:val="0"/>
          <w:i w:val="0"/>
          <w:sz w:val="26"/>
        </w:rPr>
        <w:t>Trạng thái sử dụng select hoặc radio.</w:t>
      </w:r>
    </w:p>
    <w:p>
      <w:pPr>
        <w:ind w:firstLine="567"/>
      </w:pPr>
      <w:r>
        <w:rPr>
          <w:rFonts w:ascii="Times New Roman" w:hAnsi="Times New Roman" w:eastAsia="Times New Roman"/>
          <w:b w:val="0"/>
          <w:i w:val="0"/>
          <w:sz w:val="26"/>
        </w:rPr>
        <w:t>Không được xóa loại sản phẩm nếu việc xóa làm dữ liệu sản phẩm liên quan không còn hợp lệ.</w:t>
      </w:r>
    </w:p>
    <w:p>
      <w:pPr>
        <w:pStyle w:val="Heading1"/>
      </w:pPr>
      <w:r>
        <w:rPr>
          <w:rFonts w:ascii="Times New Roman" w:hAnsi="Times New Roman" w:eastAsia="Times New Roman"/>
          <w:b/>
          <w:i w:val="0"/>
          <w:sz w:val="28"/>
        </w:rPr>
        <w:t>6. MODULE 2 – QUẢN LÝ VÀ TRA CỨU SẢN PHẨM</w:t>
      </w:r>
    </w:p>
    <w:p>
      <w:pPr>
        <w:pStyle w:val="Heading2"/>
      </w:pPr>
      <w:r>
        <w:rPr>
          <w:rFonts w:ascii="Times New Roman" w:hAnsi="Times New Roman" w:eastAsia="Times New Roman"/>
          <w:b/>
          <w:i w:val="0"/>
          <w:sz w:val="26"/>
        </w:rPr>
        <w:t>6.1. Quản lý sản phẩm</w:t>
      </w:r>
    </w:p>
    <w:p>
      <w:pPr>
        <w:ind w:firstLine="567"/>
      </w:pPr>
      <w:r>
        <w:rPr>
          <w:rFonts w:ascii="Times New Roman" w:hAnsi="Times New Roman" w:eastAsia="Times New Roman"/>
          <w:b w:val="0"/>
          <w:i w:val="0"/>
          <w:sz w:val="26"/>
        </w:rPr>
        <w:t>Mỗi sản phẩm thuộc một loại sản phẩm. Entity SanPham gồm các thuộc tính tối thiểu:</w:t>
      </w:r>
    </w:p>
    <w:p>
      <w:pPr>
        <w:pStyle w:val="ListBullet"/>
        <w:ind w:left="567" w:firstLine="0"/>
      </w:pPr>
      <w:r>
        <w:rPr>
          <w:rFonts w:ascii="Times New Roman" w:hAnsi="Times New Roman" w:eastAsia="Times New Roman"/>
          <w:b w:val="0"/>
          <w:i w:val="0"/>
          <w:sz w:val="26"/>
        </w:rPr>
        <w:t>MaSanPham: Mã sản phẩm.</w:t>
      </w:r>
    </w:p>
    <w:p>
      <w:pPr>
        <w:pStyle w:val="ListBullet"/>
        <w:ind w:left="567" w:firstLine="0"/>
      </w:pPr>
      <w:r>
        <w:rPr>
          <w:rFonts w:ascii="Times New Roman" w:hAnsi="Times New Roman" w:eastAsia="Times New Roman"/>
          <w:b w:val="0"/>
          <w:i w:val="0"/>
          <w:sz w:val="26"/>
        </w:rPr>
        <w:t>TenSanPham: Tên sản phẩm.</w:t>
      </w:r>
    </w:p>
    <w:p>
      <w:pPr>
        <w:pStyle w:val="ListBullet"/>
        <w:ind w:left="567" w:firstLine="0"/>
      </w:pPr>
      <w:r>
        <w:rPr>
          <w:rFonts w:ascii="Times New Roman" w:hAnsi="Times New Roman" w:eastAsia="Times New Roman"/>
          <w:b w:val="0"/>
          <w:i w:val="0"/>
          <w:sz w:val="26"/>
        </w:rPr>
        <w:t>MaLoai: Mã loại sản phẩm.</w:t>
      </w:r>
    </w:p>
    <w:p>
      <w:pPr>
        <w:pStyle w:val="ListBullet"/>
        <w:ind w:left="567" w:firstLine="0"/>
      </w:pPr>
      <w:r>
        <w:rPr>
          <w:rFonts w:ascii="Times New Roman" w:hAnsi="Times New Roman" w:eastAsia="Times New Roman"/>
          <w:b w:val="0"/>
          <w:i w:val="0"/>
          <w:sz w:val="26"/>
        </w:rPr>
        <w:t>ThuongHieu: Thương hiệu.</w:t>
      </w:r>
    </w:p>
    <w:p>
      <w:pPr>
        <w:pStyle w:val="ListBullet"/>
        <w:ind w:left="567" w:firstLine="0"/>
      </w:pPr>
      <w:r>
        <w:rPr>
          <w:rFonts w:ascii="Times New Roman" w:hAnsi="Times New Roman" w:eastAsia="Times New Roman"/>
          <w:b w:val="0"/>
          <w:i w:val="0"/>
          <w:sz w:val="26"/>
        </w:rPr>
        <w:t>XuatXu: Xuất xứ.</w:t>
      </w:r>
    </w:p>
    <w:p>
      <w:pPr>
        <w:pStyle w:val="ListBullet"/>
        <w:ind w:left="567" w:firstLine="0"/>
      </w:pPr>
      <w:r>
        <w:rPr>
          <w:rFonts w:ascii="Times New Roman" w:hAnsi="Times New Roman" w:eastAsia="Times New Roman"/>
          <w:b w:val="0"/>
          <w:i w:val="0"/>
          <w:sz w:val="26"/>
        </w:rPr>
        <w:t>DonGia: Đơn giá.</w:t>
      </w:r>
    </w:p>
    <w:p>
      <w:pPr>
        <w:pStyle w:val="ListBullet"/>
        <w:ind w:left="567" w:firstLine="0"/>
      </w:pPr>
      <w:r>
        <w:rPr>
          <w:rFonts w:ascii="Times New Roman" w:hAnsi="Times New Roman" w:eastAsia="Times New Roman"/>
          <w:b w:val="0"/>
          <w:i w:val="0"/>
          <w:sz w:val="26"/>
        </w:rPr>
        <w:t>SoLuongTon: Số lượng tồn.</w:t>
      </w:r>
    </w:p>
    <w:p>
      <w:pPr>
        <w:pStyle w:val="ListBullet"/>
        <w:ind w:left="567" w:firstLine="0"/>
      </w:pPr>
      <w:r>
        <w:rPr>
          <w:rFonts w:ascii="Times New Roman" w:hAnsi="Times New Roman" w:eastAsia="Times New Roman"/>
          <w:b w:val="0"/>
          <w:i w:val="0"/>
          <w:sz w:val="26"/>
        </w:rPr>
        <w:t>ThoiGianBaoHanh: Thời gian bảo hành.</w:t>
      </w:r>
    </w:p>
    <w:p>
      <w:pPr>
        <w:pStyle w:val="ListBullet"/>
        <w:ind w:left="567" w:firstLine="0"/>
      </w:pPr>
      <w:r>
        <w:rPr>
          <w:rFonts w:ascii="Times New Roman" w:hAnsi="Times New Roman" w:eastAsia="Times New Roman"/>
          <w:b w:val="0"/>
          <w:i w:val="0"/>
          <w:sz w:val="26"/>
        </w:rPr>
        <w:t>MoTa: Mô tả.</w:t>
      </w:r>
    </w:p>
    <w:p>
      <w:pPr>
        <w:pStyle w:val="ListBullet"/>
        <w:ind w:left="567" w:firstLine="0"/>
      </w:pPr>
      <w:r>
        <w:rPr>
          <w:rFonts w:ascii="Times New Roman" w:hAnsi="Times New Roman" w:eastAsia="Times New Roman"/>
          <w:b w:val="0"/>
          <w:i w:val="0"/>
          <w:sz w:val="26"/>
        </w:rPr>
        <w:t>TrangThai: Trạng thái.</w:t>
      </w:r>
    </w:p>
    <w:p>
      <w:pPr>
        <w:ind w:firstLine="567"/>
      </w:pPr>
      <w:r>
        <w:rPr>
          <w:rFonts w:ascii="Times New Roman" w:hAnsi="Times New Roman" w:eastAsia="Times New Roman"/>
          <w:b w:val="0"/>
          <w:i w:val="0"/>
          <w:sz w:val="26"/>
        </w:rPr>
        <w:t>Trạng thái có thể gồm: Đang kinh doanh, Tạm ngừng, Ngừng kinh doanh.</w:t>
      </w:r>
    </w:p>
    <w:p>
      <w:pPr>
        <w:ind w:firstLine="567"/>
      </w:pPr>
      <w:r>
        <w:rPr>
          <w:rFonts w:ascii="Times New Roman" w:hAnsi="Times New Roman" w:eastAsia="Times New Roman"/>
          <w:b w:val="0"/>
          <w:i w:val="0"/>
          <w:sz w:val="26"/>
        </w:rPr>
        <w:t>Admin thực hiện xem danh sách, xem chi tiết, thêm, sửa, xóa và cập nhật trạng thái.</w:t>
      </w:r>
    </w:p>
    <w:p>
      <w:pPr>
        <w:pStyle w:val="Heading2"/>
      </w:pPr>
      <w:r>
        <w:rPr>
          <w:rFonts w:ascii="Times New Roman" w:hAnsi="Times New Roman" w:eastAsia="Times New Roman"/>
          <w:b/>
          <w:i w:val="0"/>
          <w:sz w:val="26"/>
        </w:rPr>
        <w:t>6.2. Yêu cầu đối với Create/Edit</w:t>
      </w:r>
    </w:p>
    <w:p>
      <w:pPr>
        <w:pStyle w:val="ListBullet"/>
        <w:ind w:left="567" w:firstLine="0"/>
      </w:pPr>
      <w:r>
        <w:rPr>
          <w:rFonts w:ascii="Times New Roman" w:hAnsi="Times New Roman" w:eastAsia="Times New Roman"/>
          <w:b w:val="0"/>
          <w:i w:val="0"/>
          <w:sz w:val="26"/>
        </w:rPr>
        <w:t>Loại sản phẩm lựa chọn bằng select lấy dữ liệu từ cơ sở dữ liệu.</w:t>
      </w:r>
    </w:p>
    <w:p>
      <w:pPr>
        <w:pStyle w:val="ListBullet"/>
        <w:ind w:left="567" w:firstLine="0"/>
      </w:pPr>
      <w:r>
        <w:rPr>
          <w:rFonts w:ascii="Times New Roman" w:hAnsi="Times New Roman" w:eastAsia="Times New Roman"/>
          <w:b w:val="0"/>
          <w:i w:val="0"/>
          <w:sz w:val="26"/>
        </w:rPr>
        <w:t>Tên sản phẩm bắt buộc nhập.</w:t>
      </w:r>
    </w:p>
    <w:p>
      <w:pPr>
        <w:pStyle w:val="ListBullet"/>
        <w:ind w:left="567" w:firstLine="0"/>
      </w:pPr>
      <w:r>
        <w:rPr>
          <w:rFonts w:ascii="Times New Roman" w:hAnsi="Times New Roman" w:eastAsia="Times New Roman"/>
          <w:b w:val="0"/>
          <w:i w:val="0"/>
          <w:sz w:val="26"/>
        </w:rPr>
        <w:t>Thương hiệu bắt buộc nhập.</w:t>
      </w:r>
    </w:p>
    <w:p>
      <w:pPr>
        <w:pStyle w:val="ListBullet"/>
        <w:ind w:left="567" w:firstLine="0"/>
      </w:pPr>
      <w:r>
        <w:rPr>
          <w:rFonts w:ascii="Times New Roman" w:hAnsi="Times New Roman" w:eastAsia="Times New Roman"/>
          <w:b w:val="0"/>
          <w:i w:val="0"/>
          <w:sz w:val="26"/>
        </w:rPr>
        <w:t>Đơn giá &gt; 0.</w:t>
      </w:r>
    </w:p>
    <w:p>
      <w:pPr>
        <w:pStyle w:val="ListBullet"/>
        <w:ind w:left="567" w:firstLine="0"/>
      </w:pPr>
      <w:r>
        <w:rPr>
          <w:rFonts w:ascii="Times New Roman" w:hAnsi="Times New Roman" w:eastAsia="Times New Roman"/>
          <w:b w:val="0"/>
          <w:i w:val="0"/>
          <w:sz w:val="26"/>
        </w:rPr>
        <w:t>Số lượng tồn ≥ 0.</w:t>
      </w:r>
    </w:p>
    <w:p>
      <w:pPr>
        <w:pStyle w:val="ListBullet"/>
        <w:ind w:left="567" w:firstLine="0"/>
      </w:pPr>
      <w:r>
        <w:rPr>
          <w:rFonts w:ascii="Times New Roman" w:hAnsi="Times New Roman" w:eastAsia="Times New Roman"/>
          <w:b w:val="0"/>
          <w:i w:val="0"/>
          <w:sz w:val="26"/>
        </w:rPr>
        <w:t>Thời gian bảo hành hợp lệ.</w:t>
      </w:r>
    </w:p>
    <w:p>
      <w:pPr>
        <w:pStyle w:val="ListBullet"/>
        <w:ind w:left="567" w:firstLine="0"/>
      </w:pPr>
      <w:r>
        <w:rPr>
          <w:rFonts w:ascii="Times New Roman" w:hAnsi="Times New Roman" w:eastAsia="Times New Roman"/>
          <w:b w:val="0"/>
          <w:i w:val="0"/>
          <w:sz w:val="26"/>
        </w:rPr>
        <w:t>Mô tả dùng textarea.</w:t>
      </w:r>
    </w:p>
    <w:p>
      <w:pPr>
        <w:pStyle w:val="ListBullet"/>
        <w:ind w:left="567" w:firstLine="0"/>
      </w:pPr>
      <w:r>
        <w:rPr>
          <w:rFonts w:ascii="Times New Roman" w:hAnsi="Times New Roman" w:eastAsia="Times New Roman"/>
          <w:b w:val="0"/>
          <w:i w:val="0"/>
          <w:sz w:val="26"/>
        </w:rPr>
        <w:t>Trạng thái dùng kiểu nhập liệu phù hợp.</w:t>
      </w:r>
    </w:p>
    <w:p>
      <w:pPr>
        <w:ind w:firstLine="567"/>
      </w:pPr>
      <w:r>
        <w:rPr>
          <w:rFonts w:ascii="Times New Roman" w:hAnsi="Times New Roman" w:eastAsia="Times New Roman"/>
          <w:b w:val="0"/>
          <w:i w:val="0"/>
          <w:sz w:val="26"/>
        </w:rPr>
        <w:t>Khi hiển thị danh sách phải hiển thị Tên loại sản phẩm, không chỉ hiển thị MaLoai.</w:t>
      </w:r>
    </w:p>
    <w:p>
      <w:pPr>
        <w:pStyle w:val="Heading2"/>
      </w:pPr>
      <w:r>
        <w:rPr>
          <w:rFonts w:ascii="Times New Roman" w:hAnsi="Times New Roman" w:eastAsia="Times New Roman"/>
          <w:b/>
          <w:i w:val="0"/>
          <w:sz w:val="26"/>
        </w:rPr>
        <w:t>6.3. Tìm kiếm</w:t>
      </w:r>
    </w:p>
    <w:p>
      <w:pPr>
        <w:ind w:firstLine="567"/>
      </w:pPr>
      <w:r>
        <w:rPr>
          <w:rFonts w:ascii="Times New Roman" w:hAnsi="Times New Roman" w:eastAsia="Times New Roman"/>
          <w:b w:val="0"/>
          <w:i w:val="0"/>
          <w:sz w:val="26"/>
        </w:rPr>
        <w:t>Cho phép tìm kiếm theo Tên sản phẩm và Thương hiệu bằng LINQ.</w:t>
      </w:r>
    </w:p>
    <w:p>
      <w:pPr>
        <w:pStyle w:val="Heading2"/>
      </w:pPr>
      <w:r>
        <w:rPr>
          <w:rFonts w:ascii="Times New Roman" w:hAnsi="Times New Roman" w:eastAsia="Times New Roman"/>
          <w:b/>
          <w:i w:val="0"/>
          <w:sz w:val="26"/>
        </w:rPr>
        <w:t>6.4. Lọc</w:t>
      </w:r>
    </w:p>
    <w:p>
      <w:pPr>
        <w:ind w:firstLine="567"/>
      </w:pPr>
      <w:r>
        <w:rPr>
          <w:rFonts w:ascii="Times New Roman" w:hAnsi="Times New Roman" w:eastAsia="Times New Roman"/>
          <w:b w:val="0"/>
          <w:i w:val="0"/>
          <w:sz w:val="26"/>
        </w:rPr>
        <w:t>Cho phép lọc theo Loại sản phẩm, Thương hiệu, Trạng thái và Khoảng đơn giá từ – đến. Các điều kiện có thể kết hợp.</w:t>
      </w:r>
    </w:p>
    <w:p>
      <w:pPr>
        <w:pStyle w:val="Heading2"/>
      </w:pPr>
      <w:r>
        <w:rPr>
          <w:rFonts w:ascii="Times New Roman" w:hAnsi="Times New Roman" w:eastAsia="Times New Roman"/>
          <w:b/>
          <w:i w:val="0"/>
          <w:sz w:val="26"/>
        </w:rPr>
        <w:t>6.5. Sắp xếp</w:t>
      </w:r>
    </w:p>
    <w:p>
      <w:pPr>
        <w:pStyle w:val="ListBullet"/>
        <w:ind w:left="567" w:firstLine="0"/>
      </w:pPr>
      <w:r>
        <w:rPr>
          <w:rFonts w:ascii="Times New Roman" w:hAnsi="Times New Roman" w:eastAsia="Times New Roman"/>
          <w:b w:val="0"/>
          <w:i w:val="0"/>
          <w:sz w:val="26"/>
        </w:rPr>
        <w:t>Tên sản phẩm A → Z.</w:t>
      </w:r>
    </w:p>
    <w:p>
      <w:pPr>
        <w:pStyle w:val="ListBullet"/>
        <w:ind w:left="567" w:firstLine="0"/>
      </w:pPr>
      <w:r>
        <w:rPr>
          <w:rFonts w:ascii="Times New Roman" w:hAnsi="Times New Roman" w:eastAsia="Times New Roman"/>
          <w:b w:val="0"/>
          <w:i w:val="0"/>
          <w:sz w:val="26"/>
        </w:rPr>
        <w:t>Tên sản phẩm Z → A.</w:t>
      </w:r>
    </w:p>
    <w:p>
      <w:pPr>
        <w:pStyle w:val="ListBullet"/>
        <w:ind w:left="567" w:firstLine="0"/>
      </w:pPr>
      <w:r>
        <w:rPr>
          <w:rFonts w:ascii="Times New Roman" w:hAnsi="Times New Roman" w:eastAsia="Times New Roman"/>
          <w:b w:val="0"/>
          <w:i w:val="0"/>
          <w:sz w:val="26"/>
        </w:rPr>
        <w:t>Đơn giá thấp → cao.</w:t>
      </w:r>
    </w:p>
    <w:p>
      <w:pPr>
        <w:pStyle w:val="ListBullet"/>
        <w:ind w:left="567" w:firstLine="0"/>
      </w:pPr>
      <w:r>
        <w:rPr>
          <w:rFonts w:ascii="Times New Roman" w:hAnsi="Times New Roman" w:eastAsia="Times New Roman"/>
          <w:b w:val="0"/>
          <w:i w:val="0"/>
          <w:sz w:val="26"/>
        </w:rPr>
        <w:t>Đơn giá cao → thấp.</w:t>
      </w:r>
    </w:p>
    <w:p>
      <w:pPr>
        <w:pStyle w:val="ListBullet"/>
        <w:ind w:left="567" w:firstLine="0"/>
      </w:pPr>
      <w:r>
        <w:rPr>
          <w:rFonts w:ascii="Times New Roman" w:hAnsi="Times New Roman" w:eastAsia="Times New Roman"/>
          <w:b w:val="0"/>
          <w:i w:val="0"/>
          <w:sz w:val="26"/>
        </w:rPr>
        <w:t>Số lượng tồn tăng dần.</w:t>
      </w:r>
    </w:p>
    <w:p>
      <w:pPr>
        <w:pStyle w:val="ListBullet"/>
        <w:ind w:left="567" w:firstLine="0"/>
      </w:pPr>
      <w:r>
        <w:rPr>
          <w:rFonts w:ascii="Times New Roman" w:hAnsi="Times New Roman" w:eastAsia="Times New Roman"/>
          <w:b w:val="0"/>
          <w:i w:val="0"/>
          <w:sz w:val="26"/>
        </w:rPr>
        <w:t>Số lượng tồn giảm dần.</w:t>
      </w:r>
    </w:p>
    <w:p>
      <w:pPr>
        <w:pStyle w:val="Heading2"/>
      </w:pPr>
      <w:r>
        <w:rPr>
          <w:rFonts w:ascii="Times New Roman" w:hAnsi="Times New Roman" w:eastAsia="Times New Roman"/>
          <w:b/>
          <w:i w:val="0"/>
          <w:sz w:val="26"/>
        </w:rPr>
        <w:t>6.6. Phân trang</w:t>
      </w:r>
    </w:p>
    <w:p>
      <w:pPr>
        <w:ind w:firstLine="567"/>
      </w:pPr>
      <w:r>
        <w:rPr>
          <w:rFonts w:ascii="Times New Roman" w:hAnsi="Times New Roman" w:eastAsia="Times New Roman"/>
          <w:b/>
          <w:i w:val="0"/>
          <w:sz w:val="26"/>
        </w:rPr>
        <w:t>Danh sách sản phẩm bắt buộc phải thực hiện phân trang.</w:t>
      </w:r>
    </w:p>
    <w:p>
      <w:pPr>
        <w:pStyle w:val="ListBullet"/>
        <w:ind w:left="567" w:firstLine="0"/>
      </w:pPr>
      <w:r>
        <w:rPr>
          <w:rFonts w:ascii="Times New Roman" w:hAnsi="Times New Roman" w:eastAsia="Times New Roman"/>
          <w:b w:val="0"/>
          <w:i w:val="0"/>
          <w:sz w:val="26"/>
        </w:rPr>
        <w:t>Dữ liệu chia thành nhiều trang.</w:t>
      </w:r>
    </w:p>
    <w:p>
      <w:pPr>
        <w:pStyle w:val="ListBullet"/>
        <w:ind w:left="567" w:firstLine="0"/>
      </w:pPr>
      <w:r>
        <w:rPr>
          <w:rFonts w:ascii="Times New Roman" w:hAnsi="Times New Roman" w:eastAsia="Times New Roman"/>
          <w:b w:val="0"/>
          <w:i w:val="0"/>
          <w:sz w:val="26"/>
        </w:rPr>
        <w:t>Có trang trước và trang sau.</w:t>
      </w:r>
    </w:p>
    <w:p>
      <w:pPr>
        <w:pStyle w:val="ListBullet"/>
        <w:ind w:left="567" w:firstLine="0"/>
      </w:pPr>
      <w:r>
        <w:rPr>
          <w:rFonts w:ascii="Times New Roman" w:hAnsi="Times New Roman" w:eastAsia="Times New Roman"/>
          <w:b w:val="0"/>
          <w:i w:val="0"/>
          <w:sz w:val="26"/>
        </w:rPr>
        <w:t>Cho phép lựa chọn số trang.</w:t>
      </w:r>
    </w:p>
    <w:p>
      <w:pPr>
        <w:pStyle w:val="ListBullet"/>
        <w:ind w:left="567" w:firstLine="0"/>
      </w:pPr>
      <w:r>
        <w:rPr>
          <w:rFonts w:ascii="Times New Roman" w:hAnsi="Times New Roman" w:eastAsia="Times New Roman"/>
          <w:b w:val="0"/>
          <w:i w:val="0"/>
          <w:sz w:val="26"/>
        </w:rPr>
        <w:t>Hiển thị trang hiện tại.</w:t>
      </w:r>
    </w:p>
    <w:p>
      <w:pPr>
        <w:pStyle w:val="ListBullet"/>
        <w:ind w:left="567" w:firstLine="0"/>
      </w:pPr>
      <w:r>
        <w:rPr>
          <w:rFonts w:ascii="Times New Roman" w:hAnsi="Times New Roman" w:eastAsia="Times New Roman"/>
          <w:b w:val="0"/>
          <w:i w:val="0"/>
          <w:sz w:val="26"/>
        </w:rPr>
        <w:t>Xử lý đúng trang đầu và trang cuối.</w:t>
      </w:r>
    </w:p>
    <w:p>
      <w:pPr>
        <w:ind w:firstLine="567"/>
      </w:pPr>
      <w:r>
        <w:rPr>
          <w:rFonts w:ascii="Times New Roman" w:hAnsi="Times New Roman" w:eastAsia="Times New Roman"/>
          <w:b w:val="0"/>
          <w:i w:val="0"/>
          <w:sz w:val="26"/>
        </w:rPr>
        <w:t>Khi người dùng tìm kiếm, lọc hoặc sắp xếp rồi chuyển trang, hệ thống phải giữ lại các điều kiện đang sử dụng.</w:t>
      </w:r>
    </w:p>
    <w:p>
      <w:pPr>
        <w:ind w:firstLine="567"/>
      </w:pPr>
      <w:r>
        <w:rPr>
          <w:rFonts w:ascii="Times New Roman" w:hAnsi="Times New Roman" w:eastAsia="Times New Roman"/>
          <w:b/>
          <w:i w:val="0"/>
          <w:sz w:val="26"/>
        </w:rPr>
        <w:t>Truy vấn dữ liệu → Tìm kiếm → Lọc → Sắp xếp → Phân trang → Hiển thị</w:t>
      </w:r>
    </w:p>
    <w:p>
      <w:pPr>
        <w:ind w:firstLine="567"/>
      </w:pPr>
      <w:r>
        <w:rPr>
          <w:rFonts w:ascii="Times New Roman" w:hAnsi="Times New Roman" w:eastAsia="Times New Roman"/>
          <w:b w:val="0"/>
          <w:i w:val="0"/>
          <w:sz w:val="26"/>
        </w:rPr>
        <w:t>Phân trang phải thực hiện trên dữ liệu truy vấn bằng Entity Framework Core và LINQ; có thể dùng Skip() và Take() hoặc tương đương. Không tải toàn bộ dữ liệu về trình duyệt rồi chỉ ẩn hoặc hiện các dòng.</w:t>
      </w:r>
    </w:p>
    <w:p>
      <w:pPr>
        <w:pStyle w:val="Heading1"/>
      </w:pPr>
      <w:r>
        <w:rPr>
          <w:rFonts w:ascii="Times New Roman" w:hAnsi="Times New Roman" w:eastAsia="Times New Roman"/>
          <w:b/>
          <w:i w:val="0"/>
          <w:sz w:val="28"/>
        </w:rPr>
        <w:t>7. MODULE 3 – QUẢN LÝ KHÁCH HÀNG VÀ ĐẶT HÀNG</w:t>
      </w:r>
    </w:p>
    <w:p>
      <w:pPr>
        <w:pStyle w:val="Heading2"/>
      </w:pPr>
      <w:r>
        <w:rPr>
          <w:rFonts w:ascii="Times New Roman" w:hAnsi="Times New Roman" w:eastAsia="Times New Roman"/>
          <w:b/>
          <w:i w:val="0"/>
          <w:sz w:val="26"/>
        </w:rPr>
        <w:t>7.1. Quản lý khách hàng</w:t>
      </w:r>
    </w:p>
    <w:p>
      <w:pPr>
        <w:ind w:firstLine="567"/>
      </w:pPr>
      <w:r>
        <w:rPr>
          <w:rFonts w:ascii="Times New Roman" w:hAnsi="Times New Roman" w:eastAsia="Times New Roman"/>
          <w:b w:val="0"/>
          <w:i w:val="0"/>
          <w:sz w:val="26"/>
        </w:rPr>
        <w:t>Entity KhachHang gồm các thuộc tính tối thiểu:</w:t>
      </w:r>
    </w:p>
    <w:p>
      <w:pPr>
        <w:pStyle w:val="ListBullet"/>
        <w:ind w:left="567" w:firstLine="0"/>
      </w:pPr>
      <w:r>
        <w:rPr>
          <w:rFonts w:ascii="Times New Roman" w:hAnsi="Times New Roman" w:eastAsia="Times New Roman"/>
          <w:b w:val="0"/>
          <w:i w:val="0"/>
          <w:sz w:val="26"/>
        </w:rPr>
        <w:t>MaKhachHang: Mã khách hàng.</w:t>
      </w:r>
    </w:p>
    <w:p>
      <w:pPr>
        <w:pStyle w:val="ListBullet"/>
        <w:ind w:left="567" w:firstLine="0"/>
      </w:pPr>
      <w:r>
        <w:rPr>
          <w:rFonts w:ascii="Times New Roman" w:hAnsi="Times New Roman" w:eastAsia="Times New Roman"/>
          <w:b w:val="0"/>
          <w:i w:val="0"/>
          <w:sz w:val="26"/>
        </w:rPr>
        <w:t>MaTaiKhoan: Mã tài khoản.</w:t>
      </w:r>
    </w:p>
    <w:p>
      <w:pPr>
        <w:pStyle w:val="ListBullet"/>
        <w:ind w:left="567" w:firstLine="0"/>
      </w:pPr>
      <w:r>
        <w:rPr>
          <w:rFonts w:ascii="Times New Roman" w:hAnsi="Times New Roman" w:eastAsia="Times New Roman"/>
          <w:b w:val="0"/>
          <w:i w:val="0"/>
          <w:sz w:val="26"/>
        </w:rPr>
        <w:t>HoTen: Họ tên.</w:t>
      </w:r>
    </w:p>
    <w:p>
      <w:pPr>
        <w:pStyle w:val="ListBullet"/>
        <w:ind w:left="567" w:firstLine="0"/>
      </w:pPr>
      <w:r>
        <w:rPr>
          <w:rFonts w:ascii="Times New Roman" w:hAnsi="Times New Roman" w:eastAsia="Times New Roman"/>
          <w:b w:val="0"/>
          <w:i w:val="0"/>
          <w:sz w:val="26"/>
        </w:rPr>
        <w:t>NgaySinh: Ngày sinh.</w:t>
      </w:r>
    </w:p>
    <w:p>
      <w:pPr>
        <w:pStyle w:val="ListBullet"/>
        <w:ind w:left="567" w:firstLine="0"/>
      </w:pPr>
      <w:r>
        <w:rPr>
          <w:rFonts w:ascii="Times New Roman" w:hAnsi="Times New Roman" w:eastAsia="Times New Roman"/>
          <w:b w:val="0"/>
          <w:i w:val="0"/>
          <w:sz w:val="26"/>
        </w:rPr>
        <w:t>GioiTinh: Giới tính.</w:t>
      </w:r>
    </w:p>
    <w:p>
      <w:pPr>
        <w:pStyle w:val="ListBullet"/>
        <w:ind w:left="567" w:firstLine="0"/>
      </w:pPr>
      <w:r>
        <w:rPr>
          <w:rFonts w:ascii="Times New Roman" w:hAnsi="Times New Roman" w:eastAsia="Times New Roman"/>
          <w:b w:val="0"/>
          <w:i w:val="0"/>
          <w:sz w:val="26"/>
        </w:rPr>
        <w:t>SoDienThoai: Số điện thoại.</w:t>
      </w:r>
    </w:p>
    <w:p>
      <w:pPr>
        <w:pStyle w:val="ListBullet"/>
        <w:ind w:left="567" w:firstLine="0"/>
      </w:pPr>
      <w:r>
        <w:rPr>
          <w:rFonts w:ascii="Times New Roman" w:hAnsi="Times New Roman" w:eastAsia="Times New Roman"/>
          <w:b w:val="0"/>
          <w:i w:val="0"/>
          <w:sz w:val="26"/>
        </w:rPr>
        <w:t>Email: Email.</w:t>
      </w:r>
    </w:p>
    <w:p>
      <w:pPr>
        <w:pStyle w:val="ListBullet"/>
        <w:ind w:left="567" w:firstLine="0"/>
      </w:pPr>
      <w:r>
        <w:rPr>
          <w:rFonts w:ascii="Times New Roman" w:hAnsi="Times New Roman" w:eastAsia="Times New Roman"/>
          <w:b w:val="0"/>
          <w:i w:val="0"/>
          <w:sz w:val="26"/>
        </w:rPr>
        <w:t>DiaChi: Địa chỉ.</w:t>
      </w:r>
    </w:p>
    <w:p>
      <w:pPr>
        <w:pStyle w:val="ListBullet"/>
        <w:ind w:left="567" w:firstLine="0"/>
      </w:pPr>
      <w:r>
        <w:rPr>
          <w:rFonts w:ascii="Times New Roman" w:hAnsi="Times New Roman" w:eastAsia="Times New Roman"/>
          <w:b w:val="0"/>
          <w:i w:val="0"/>
          <w:sz w:val="26"/>
        </w:rPr>
        <w:t>NgayDangKy: Ngày đăng ký.</w:t>
      </w:r>
    </w:p>
    <w:p>
      <w:pPr>
        <w:pStyle w:val="ListBullet"/>
        <w:ind w:left="567" w:firstLine="0"/>
      </w:pPr>
      <w:r>
        <w:rPr>
          <w:rFonts w:ascii="Times New Roman" w:hAnsi="Times New Roman" w:eastAsia="Times New Roman"/>
          <w:b w:val="0"/>
          <w:i w:val="0"/>
          <w:sz w:val="26"/>
        </w:rPr>
        <w:t>TrangThai: Trạng thái.</w:t>
      </w:r>
    </w:p>
    <w:p>
      <w:pPr>
        <w:ind w:firstLine="567"/>
      </w:pPr>
      <w:r>
        <w:rPr>
          <w:rFonts w:ascii="Times New Roman" w:hAnsi="Times New Roman" w:eastAsia="Times New Roman"/>
          <w:b w:val="0"/>
          <w:i w:val="0"/>
          <w:sz w:val="26"/>
        </w:rPr>
        <w:t>Admin có thể xem danh sách, xem chi tiết, tìm kiếm và cập nhật trạng thái. Khách hàng sau khi đăng nhập có thể xem và cập nhật các thông tin cá nhân được phép.</w:t>
      </w:r>
    </w:p>
    <w:p>
      <w:pPr>
        <w:pStyle w:val="ListBullet"/>
        <w:ind w:left="567" w:firstLine="0"/>
      </w:pPr>
      <w:r>
        <w:rPr>
          <w:rFonts w:ascii="Times New Roman" w:hAnsi="Times New Roman" w:eastAsia="Times New Roman"/>
          <w:b w:val="0"/>
          <w:i w:val="0"/>
          <w:sz w:val="26"/>
        </w:rPr>
        <w:t>Họ tên bắt buộc.</w:t>
      </w:r>
    </w:p>
    <w:p>
      <w:pPr>
        <w:pStyle w:val="ListBullet"/>
        <w:ind w:left="567" w:firstLine="0"/>
      </w:pPr>
      <w:r>
        <w:rPr>
          <w:rFonts w:ascii="Times New Roman" w:hAnsi="Times New Roman" w:eastAsia="Times New Roman"/>
          <w:b w:val="0"/>
          <w:i w:val="0"/>
          <w:sz w:val="26"/>
        </w:rPr>
        <w:t>Email đúng định dạng.</w:t>
      </w:r>
    </w:p>
    <w:p>
      <w:pPr>
        <w:pStyle w:val="ListBullet"/>
        <w:ind w:left="567" w:firstLine="0"/>
      </w:pPr>
      <w:r>
        <w:rPr>
          <w:rFonts w:ascii="Times New Roman" w:hAnsi="Times New Roman" w:eastAsia="Times New Roman"/>
          <w:b w:val="0"/>
          <w:i w:val="0"/>
          <w:sz w:val="26"/>
        </w:rPr>
        <w:t>Số điện thoại hợp lệ.</w:t>
      </w:r>
    </w:p>
    <w:p>
      <w:pPr>
        <w:pStyle w:val="ListBullet"/>
        <w:ind w:left="567" w:firstLine="0"/>
      </w:pPr>
      <w:r>
        <w:rPr>
          <w:rFonts w:ascii="Times New Roman" w:hAnsi="Times New Roman" w:eastAsia="Times New Roman"/>
          <w:b w:val="0"/>
          <w:i w:val="0"/>
          <w:sz w:val="26"/>
        </w:rPr>
        <w:t>Ngày sinh hợp lệ.</w:t>
      </w:r>
    </w:p>
    <w:p>
      <w:pPr>
        <w:pStyle w:val="Heading2"/>
      </w:pPr>
      <w:r>
        <w:rPr>
          <w:rFonts w:ascii="Times New Roman" w:hAnsi="Times New Roman" w:eastAsia="Times New Roman"/>
          <w:b/>
          <w:i w:val="0"/>
          <w:sz w:val="26"/>
        </w:rPr>
        <w:t>7.2. Đơn hàng</w:t>
      </w:r>
    </w:p>
    <w:p>
      <w:pPr>
        <w:ind w:firstLine="567"/>
      </w:pPr>
      <w:r>
        <w:rPr>
          <w:rFonts w:ascii="Times New Roman" w:hAnsi="Times New Roman" w:eastAsia="Times New Roman"/>
          <w:b w:val="0"/>
          <w:i w:val="0"/>
          <w:sz w:val="26"/>
        </w:rPr>
        <w:t>Entity DonHang gồm: MaDonHang, MaKhachHang, NgayDat, DiaChiGiaoHang, TongTien, TrangThai.</w:t>
      </w:r>
    </w:p>
    <w:p>
      <w:pPr>
        <w:ind w:firstLine="567"/>
      </w:pPr>
      <w:r>
        <w:rPr>
          <w:rFonts w:ascii="Times New Roman" w:hAnsi="Times New Roman" w:eastAsia="Times New Roman"/>
          <w:b w:val="0"/>
          <w:i w:val="0"/>
          <w:sz w:val="26"/>
        </w:rPr>
        <w:t>Trạng thái đơn hàng gồm: Chờ xác nhận, Đã xác nhận, Đang giao, Đã hoàn thành, Đã hủy.</w:t>
      </w:r>
    </w:p>
    <w:p>
      <w:pPr>
        <w:pStyle w:val="Heading2"/>
      </w:pPr>
      <w:r>
        <w:rPr>
          <w:rFonts w:ascii="Times New Roman" w:hAnsi="Times New Roman" w:eastAsia="Times New Roman"/>
          <w:b/>
          <w:i w:val="0"/>
          <w:sz w:val="26"/>
        </w:rPr>
        <w:t>7.3. Chi tiết đơn hàng</w:t>
      </w:r>
    </w:p>
    <w:p>
      <w:pPr>
        <w:ind w:firstLine="567"/>
      </w:pPr>
      <w:r>
        <w:rPr>
          <w:rFonts w:ascii="Times New Roman" w:hAnsi="Times New Roman" w:eastAsia="Times New Roman"/>
          <w:b w:val="0"/>
          <w:i w:val="0"/>
          <w:sz w:val="26"/>
        </w:rPr>
        <w:t>Một đơn hàng có thể gồm một hoặc nhiều sản phẩm. Entity ChiTietDonHang gồm:</w:t>
      </w:r>
    </w:p>
    <w:p>
      <w:pPr>
        <w:pStyle w:val="ListBullet"/>
        <w:ind w:left="567" w:firstLine="0"/>
      </w:pPr>
      <w:r>
        <w:rPr>
          <w:rFonts w:ascii="Times New Roman" w:hAnsi="Times New Roman" w:eastAsia="Times New Roman"/>
          <w:b w:val="0"/>
          <w:i w:val="0"/>
          <w:sz w:val="26"/>
        </w:rPr>
        <w:t>MaDonHang: Mã đơn hàng.</w:t>
      </w:r>
    </w:p>
    <w:p>
      <w:pPr>
        <w:pStyle w:val="ListBullet"/>
        <w:ind w:left="567" w:firstLine="0"/>
      </w:pPr>
      <w:r>
        <w:rPr>
          <w:rFonts w:ascii="Times New Roman" w:hAnsi="Times New Roman" w:eastAsia="Times New Roman"/>
          <w:b w:val="0"/>
          <w:i w:val="0"/>
          <w:sz w:val="26"/>
        </w:rPr>
        <w:t>MaSanPham: Mã sản phẩm.</w:t>
      </w:r>
    </w:p>
    <w:p>
      <w:pPr>
        <w:pStyle w:val="ListBullet"/>
        <w:ind w:left="567" w:firstLine="0"/>
      </w:pPr>
      <w:r>
        <w:rPr>
          <w:rFonts w:ascii="Times New Roman" w:hAnsi="Times New Roman" w:eastAsia="Times New Roman"/>
          <w:b w:val="0"/>
          <w:i w:val="0"/>
          <w:sz w:val="26"/>
        </w:rPr>
        <w:t>SoLuong: Số lượng đặt.</w:t>
      </w:r>
    </w:p>
    <w:p>
      <w:pPr>
        <w:pStyle w:val="ListBullet"/>
        <w:ind w:left="567" w:firstLine="0"/>
      </w:pPr>
      <w:r>
        <w:rPr>
          <w:rFonts w:ascii="Times New Roman" w:hAnsi="Times New Roman" w:eastAsia="Times New Roman"/>
          <w:b w:val="0"/>
          <w:i w:val="0"/>
          <w:sz w:val="26"/>
        </w:rPr>
        <w:t>DonGia: Đơn giá tại thời điểm đặt.</w:t>
      </w:r>
    </w:p>
    <w:p>
      <w:pPr>
        <w:pStyle w:val="ListBullet"/>
        <w:ind w:left="567" w:firstLine="0"/>
      </w:pPr>
      <w:r>
        <w:rPr>
          <w:rFonts w:ascii="Times New Roman" w:hAnsi="Times New Roman" w:eastAsia="Times New Roman"/>
          <w:b w:val="0"/>
          <w:i w:val="0"/>
          <w:sz w:val="26"/>
        </w:rPr>
        <w:t>ThanhTien: Thành tiền.</w:t>
      </w:r>
    </w:p>
    <w:p>
      <w:pPr>
        <w:ind w:firstLine="567"/>
      </w:pPr>
      <w:r>
        <w:rPr>
          <w:rFonts w:ascii="Times New Roman" w:hAnsi="Times New Roman" w:eastAsia="Times New Roman"/>
          <w:b/>
          <w:i w:val="0"/>
          <w:sz w:val="26"/>
        </w:rPr>
        <w:t>ThanhTien = SoLuong × DonGia</w:t>
      </w:r>
    </w:p>
    <w:p>
      <w:pPr>
        <w:ind w:firstLine="567"/>
      </w:pPr>
      <w:r>
        <w:rPr>
          <w:rFonts w:ascii="Times New Roman" w:hAnsi="Times New Roman" w:eastAsia="Times New Roman"/>
          <w:b w:val="0"/>
          <w:i w:val="0"/>
          <w:sz w:val="26"/>
        </w:rPr>
        <w:t>Tổng tiền đơn hàng được xác định từ các chi tiết đơn hàng.</w:t>
      </w:r>
    </w:p>
    <w:p>
      <w:pPr>
        <w:pStyle w:val="Heading2"/>
      </w:pPr>
      <w:r>
        <w:rPr>
          <w:rFonts w:ascii="Times New Roman" w:hAnsi="Times New Roman" w:eastAsia="Times New Roman"/>
          <w:b/>
          <w:i w:val="0"/>
          <w:sz w:val="26"/>
        </w:rPr>
        <w:t>7.4. Đặt hàng</w:t>
      </w:r>
    </w:p>
    <w:p>
      <w:pPr>
        <w:ind w:firstLine="567"/>
      </w:pPr>
      <w:r>
        <w:rPr>
          <w:rFonts w:ascii="Times New Roman" w:hAnsi="Times New Roman" w:eastAsia="Times New Roman"/>
          <w:b w:val="0"/>
          <w:i w:val="0"/>
          <w:sz w:val="26"/>
        </w:rPr>
        <w:t>Khách hàng phải đăng nhập trước khi đặt hàng. Khi đặt hàng, hệ thống phải kiểm tra:</w:t>
      </w:r>
    </w:p>
    <w:p>
      <w:pPr>
        <w:pStyle w:val="ListBullet"/>
        <w:ind w:left="567" w:firstLine="0"/>
      </w:pPr>
      <w:r>
        <w:rPr>
          <w:rFonts w:ascii="Times New Roman" w:hAnsi="Times New Roman" w:eastAsia="Times New Roman"/>
          <w:b w:val="0"/>
          <w:i w:val="0"/>
          <w:sz w:val="26"/>
        </w:rPr>
        <w:t>Khách hàng tồn tại.</w:t>
      </w:r>
    </w:p>
    <w:p>
      <w:pPr>
        <w:pStyle w:val="ListBullet"/>
        <w:ind w:left="567" w:firstLine="0"/>
      </w:pPr>
      <w:r>
        <w:rPr>
          <w:rFonts w:ascii="Times New Roman" w:hAnsi="Times New Roman" w:eastAsia="Times New Roman"/>
          <w:b w:val="0"/>
          <w:i w:val="0"/>
          <w:sz w:val="26"/>
        </w:rPr>
        <w:t>Tài khoản đang hoạt động.</w:t>
      </w:r>
    </w:p>
    <w:p>
      <w:pPr>
        <w:pStyle w:val="ListBullet"/>
        <w:ind w:left="567" w:firstLine="0"/>
      </w:pPr>
      <w:r>
        <w:rPr>
          <w:rFonts w:ascii="Times New Roman" w:hAnsi="Times New Roman" w:eastAsia="Times New Roman"/>
          <w:b w:val="0"/>
          <w:i w:val="0"/>
          <w:sz w:val="26"/>
        </w:rPr>
        <w:t>Sản phẩm tồn tại.</w:t>
      </w:r>
    </w:p>
    <w:p>
      <w:pPr>
        <w:pStyle w:val="ListBullet"/>
        <w:ind w:left="567" w:firstLine="0"/>
      </w:pPr>
      <w:r>
        <w:rPr>
          <w:rFonts w:ascii="Times New Roman" w:hAnsi="Times New Roman" w:eastAsia="Times New Roman"/>
          <w:b w:val="0"/>
          <w:i w:val="0"/>
          <w:sz w:val="26"/>
        </w:rPr>
        <w:t>Sản phẩm đang kinh doanh.</w:t>
      </w:r>
    </w:p>
    <w:p>
      <w:pPr>
        <w:pStyle w:val="ListBullet"/>
        <w:ind w:left="567" w:firstLine="0"/>
      </w:pPr>
      <w:r>
        <w:rPr>
          <w:rFonts w:ascii="Times New Roman" w:hAnsi="Times New Roman" w:eastAsia="Times New Roman"/>
          <w:b w:val="0"/>
          <w:i w:val="0"/>
          <w:sz w:val="26"/>
        </w:rPr>
        <w:t>Số lượng đặt &gt; 0.</w:t>
      </w:r>
    </w:p>
    <w:p>
      <w:pPr>
        <w:pStyle w:val="ListBullet"/>
        <w:ind w:left="567" w:firstLine="0"/>
      </w:pPr>
      <w:r>
        <w:rPr>
          <w:rFonts w:ascii="Times New Roman" w:hAnsi="Times New Roman" w:eastAsia="Times New Roman"/>
          <w:b w:val="0"/>
          <w:i w:val="0"/>
          <w:sz w:val="26"/>
        </w:rPr>
        <w:t>Số lượng đặt không vượt số lượng tồn.</w:t>
      </w:r>
    </w:p>
    <w:p>
      <w:pPr>
        <w:pStyle w:val="ListBullet"/>
        <w:ind w:left="567" w:firstLine="0"/>
      </w:pPr>
      <w:r>
        <w:rPr>
          <w:rFonts w:ascii="Times New Roman" w:hAnsi="Times New Roman" w:eastAsia="Times New Roman"/>
          <w:b w:val="0"/>
          <w:i w:val="0"/>
          <w:sz w:val="26"/>
        </w:rPr>
        <w:t>Địa chỉ giao hàng không được để trống.</w:t>
      </w:r>
    </w:p>
    <w:p>
      <w:pPr>
        <w:ind w:firstLine="567"/>
      </w:pPr>
      <w:r>
        <w:rPr>
          <w:rFonts w:ascii="Times New Roman" w:hAnsi="Times New Roman" w:eastAsia="Times New Roman"/>
          <w:b w:val="0"/>
          <w:i w:val="0"/>
          <w:sz w:val="26"/>
        </w:rPr>
        <w:t>Nếu dữ liệu không hợp lệ, hệ thống phải thông báo và không tạo đơn hàng không hợp lệ.</w:t>
      </w:r>
    </w:p>
    <w:p>
      <w:pPr>
        <w:ind w:firstLine="567"/>
      </w:pPr>
      <w:r>
        <w:rPr>
          <w:rFonts w:ascii="Times New Roman" w:hAnsi="Times New Roman" w:eastAsia="Times New Roman"/>
          <w:b/>
          <w:i w:val="0"/>
          <w:sz w:val="26"/>
        </w:rPr>
        <w:t>Đơn giá trong ChiTietDonHang phải lấy từ sản phẩm tại thời điểm đặt hàng, không cho khách hàng tự nhập. ThanhTien và TongTien phải được hệ thống tính toán, không cho người dùng tự nhập.</w:t>
      </w:r>
    </w:p>
    <w:p>
      <w:pPr>
        <w:pStyle w:val="Heading2"/>
      </w:pPr>
      <w:r>
        <w:rPr>
          <w:rFonts w:ascii="Times New Roman" w:hAnsi="Times New Roman" w:eastAsia="Times New Roman"/>
          <w:b/>
          <w:i w:val="0"/>
          <w:sz w:val="26"/>
        </w:rPr>
        <w:t>7.5. Xem đơn hàng</w:t>
      </w:r>
    </w:p>
    <w:p>
      <w:pPr>
        <w:pStyle w:val="ListBullet"/>
        <w:ind w:left="567" w:firstLine="0"/>
      </w:pPr>
      <w:r>
        <w:rPr>
          <w:rFonts w:ascii="Times New Roman" w:hAnsi="Times New Roman" w:eastAsia="Times New Roman"/>
          <w:b w:val="0"/>
          <w:i w:val="0"/>
          <w:sz w:val="26"/>
        </w:rPr>
        <w:t>Các đơn đang chờ xác nhận.</w:t>
      </w:r>
    </w:p>
    <w:p>
      <w:pPr>
        <w:pStyle w:val="ListBullet"/>
        <w:ind w:left="567" w:firstLine="0"/>
      </w:pPr>
      <w:r>
        <w:rPr>
          <w:rFonts w:ascii="Times New Roman" w:hAnsi="Times New Roman" w:eastAsia="Times New Roman"/>
          <w:b w:val="0"/>
          <w:i w:val="0"/>
          <w:sz w:val="26"/>
        </w:rPr>
        <w:t>Các đơn đã xác nhận.</w:t>
      </w:r>
    </w:p>
    <w:p>
      <w:pPr>
        <w:pStyle w:val="ListBullet"/>
        <w:ind w:left="567" w:firstLine="0"/>
      </w:pPr>
      <w:r>
        <w:rPr>
          <w:rFonts w:ascii="Times New Roman" w:hAnsi="Times New Roman" w:eastAsia="Times New Roman"/>
          <w:b w:val="0"/>
          <w:i w:val="0"/>
          <w:sz w:val="26"/>
        </w:rPr>
        <w:t>Các đơn đang giao.</w:t>
      </w:r>
    </w:p>
    <w:p>
      <w:pPr>
        <w:pStyle w:val="ListBullet"/>
        <w:ind w:left="567" w:firstLine="0"/>
      </w:pPr>
      <w:r>
        <w:rPr>
          <w:rFonts w:ascii="Times New Roman" w:hAnsi="Times New Roman" w:eastAsia="Times New Roman"/>
          <w:b w:val="0"/>
          <w:i w:val="0"/>
          <w:sz w:val="26"/>
        </w:rPr>
        <w:t>Các đơn đã hoàn thành.</w:t>
      </w:r>
    </w:p>
    <w:p>
      <w:pPr>
        <w:pStyle w:val="ListBullet"/>
        <w:ind w:left="567" w:firstLine="0"/>
      </w:pPr>
      <w:r>
        <w:rPr>
          <w:rFonts w:ascii="Times New Roman" w:hAnsi="Times New Roman" w:eastAsia="Times New Roman"/>
          <w:b w:val="0"/>
          <w:i w:val="0"/>
          <w:sz w:val="26"/>
        </w:rPr>
        <w:t>Các đơn đã hủy.</w:t>
      </w:r>
    </w:p>
    <w:p>
      <w:pPr>
        <w:pStyle w:val="ListBullet"/>
        <w:ind w:left="567" w:firstLine="0"/>
      </w:pPr>
      <w:r>
        <w:rPr>
          <w:rFonts w:ascii="Times New Roman" w:hAnsi="Times New Roman" w:eastAsia="Times New Roman"/>
          <w:b w:val="0"/>
          <w:i w:val="0"/>
          <w:sz w:val="26"/>
        </w:rPr>
        <w:t>Chi tiết từng đơn hàng.</w:t>
      </w:r>
    </w:p>
    <w:p>
      <w:pPr>
        <w:ind w:firstLine="567"/>
      </w:pPr>
      <w:r>
        <w:rPr>
          <w:rFonts w:ascii="Times New Roman" w:hAnsi="Times New Roman" w:eastAsia="Times New Roman"/>
          <w:b/>
          <w:i w:val="0"/>
          <w:sz w:val="26"/>
        </w:rPr>
        <w:t>Khách hàng chỉ được xem dữ liệu đơn hàng của chính mình.</w:t>
      </w:r>
    </w:p>
    <w:p>
      <w:pPr>
        <w:pStyle w:val="Heading1"/>
      </w:pPr>
      <w:r>
        <w:rPr>
          <w:rFonts w:ascii="Times New Roman" w:hAnsi="Times New Roman" w:eastAsia="Times New Roman"/>
          <w:b/>
          <w:i w:val="0"/>
          <w:sz w:val="28"/>
        </w:rPr>
        <w:t>8. MODULE 4 – QUẢN LÝ ĐƠN HÀNG, DASHBOARD VÀ THỐNG KÊ</w:t>
      </w:r>
    </w:p>
    <w:p>
      <w:pPr>
        <w:pStyle w:val="Heading2"/>
      </w:pPr>
      <w:r>
        <w:rPr>
          <w:rFonts w:ascii="Times New Roman" w:hAnsi="Times New Roman" w:eastAsia="Times New Roman"/>
          <w:b/>
          <w:i w:val="0"/>
          <w:sz w:val="26"/>
        </w:rPr>
        <w:t>8.1. Quản lý đơn hàng</w:t>
      </w:r>
    </w:p>
    <w:p>
      <w:pPr>
        <w:pStyle w:val="ListBullet"/>
        <w:ind w:left="567" w:firstLine="0"/>
      </w:pPr>
      <w:r>
        <w:rPr>
          <w:rFonts w:ascii="Times New Roman" w:hAnsi="Times New Roman" w:eastAsia="Times New Roman"/>
          <w:b w:val="0"/>
          <w:i w:val="0"/>
          <w:sz w:val="26"/>
        </w:rPr>
        <w:t>Xem danh sách và chi tiết đơn hàng.</w:t>
      </w:r>
    </w:p>
    <w:p>
      <w:pPr>
        <w:pStyle w:val="ListBullet"/>
        <w:ind w:left="567" w:firstLine="0"/>
      </w:pPr>
      <w:r>
        <w:rPr>
          <w:rFonts w:ascii="Times New Roman" w:hAnsi="Times New Roman" w:eastAsia="Times New Roman"/>
          <w:b w:val="0"/>
          <w:i w:val="0"/>
          <w:sz w:val="26"/>
        </w:rPr>
        <w:t>Tìm kiếm theo tên khách hàng.</w:t>
      </w:r>
    </w:p>
    <w:p>
      <w:pPr>
        <w:pStyle w:val="ListBullet"/>
        <w:ind w:left="567" w:firstLine="0"/>
      </w:pPr>
      <w:r>
        <w:rPr>
          <w:rFonts w:ascii="Times New Roman" w:hAnsi="Times New Roman" w:eastAsia="Times New Roman"/>
          <w:b w:val="0"/>
          <w:i w:val="0"/>
          <w:sz w:val="26"/>
        </w:rPr>
        <w:t>Lọc theo trạng thái.</w:t>
      </w:r>
    </w:p>
    <w:p>
      <w:pPr>
        <w:pStyle w:val="ListBullet"/>
        <w:ind w:left="567" w:firstLine="0"/>
      </w:pPr>
      <w:r>
        <w:rPr>
          <w:rFonts w:ascii="Times New Roman" w:hAnsi="Times New Roman" w:eastAsia="Times New Roman"/>
          <w:b w:val="0"/>
          <w:i w:val="0"/>
          <w:sz w:val="26"/>
        </w:rPr>
        <w:t>Lọc theo ngày đặt.</w:t>
      </w:r>
    </w:p>
    <w:p>
      <w:pPr>
        <w:pStyle w:val="ListBullet"/>
        <w:ind w:left="567" w:firstLine="0"/>
      </w:pPr>
      <w:r>
        <w:rPr>
          <w:rFonts w:ascii="Times New Roman" w:hAnsi="Times New Roman" w:eastAsia="Times New Roman"/>
          <w:b w:val="0"/>
          <w:i w:val="0"/>
          <w:sz w:val="26"/>
        </w:rPr>
        <w:t>Xác nhận đơn hàng.</w:t>
      </w:r>
    </w:p>
    <w:p>
      <w:pPr>
        <w:pStyle w:val="ListBullet"/>
        <w:ind w:left="567" w:firstLine="0"/>
      </w:pPr>
      <w:r>
        <w:rPr>
          <w:rFonts w:ascii="Times New Roman" w:hAnsi="Times New Roman" w:eastAsia="Times New Roman"/>
          <w:b w:val="0"/>
          <w:i w:val="0"/>
          <w:sz w:val="26"/>
        </w:rPr>
        <w:t>Chuyển trạng thái sang đang giao.</w:t>
      </w:r>
    </w:p>
    <w:p>
      <w:pPr>
        <w:pStyle w:val="ListBullet"/>
        <w:ind w:left="567" w:firstLine="0"/>
      </w:pPr>
      <w:r>
        <w:rPr>
          <w:rFonts w:ascii="Times New Roman" w:hAnsi="Times New Roman" w:eastAsia="Times New Roman"/>
          <w:b w:val="0"/>
          <w:i w:val="0"/>
          <w:sz w:val="26"/>
        </w:rPr>
        <w:t>Xác nhận hoàn thành.</w:t>
      </w:r>
    </w:p>
    <w:p>
      <w:pPr>
        <w:pStyle w:val="ListBullet"/>
        <w:ind w:left="567" w:firstLine="0"/>
      </w:pPr>
      <w:r>
        <w:rPr>
          <w:rFonts w:ascii="Times New Roman" w:hAnsi="Times New Roman" w:eastAsia="Times New Roman"/>
          <w:b w:val="0"/>
          <w:i w:val="0"/>
          <w:sz w:val="26"/>
        </w:rPr>
        <w:t>Hủy đơn hàng.</w:t>
      </w:r>
    </w:p>
    <w:p>
      <w:pPr>
        <w:ind w:firstLine="567"/>
      </w:pPr>
      <w:r>
        <w:rPr>
          <w:rFonts w:ascii="Times New Roman" w:hAnsi="Times New Roman" w:eastAsia="Times New Roman"/>
          <w:b/>
          <w:i w:val="0"/>
          <w:sz w:val="26"/>
        </w:rPr>
        <w:t>Việc chuyển trạng thái phải phù hợp với nghiệp vụ: Chờ xác nhận → Đã xác nhận → Đang giao → Đã hoàn thành.</w:t>
      </w:r>
    </w:p>
    <w:p>
      <w:pPr>
        <w:ind w:firstLine="567"/>
      </w:pPr>
      <w:r>
        <w:rPr>
          <w:rFonts w:ascii="Times New Roman" w:hAnsi="Times New Roman" w:eastAsia="Times New Roman"/>
          <w:b w:val="0"/>
          <w:i w:val="0"/>
          <w:sz w:val="26"/>
        </w:rPr>
        <w:t>Đơn đã hoàn thành không được chuyển ngược tùy ý về trạng thái chờ xác nhận.</w:t>
      </w:r>
    </w:p>
    <w:p>
      <w:pPr>
        <w:pStyle w:val="Heading2"/>
      </w:pPr>
      <w:r>
        <w:rPr>
          <w:rFonts w:ascii="Times New Roman" w:hAnsi="Times New Roman" w:eastAsia="Times New Roman"/>
          <w:b/>
          <w:i w:val="0"/>
          <w:sz w:val="26"/>
        </w:rPr>
        <w:t>8.2. Xử lý số lượng tồn</w:t>
      </w:r>
    </w:p>
    <w:p>
      <w:pPr>
        <w:ind w:firstLine="567"/>
      </w:pPr>
      <w:r>
        <w:rPr>
          <w:rFonts w:ascii="Times New Roman" w:hAnsi="Times New Roman" w:eastAsia="Times New Roman"/>
          <w:b w:val="0"/>
          <w:i w:val="0"/>
          <w:sz w:val="26"/>
        </w:rPr>
        <w:t>Khi xác nhận đơn hàng, hệ thống phải kiểm tra lại số lượng tồn. Nếu đủ số lượng, hệ thống cập nhật số lượng tồn phù hợp.</w:t>
      </w:r>
    </w:p>
    <w:p>
      <w:pPr>
        <w:ind w:firstLine="567"/>
      </w:pPr>
      <w:r>
        <w:rPr>
          <w:rFonts w:ascii="Times New Roman" w:hAnsi="Times New Roman" w:eastAsia="Times New Roman"/>
          <w:b/>
          <w:i w:val="0"/>
          <w:sz w:val="26"/>
        </w:rPr>
        <w:t>Không cho phép SoLuongTon &lt; 0.</w:t>
      </w:r>
    </w:p>
    <w:p>
      <w:pPr>
        <w:ind w:firstLine="567"/>
      </w:pPr>
      <w:r>
        <w:rPr>
          <w:rFonts w:ascii="Times New Roman" w:hAnsi="Times New Roman" w:eastAsia="Times New Roman"/>
          <w:b w:val="0"/>
          <w:i w:val="0"/>
          <w:sz w:val="26"/>
        </w:rPr>
        <w:t>Nếu không đủ số lượng, hệ thống phải thông báo và không xác nhận đơn hàng. Việc xử lý hủy đơn phải bảo đảm số lượng tồn được cập nhật phù hợp với quy tắc nghiệp vụ mà nhóm lựa chọn.</w:t>
      </w:r>
    </w:p>
    <w:p>
      <w:pPr>
        <w:pStyle w:val="Heading2"/>
      </w:pPr>
      <w:r>
        <w:rPr>
          <w:rFonts w:ascii="Times New Roman" w:hAnsi="Times New Roman" w:eastAsia="Times New Roman"/>
          <w:b/>
          <w:i w:val="0"/>
          <w:sz w:val="26"/>
        </w:rPr>
        <w:t>8.3. Dashboard</w:t>
      </w:r>
    </w:p>
    <w:p>
      <w:pPr>
        <w:pStyle w:val="ListBullet"/>
        <w:ind w:left="567" w:firstLine="0"/>
      </w:pPr>
      <w:r>
        <w:rPr>
          <w:rFonts w:ascii="Times New Roman" w:hAnsi="Times New Roman" w:eastAsia="Times New Roman"/>
          <w:b w:val="0"/>
          <w:i w:val="0"/>
          <w:sz w:val="26"/>
        </w:rPr>
        <w:t>Tổng số loại sản phẩm.</w:t>
      </w:r>
    </w:p>
    <w:p>
      <w:pPr>
        <w:pStyle w:val="ListBullet"/>
        <w:ind w:left="567" w:firstLine="0"/>
      </w:pPr>
      <w:r>
        <w:rPr>
          <w:rFonts w:ascii="Times New Roman" w:hAnsi="Times New Roman" w:eastAsia="Times New Roman"/>
          <w:b w:val="0"/>
          <w:i w:val="0"/>
          <w:sz w:val="26"/>
        </w:rPr>
        <w:t>Tổng số sản phẩm.</w:t>
      </w:r>
    </w:p>
    <w:p>
      <w:pPr>
        <w:pStyle w:val="ListBullet"/>
        <w:ind w:left="567" w:firstLine="0"/>
      </w:pPr>
      <w:r>
        <w:rPr>
          <w:rFonts w:ascii="Times New Roman" w:hAnsi="Times New Roman" w:eastAsia="Times New Roman"/>
          <w:b w:val="0"/>
          <w:i w:val="0"/>
          <w:sz w:val="26"/>
        </w:rPr>
        <w:t>Tổng số khách hàng.</w:t>
      </w:r>
    </w:p>
    <w:p>
      <w:pPr>
        <w:pStyle w:val="ListBullet"/>
        <w:ind w:left="567" w:firstLine="0"/>
      </w:pPr>
      <w:r>
        <w:rPr>
          <w:rFonts w:ascii="Times New Roman" w:hAnsi="Times New Roman" w:eastAsia="Times New Roman"/>
          <w:b w:val="0"/>
          <w:i w:val="0"/>
          <w:sz w:val="26"/>
        </w:rPr>
        <w:t>Tổng số đơn hàng.</w:t>
      </w:r>
    </w:p>
    <w:p>
      <w:pPr>
        <w:pStyle w:val="ListBullet"/>
        <w:ind w:left="567" w:firstLine="0"/>
      </w:pPr>
      <w:r>
        <w:rPr>
          <w:rFonts w:ascii="Times New Roman" w:hAnsi="Times New Roman" w:eastAsia="Times New Roman"/>
          <w:b w:val="0"/>
          <w:i w:val="0"/>
          <w:sz w:val="26"/>
        </w:rPr>
        <w:t>Số đơn chờ xác nhận.</w:t>
      </w:r>
    </w:p>
    <w:p>
      <w:pPr>
        <w:pStyle w:val="ListBullet"/>
        <w:ind w:left="567" w:firstLine="0"/>
      </w:pPr>
      <w:r>
        <w:rPr>
          <w:rFonts w:ascii="Times New Roman" w:hAnsi="Times New Roman" w:eastAsia="Times New Roman"/>
          <w:b w:val="0"/>
          <w:i w:val="0"/>
          <w:sz w:val="26"/>
        </w:rPr>
        <w:t>Số đơn đang giao.</w:t>
      </w:r>
    </w:p>
    <w:p>
      <w:pPr>
        <w:pStyle w:val="ListBullet"/>
        <w:ind w:left="567" w:firstLine="0"/>
      </w:pPr>
      <w:r>
        <w:rPr>
          <w:rFonts w:ascii="Times New Roman" w:hAnsi="Times New Roman" w:eastAsia="Times New Roman"/>
          <w:b w:val="0"/>
          <w:i w:val="0"/>
          <w:sz w:val="26"/>
        </w:rPr>
        <w:t>Số đơn đã hoàn thành.</w:t>
      </w:r>
    </w:p>
    <w:p>
      <w:pPr>
        <w:pStyle w:val="ListBullet"/>
        <w:ind w:left="567" w:firstLine="0"/>
      </w:pPr>
      <w:r>
        <w:rPr>
          <w:rFonts w:ascii="Times New Roman" w:hAnsi="Times New Roman" w:eastAsia="Times New Roman"/>
          <w:b w:val="0"/>
          <w:i w:val="0"/>
          <w:sz w:val="26"/>
        </w:rPr>
        <w:t>Số sản phẩm đang kinh doanh.</w:t>
      </w:r>
    </w:p>
    <w:p>
      <w:pPr>
        <w:ind w:firstLine="567"/>
      </w:pPr>
      <w:r>
        <w:rPr>
          <w:rFonts w:ascii="Times New Roman" w:hAnsi="Times New Roman" w:eastAsia="Times New Roman"/>
          <w:b w:val="0"/>
          <w:i w:val="0"/>
          <w:sz w:val="26"/>
        </w:rPr>
        <w:t>Không bắt buộc sử dụng biểu đồ.</w:t>
      </w:r>
    </w:p>
    <w:p>
      <w:pPr>
        <w:pStyle w:val="Heading2"/>
      </w:pPr>
      <w:r>
        <w:rPr>
          <w:rFonts w:ascii="Times New Roman" w:hAnsi="Times New Roman" w:eastAsia="Times New Roman"/>
          <w:b/>
          <w:i w:val="0"/>
          <w:sz w:val="26"/>
        </w:rPr>
        <w:t>8.4. Thống kê</w:t>
      </w:r>
    </w:p>
    <w:p>
      <w:pPr>
        <w:pStyle w:val="ListBullet"/>
        <w:ind w:left="567" w:firstLine="0"/>
      </w:pPr>
      <w:r>
        <w:rPr>
          <w:rFonts w:ascii="Times New Roman" w:hAnsi="Times New Roman" w:eastAsia="Times New Roman"/>
          <w:b w:val="0"/>
          <w:i w:val="0"/>
          <w:sz w:val="26"/>
        </w:rPr>
        <w:t>Số sản phẩm theo từng loại.</w:t>
      </w:r>
    </w:p>
    <w:p>
      <w:pPr>
        <w:pStyle w:val="ListBullet"/>
        <w:ind w:left="567" w:firstLine="0"/>
      </w:pPr>
      <w:r>
        <w:rPr>
          <w:rFonts w:ascii="Times New Roman" w:hAnsi="Times New Roman" w:eastAsia="Times New Roman"/>
          <w:b w:val="0"/>
          <w:i w:val="0"/>
          <w:sz w:val="26"/>
        </w:rPr>
        <w:t>Số đơn hàng theo từng trạng thái.</w:t>
      </w:r>
    </w:p>
    <w:p>
      <w:pPr>
        <w:pStyle w:val="ListBullet"/>
        <w:ind w:left="567" w:firstLine="0"/>
      </w:pPr>
      <w:r>
        <w:rPr>
          <w:rFonts w:ascii="Times New Roman" w:hAnsi="Times New Roman" w:eastAsia="Times New Roman"/>
          <w:b w:val="0"/>
          <w:i w:val="0"/>
          <w:sz w:val="26"/>
        </w:rPr>
        <w:t>Số lượng bán theo từng sản phẩm.</w:t>
      </w:r>
    </w:p>
    <w:p>
      <w:pPr>
        <w:pStyle w:val="ListBullet"/>
        <w:ind w:left="567" w:firstLine="0"/>
      </w:pPr>
      <w:r>
        <w:rPr>
          <w:rFonts w:ascii="Times New Roman" w:hAnsi="Times New Roman" w:eastAsia="Times New Roman"/>
          <w:b w:val="0"/>
          <w:i w:val="0"/>
          <w:sz w:val="26"/>
        </w:rPr>
        <w:t>Sản phẩm có số lượng bán nhiều nhất.</w:t>
      </w:r>
    </w:p>
    <w:p>
      <w:pPr>
        <w:pStyle w:val="ListBullet"/>
        <w:ind w:left="567" w:firstLine="0"/>
      </w:pPr>
      <w:r>
        <w:rPr>
          <w:rFonts w:ascii="Times New Roman" w:hAnsi="Times New Roman" w:eastAsia="Times New Roman"/>
          <w:b w:val="0"/>
          <w:i w:val="0"/>
          <w:sz w:val="26"/>
        </w:rPr>
        <w:t>Số đơn hàng theo từng khách hàng.</w:t>
      </w:r>
    </w:p>
    <w:p>
      <w:pPr>
        <w:pStyle w:val="ListBullet"/>
        <w:ind w:left="567" w:firstLine="0"/>
      </w:pPr>
      <w:r>
        <w:rPr>
          <w:rFonts w:ascii="Times New Roman" w:hAnsi="Times New Roman" w:eastAsia="Times New Roman"/>
          <w:b w:val="0"/>
          <w:i w:val="0"/>
          <w:sz w:val="26"/>
        </w:rPr>
        <w:t>Doanh thu theo tháng.</w:t>
      </w:r>
    </w:p>
    <w:p>
      <w:pPr>
        <w:ind w:firstLine="567"/>
      </w:pPr>
      <w:r>
        <w:rPr>
          <w:rFonts w:ascii="Times New Roman" w:hAnsi="Times New Roman" w:eastAsia="Times New Roman"/>
          <w:b/>
          <w:i w:val="0"/>
          <w:sz w:val="26"/>
        </w:rPr>
        <w:t>Doanh thu chỉ tính đối với các đơn hàng có trạng thái Đã hoàn thành.</w:t>
      </w:r>
    </w:p>
    <w:p>
      <w:pPr>
        <w:ind w:firstLine="567"/>
      </w:pPr>
      <w:r>
        <w:rPr>
          <w:rFonts w:ascii="Times New Roman" w:hAnsi="Times New Roman" w:eastAsia="Times New Roman"/>
          <w:b w:val="0"/>
          <w:i w:val="0"/>
          <w:sz w:val="26"/>
        </w:rPr>
        <w:t>Phần thống kê phải sử dụng LINQ và các phương thức phù hợp như Count(), Sum(), GroupBy(), OrderBy(), OrderByDescending(). Sinh viên phải hiểu và giải thích được các truy vấn LINQ sử dụng trong chương trình.</w:t>
      </w:r>
    </w:p>
    <w:p>
      <w:pPr>
        <w:pStyle w:val="Heading1"/>
      </w:pPr>
      <w:r>
        <w:rPr>
          <w:rFonts w:ascii="Times New Roman" w:hAnsi="Times New Roman" w:eastAsia="Times New Roman"/>
          <w:b/>
          <w:i w:val="0"/>
          <w:sz w:val="28"/>
        </w:rPr>
        <w:t>9. THIẾT KẾ CƠ SỞ DỮ LIỆU</w:t>
      </w:r>
    </w:p>
    <w:p>
      <w:pPr>
        <w:ind w:firstLine="567"/>
      </w:pPr>
      <w:r>
        <w:rPr>
          <w:rFonts w:ascii="Times New Roman" w:hAnsi="Times New Roman" w:eastAsia="Times New Roman"/>
          <w:b w:val="0"/>
          <w:i w:val="0"/>
          <w:sz w:val="26"/>
        </w:rPr>
        <w:t>Các Entity chính tối thiểu gồm:</w:t>
      </w:r>
    </w:p>
    <w:p>
      <w:pPr>
        <w:pStyle w:val="ListBullet"/>
        <w:ind w:left="567" w:firstLine="0"/>
      </w:pPr>
      <w:r>
        <w:rPr>
          <w:rFonts w:ascii="Times New Roman" w:hAnsi="Times New Roman" w:eastAsia="Times New Roman"/>
          <w:b w:val="0"/>
          <w:i w:val="0"/>
          <w:sz w:val="26"/>
        </w:rPr>
        <w:t>TaiKhoan.</w:t>
      </w:r>
    </w:p>
    <w:p>
      <w:pPr>
        <w:pStyle w:val="ListBullet"/>
        <w:ind w:left="567" w:firstLine="0"/>
      </w:pPr>
      <w:r>
        <w:rPr>
          <w:rFonts w:ascii="Times New Roman" w:hAnsi="Times New Roman" w:eastAsia="Times New Roman"/>
          <w:b w:val="0"/>
          <w:i w:val="0"/>
          <w:sz w:val="26"/>
        </w:rPr>
        <w:t>LoaiSanPham.</w:t>
      </w:r>
    </w:p>
    <w:p>
      <w:pPr>
        <w:pStyle w:val="ListBullet"/>
        <w:ind w:left="567" w:firstLine="0"/>
      </w:pPr>
      <w:r>
        <w:rPr>
          <w:rFonts w:ascii="Times New Roman" w:hAnsi="Times New Roman" w:eastAsia="Times New Roman"/>
          <w:b w:val="0"/>
          <w:i w:val="0"/>
          <w:sz w:val="26"/>
        </w:rPr>
        <w:t>SanPham.</w:t>
      </w:r>
    </w:p>
    <w:p>
      <w:pPr>
        <w:pStyle w:val="ListBullet"/>
        <w:ind w:left="567" w:firstLine="0"/>
      </w:pPr>
      <w:r>
        <w:rPr>
          <w:rFonts w:ascii="Times New Roman" w:hAnsi="Times New Roman" w:eastAsia="Times New Roman"/>
          <w:b w:val="0"/>
          <w:i w:val="0"/>
          <w:sz w:val="26"/>
        </w:rPr>
        <w:t>KhachHang.</w:t>
      </w:r>
    </w:p>
    <w:p>
      <w:pPr>
        <w:pStyle w:val="ListBullet"/>
        <w:ind w:left="567" w:firstLine="0"/>
      </w:pPr>
      <w:r>
        <w:rPr>
          <w:rFonts w:ascii="Times New Roman" w:hAnsi="Times New Roman" w:eastAsia="Times New Roman"/>
          <w:b w:val="0"/>
          <w:i w:val="0"/>
          <w:sz w:val="26"/>
        </w:rPr>
        <w:t>DonHang.</w:t>
      </w:r>
    </w:p>
    <w:p>
      <w:pPr>
        <w:pStyle w:val="ListBullet"/>
        <w:ind w:left="567" w:firstLine="0"/>
      </w:pPr>
      <w:r>
        <w:rPr>
          <w:rFonts w:ascii="Times New Roman" w:hAnsi="Times New Roman" w:eastAsia="Times New Roman"/>
          <w:b w:val="0"/>
          <w:i w:val="0"/>
          <w:sz w:val="26"/>
        </w:rPr>
        <w:t>ChiTietDonHang.</w:t>
      </w:r>
    </w:p>
    <w:p>
      <w:pPr>
        <w:ind w:firstLine="567"/>
      </w:pPr>
      <w:r>
        <w:rPr>
          <w:rFonts w:ascii="Times New Roman" w:hAnsi="Times New Roman" w:eastAsia="Times New Roman"/>
          <w:b w:val="0"/>
          <w:i w:val="0"/>
          <w:sz w:val="26"/>
        </w:rPr>
        <w:t>Sinh viên phải xác định Primary Key, Foreign Key, Navigation Property, kiểu dữ liệu, quan hệ giữa các Entity, các ràng buộc dữ liệu và Validation.</w:t>
      </w:r>
    </w:p>
    <w:p>
      <w:pPr>
        <w:pStyle w:val="ListBullet"/>
        <w:ind w:left="567" w:firstLine="0"/>
      </w:pPr>
      <w:r>
        <w:rPr>
          <w:rFonts w:ascii="Times New Roman" w:hAnsi="Times New Roman" w:eastAsia="Times New Roman"/>
          <w:b w:val="0"/>
          <w:i w:val="0"/>
          <w:sz w:val="26"/>
        </w:rPr>
        <w:t>LoaiSanPham (1) – (n) SanPham.</w:t>
      </w:r>
    </w:p>
    <w:p>
      <w:pPr>
        <w:pStyle w:val="ListBullet"/>
        <w:ind w:left="567" w:firstLine="0"/>
      </w:pPr>
      <w:r>
        <w:rPr>
          <w:rFonts w:ascii="Times New Roman" w:hAnsi="Times New Roman" w:eastAsia="Times New Roman"/>
          <w:b w:val="0"/>
          <w:i w:val="0"/>
          <w:sz w:val="26"/>
        </w:rPr>
        <w:t>TaiKhoan (1) – (1) KhachHang.</w:t>
      </w:r>
    </w:p>
    <w:p>
      <w:pPr>
        <w:pStyle w:val="ListBullet"/>
        <w:ind w:left="567" w:firstLine="0"/>
      </w:pPr>
      <w:r>
        <w:rPr>
          <w:rFonts w:ascii="Times New Roman" w:hAnsi="Times New Roman" w:eastAsia="Times New Roman"/>
          <w:b w:val="0"/>
          <w:i w:val="0"/>
          <w:sz w:val="26"/>
        </w:rPr>
        <w:t>KhachHang (1) – (n) DonHang.</w:t>
      </w:r>
    </w:p>
    <w:p>
      <w:pPr>
        <w:pStyle w:val="ListBullet"/>
        <w:ind w:left="567" w:firstLine="0"/>
      </w:pPr>
      <w:r>
        <w:rPr>
          <w:rFonts w:ascii="Times New Roman" w:hAnsi="Times New Roman" w:eastAsia="Times New Roman"/>
          <w:b w:val="0"/>
          <w:i w:val="0"/>
          <w:sz w:val="26"/>
        </w:rPr>
        <w:t>DonHang (1) – (n) ChiTietDonHang.</w:t>
      </w:r>
    </w:p>
    <w:p>
      <w:pPr>
        <w:pStyle w:val="ListBullet"/>
        <w:ind w:left="567" w:firstLine="0"/>
      </w:pPr>
      <w:r>
        <w:rPr>
          <w:rFonts w:ascii="Times New Roman" w:hAnsi="Times New Roman" w:eastAsia="Times New Roman"/>
          <w:b w:val="0"/>
          <w:i w:val="0"/>
          <w:sz w:val="26"/>
        </w:rPr>
        <w:t>SanPham (1) – (n) ChiTietDonHang.</w:t>
      </w:r>
    </w:p>
    <w:p>
      <w:pPr>
        <w:ind w:firstLine="567"/>
      </w:pPr>
      <w:r>
        <w:rPr>
          <w:rFonts w:ascii="Times New Roman" w:hAnsi="Times New Roman" w:eastAsia="Times New Roman"/>
          <w:b w:val="0"/>
          <w:i w:val="0"/>
          <w:sz w:val="26"/>
        </w:rPr>
        <w:t>Quan hệ giữa DonHang và SanPham được thực hiện thông qua ChiTietDonHang. Sinh viên có thể bổ sung Entity hoặc thuộc tính phù hợp nhưng không được làm thay đổi các chức năng bắt buộc.</w:t>
      </w:r>
    </w:p>
    <w:p>
      <w:pPr>
        <w:pStyle w:val="Heading1"/>
      </w:pPr>
      <w:r>
        <w:rPr>
          <w:rFonts w:ascii="Times New Roman" w:hAnsi="Times New Roman" w:eastAsia="Times New Roman"/>
          <w:b/>
          <w:i w:val="0"/>
          <w:sz w:val="28"/>
        </w:rPr>
        <w:t>10. ENTITY FRAMEWORK CORE VÀ MIGRATION</w:t>
      </w:r>
    </w:p>
    <w:p>
      <w:pPr>
        <w:ind w:firstLine="567"/>
      </w:pPr>
      <w:r>
        <w:rPr>
          <w:rFonts w:ascii="Times New Roman" w:hAnsi="Times New Roman" w:eastAsia="Times New Roman"/>
          <w:b w:val="0"/>
          <w:i w:val="0"/>
          <w:sz w:val="26"/>
        </w:rPr>
        <w:t>Cơ sở dữ liệu phải được xây dựng bằng Entity Framework Core 10 theo phương pháp Code First.</w:t>
      </w:r>
    </w:p>
    <w:p>
      <w:pPr>
        <w:pStyle w:val="ListNumber"/>
        <w:ind w:left="567" w:firstLine="0"/>
      </w:pPr>
      <w:r>
        <w:rPr>
          <w:rFonts w:ascii="Times New Roman" w:hAnsi="Times New Roman" w:eastAsia="Times New Roman"/>
          <w:b w:val="0"/>
          <w:i w:val="0"/>
          <w:sz w:val="26"/>
        </w:rPr>
        <w:t>Xây dựng các Entity.</w:t>
      </w:r>
    </w:p>
    <w:p>
      <w:pPr>
        <w:pStyle w:val="ListNumber"/>
        <w:ind w:left="567" w:firstLine="0"/>
      </w:pPr>
      <w:r>
        <w:rPr>
          <w:rFonts w:ascii="Times New Roman" w:hAnsi="Times New Roman" w:eastAsia="Times New Roman"/>
          <w:b w:val="0"/>
          <w:i w:val="0"/>
          <w:sz w:val="26"/>
        </w:rPr>
        <w:t>Xây dựng DbContext.</w:t>
      </w:r>
    </w:p>
    <w:p>
      <w:pPr>
        <w:pStyle w:val="ListNumber"/>
        <w:ind w:left="567" w:firstLine="0"/>
      </w:pPr>
      <w:r>
        <w:rPr>
          <w:rFonts w:ascii="Times New Roman" w:hAnsi="Times New Roman" w:eastAsia="Times New Roman"/>
          <w:b w:val="0"/>
          <w:i w:val="0"/>
          <w:sz w:val="26"/>
        </w:rPr>
        <w:t>Khai báo các DbSet.</w:t>
      </w:r>
    </w:p>
    <w:p>
      <w:pPr>
        <w:pStyle w:val="ListNumber"/>
        <w:ind w:left="567" w:firstLine="0"/>
      </w:pPr>
      <w:r>
        <w:rPr>
          <w:rFonts w:ascii="Times New Roman" w:hAnsi="Times New Roman" w:eastAsia="Times New Roman"/>
          <w:b w:val="0"/>
          <w:i w:val="0"/>
          <w:sz w:val="26"/>
        </w:rPr>
        <w:t>Cấu hình chuỗi kết nối SQL Server.</w:t>
      </w:r>
    </w:p>
    <w:p>
      <w:pPr>
        <w:pStyle w:val="ListNumber"/>
        <w:ind w:left="567" w:firstLine="0"/>
      </w:pPr>
      <w:r>
        <w:rPr>
          <w:rFonts w:ascii="Times New Roman" w:hAnsi="Times New Roman" w:eastAsia="Times New Roman"/>
          <w:b w:val="0"/>
          <w:i w:val="0"/>
          <w:sz w:val="26"/>
        </w:rPr>
        <w:t>Tạo Migration.</w:t>
      </w:r>
    </w:p>
    <w:p>
      <w:pPr>
        <w:pStyle w:val="ListNumber"/>
        <w:ind w:left="567" w:firstLine="0"/>
      </w:pPr>
      <w:r>
        <w:rPr>
          <w:rFonts w:ascii="Times New Roman" w:hAnsi="Times New Roman" w:eastAsia="Times New Roman"/>
          <w:b w:val="0"/>
          <w:i w:val="0"/>
          <w:sz w:val="26"/>
        </w:rPr>
        <w:t>Cập nhật Database.</w:t>
      </w:r>
    </w:p>
    <w:p>
      <w:pPr>
        <w:pStyle w:val="ListNumber"/>
        <w:ind w:left="567" w:firstLine="0"/>
      </w:pPr>
      <w:r>
        <w:rPr>
          <w:rFonts w:ascii="Times New Roman" w:hAnsi="Times New Roman" w:eastAsia="Times New Roman"/>
          <w:b w:val="0"/>
          <w:i w:val="0"/>
          <w:sz w:val="26"/>
        </w:rPr>
        <w:t>Truy xuất dữ liệu bằng Entity Framework Core và LINQ.</w:t>
      </w:r>
    </w:p>
    <w:p>
      <w:pPr>
        <w:ind w:firstLine="567"/>
      </w:pPr>
      <w:r>
        <w:rPr>
          <w:rFonts w:ascii="Times New Roman" w:hAnsi="Times New Roman" w:eastAsia="Times New Roman"/>
          <w:b/>
          <w:i w:val="0"/>
          <w:sz w:val="26"/>
        </w:rPr>
        <w:t>Entity → DbContext → Migration → SQL Server</w:t>
      </w:r>
    </w:p>
    <w:p>
      <w:pPr>
        <w:ind w:firstLine="567"/>
      </w:pPr>
      <w:r>
        <w:rPr>
          <w:rFonts w:ascii="Times New Roman" w:hAnsi="Times New Roman" w:eastAsia="Times New Roman"/>
          <w:b w:val="0"/>
          <w:i w:val="0"/>
          <w:sz w:val="26"/>
        </w:rPr>
        <w:t>Không sử dụng câu lệnh SQL viết trực tiếp để thay thế các chức năng CRUD bắt buộc.</w:t>
      </w:r>
    </w:p>
    <w:p>
      <w:pPr>
        <w:pStyle w:val="Heading1"/>
      </w:pPr>
      <w:r>
        <w:rPr>
          <w:rFonts w:ascii="Times New Roman" w:hAnsi="Times New Roman" w:eastAsia="Times New Roman"/>
          <w:b/>
          <w:i w:val="0"/>
          <w:sz w:val="28"/>
        </w:rPr>
        <w:t>11. YÊU CẦU VỀ ASP.NET CORE MVC</w:t>
      </w:r>
    </w:p>
    <w:p>
      <w:pPr>
        <w:pStyle w:val="ListBullet"/>
        <w:ind w:left="567" w:firstLine="0"/>
      </w:pPr>
      <w:r>
        <w:rPr>
          <w:rFonts w:ascii="Times New Roman" w:hAnsi="Times New Roman" w:eastAsia="Times New Roman"/>
          <w:b w:val="0"/>
          <w:i w:val="0"/>
          <w:sz w:val="26"/>
        </w:rPr>
        <w:t>Model/Entity.</w:t>
      </w:r>
    </w:p>
    <w:p>
      <w:pPr>
        <w:pStyle w:val="ListBullet"/>
        <w:ind w:left="567" w:firstLine="0"/>
      </w:pPr>
      <w:r>
        <w:rPr>
          <w:rFonts w:ascii="Times New Roman" w:hAnsi="Times New Roman" w:eastAsia="Times New Roman"/>
          <w:b w:val="0"/>
          <w:i w:val="0"/>
          <w:sz w:val="26"/>
        </w:rPr>
        <w:t>Controller.</w:t>
      </w:r>
    </w:p>
    <w:p>
      <w:pPr>
        <w:pStyle w:val="ListBullet"/>
        <w:ind w:left="567" w:firstLine="0"/>
      </w:pPr>
      <w:r>
        <w:rPr>
          <w:rFonts w:ascii="Times New Roman" w:hAnsi="Times New Roman" w:eastAsia="Times New Roman"/>
          <w:b w:val="0"/>
          <w:i w:val="0"/>
          <w:sz w:val="26"/>
        </w:rPr>
        <w:t>Action.</w:t>
      </w:r>
    </w:p>
    <w:p>
      <w:pPr>
        <w:pStyle w:val="ListBullet"/>
        <w:ind w:left="567" w:firstLine="0"/>
      </w:pPr>
      <w:r>
        <w:rPr>
          <w:rFonts w:ascii="Times New Roman" w:hAnsi="Times New Roman" w:eastAsia="Times New Roman"/>
          <w:b w:val="0"/>
          <w:i w:val="0"/>
          <w:sz w:val="26"/>
        </w:rPr>
        <w:t>View.</w:t>
      </w:r>
    </w:p>
    <w:p>
      <w:pPr>
        <w:pStyle w:val="ListBullet"/>
        <w:ind w:left="567" w:firstLine="0"/>
      </w:pPr>
      <w:r>
        <w:rPr>
          <w:rFonts w:ascii="Times New Roman" w:hAnsi="Times New Roman" w:eastAsia="Times New Roman"/>
          <w:b w:val="0"/>
          <w:i w:val="0"/>
          <w:sz w:val="26"/>
        </w:rPr>
        <w:t>ViewModel khi cần thiết.</w:t>
      </w:r>
    </w:p>
    <w:p>
      <w:pPr>
        <w:pStyle w:val="ListBullet"/>
        <w:ind w:left="567" w:firstLine="0"/>
      </w:pPr>
      <w:r>
        <w:rPr>
          <w:rFonts w:ascii="Times New Roman" w:hAnsi="Times New Roman" w:eastAsia="Times New Roman"/>
          <w:b w:val="0"/>
          <w:i w:val="0"/>
          <w:sz w:val="26"/>
        </w:rPr>
        <w:t>Model Binding.</w:t>
      </w:r>
    </w:p>
    <w:p>
      <w:pPr>
        <w:pStyle w:val="ListBullet"/>
        <w:ind w:left="567" w:firstLine="0"/>
      </w:pPr>
      <w:r>
        <w:rPr>
          <w:rFonts w:ascii="Times New Roman" w:hAnsi="Times New Roman" w:eastAsia="Times New Roman"/>
          <w:b w:val="0"/>
          <w:i w:val="0"/>
          <w:sz w:val="26"/>
        </w:rPr>
        <w:t>Data Annotation.</w:t>
      </w:r>
    </w:p>
    <w:p>
      <w:pPr>
        <w:pStyle w:val="ListBullet"/>
        <w:ind w:left="567" w:firstLine="0"/>
      </w:pPr>
      <w:r>
        <w:rPr>
          <w:rFonts w:ascii="Times New Roman" w:hAnsi="Times New Roman" w:eastAsia="Times New Roman"/>
          <w:b w:val="0"/>
          <w:i w:val="0"/>
          <w:sz w:val="26"/>
        </w:rPr>
        <w:t>Validation.</w:t>
      </w:r>
    </w:p>
    <w:p>
      <w:pPr>
        <w:pStyle w:val="ListBullet"/>
        <w:ind w:left="567" w:firstLine="0"/>
      </w:pPr>
      <w:r>
        <w:rPr>
          <w:rFonts w:ascii="Times New Roman" w:hAnsi="Times New Roman" w:eastAsia="Times New Roman"/>
          <w:b w:val="0"/>
          <w:i w:val="0"/>
          <w:sz w:val="26"/>
        </w:rPr>
        <w:t>Razor Syntax.</w:t>
      </w:r>
    </w:p>
    <w:p>
      <w:pPr>
        <w:pStyle w:val="ListBullet"/>
        <w:ind w:left="567" w:firstLine="0"/>
      </w:pPr>
      <w:r>
        <w:rPr>
          <w:rFonts w:ascii="Times New Roman" w:hAnsi="Times New Roman" w:eastAsia="Times New Roman"/>
          <w:b w:val="0"/>
          <w:i w:val="0"/>
          <w:sz w:val="26"/>
        </w:rPr>
        <w:t>Tag Helper/HTML Helper.</w:t>
      </w:r>
    </w:p>
    <w:p>
      <w:pPr>
        <w:pStyle w:val="ListBullet"/>
        <w:ind w:left="567" w:firstLine="0"/>
      </w:pPr>
      <w:r>
        <w:rPr>
          <w:rFonts w:ascii="Times New Roman" w:hAnsi="Times New Roman" w:eastAsia="Times New Roman"/>
          <w:b w:val="0"/>
          <w:i w:val="0"/>
          <w:sz w:val="26"/>
        </w:rPr>
        <w:t>Entity Framework Core.</w:t>
      </w:r>
    </w:p>
    <w:p>
      <w:pPr>
        <w:pStyle w:val="ListBullet"/>
        <w:ind w:left="567" w:firstLine="0"/>
      </w:pPr>
      <w:r>
        <w:rPr>
          <w:rFonts w:ascii="Times New Roman" w:hAnsi="Times New Roman" w:eastAsia="Times New Roman"/>
          <w:b w:val="0"/>
          <w:i w:val="0"/>
          <w:sz w:val="26"/>
        </w:rPr>
        <w:t>LINQ.</w:t>
      </w:r>
    </w:p>
    <w:p>
      <w:pPr>
        <w:ind w:firstLine="567"/>
      </w:pPr>
      <w:r>
        <w:rPr>
          <w:rFonts w:ascii="Times New Roman" w:hAnsi="Times New Roman" w:eastAsia="Times New Roman"/>
          <w:b w:val="0"/>
          <w:i w:val="0"/>
          <w:sz w:val="26"/>
        </w:rPr>
        <w:t>Các Controller có thể gồm: TaiKhoanController, LoaiSanPhamController, SanPhamController, KhachHangController, DonHangController, ThongKeController. Không xây dựng toàn bộ hệ thống trong một Controller.</w:t>
      </w:r>
    </w:p>
    <w:p>
      <w:pPr>
        <w:pStyle w:val="Heading1"/>
      </w:pPr>
      <w:r>
        <w:rPr>
          <w:rFonts w:ascii="Times New Roman" w:hAnsi="Times New Roman" w:eastAsia="Times New Roman"/>
          <w:b/>
          <w:i w:val="0"/>
          <w:sz w:val="28"/>
        </w:rPr>
        <w:t>12. YÊU CẦU VỀ VALIDATION VÀ XỬ LÝ NGHIỆP VỤ</w:t>
      </w:r>
    </w:p>
    <w:p>
      <w:pPr>
        <w:ind w:firstLine="567"/>
      </w:pPr>
      <w:r>
        <w:rPr>
          <w:rFonts w:ascii="Times New Roman" w:hAnsi="Times New Roman" w:eastAsia="Times New Roman"/>
          <w:b w:val="0"/>
          <w:i w:val="0"/>
          <w:sz w:val="26"/>
        </w:rPr>
        <w:t>Các Model phải sử dụng Data Annotation phù hợp như [Required], [StringLength], [Range], [EmailAddress], [Phone], [Display].</w:t>
      </w:r>
    </w:p>
    <w:p>
      <w:pPr>
        <w:pStyle w:val="ListBullet"/>
        <w:ind w:left="567" w:firstLine="0"/>
      </w:pPr>
      <w:r>
        <w:rPr>
          <w:rFonts w:ascii="Times New Roman" w:hAnsi="Times New Roman" w:eastAsia="Times New Roman"/>
          <w:b w:val="0"/>
          <w:i w:val="0"/>
          <w:sz w:val="26"/>
        </w:rPr>
        <w:t>Các trường bắt buộc.</w:t>
      </w:r>
    </w:p>
    <w:p>
      <w:pPr>
        <w:pStyle w:val="ListBullet"/>
        <w:ind w:left="567" w:firstLine="0"/>
      </w:pPr>
      <w:r>
        <w:rPr>
          <w:rFonts w:ascii="Times New Roman" w:hAnsi="Times New Roman" w:eastAsia="Times New Roman"/>
          <w:b w:val="0"/>
          <w:i w:val="0"/>
          <w:sz w:val="26"/>
        </w:rPr>
        <w:t>Đơn giá &gt; 0.</w:t>
      </w:r>
    </w:p>
    <w:p>
      <w:pPr>
        <w:pStyle w:val="ListBullet"/>
        <w:ind w:left="567" w:firstLine="0"/>
      </w:pPr>
      <w:r>
        <w:rPr>
          <w:rFonts w:ascii="Times New Roman" w:hAnsi="Times New Roman" w:eastAsia="Times New Roman"/>
          <w:b w:val="0"/>
          <w:i w:val="0"/>
          <w:sz w:val="26"/>
        </w:rPr>
        <w:t>Số lượng tồn ≥ 0.</w:t>
      </w:r>
    </w:p>
    <w:p>
      <w:pPr>
        <w:pStyle w:val="ListBullet"/>
        <w:ind w:left="567" w:firstLine="0"/>
      </w:pPr>
      <w:r>
        <w:rPr>
          <w:rFonts w:ascii="Times New Roman" w:hAnsi="Times New Roman" w:eastAsia="Times New Roman"/>
          <w:b w:val="0"/>
          <w:i w:val="0"/>
          <w:sz w:val="26"/>
        </w:rPr>
        <w:t>Số lượng đặt &gt; 0.</w:t>
      </w:r>
    </w:p>
    <w:p>
      <w:pPr>
        <w:pStyle w:val="ListBullet"/>
        <w:ind w:left="567" w:firstLine="0"/>
      </w:pPr>
      <w:r>
        <w:rPr>
          <w:rFonts w:ascii="Times New Roman" w:hAnsi="Times New Roman" w:eastAsia="Times New Roman"/>
          <w:b w:val="0"/>
          <w:i w:val="0"/>
          <w:sz w:val="26"/>
        </w:rPr>
        <w:t>Số lượng đặt không vượt số lượng tồn.</w:t>
      </w:r>
    </w:p>
    <w:p>
      <w:pPr>
        <w:pStyle w:val="ListBullet"/>
        <w:ind w:left="567" w:firstLine="0"/>
      </w:pPr>
      <w:r>
        <w:rPr>
          <w:rFonts w:ascii="Times New Roman" w:hAnsi="Times New Roman" w:eastAsia="Times New Roman"/>
          <w:b w:val="0"/>
          <w:i w:val="0"/>
          <w:sz w:val="26"/>
        </w:rPr>
        <w:t>Email đúng định dạng.</w:t>
      </w:r>
    </w:p>
    <w:p>
      <w:pPr>
        <w:pStyle w:val="ListBullet"/>
        <w:ind w:left="567" w:firstLine="0"/>
      </w:pPr>
      <w:r>
        <w:rPr>
          <w:rFonts w:ascii="Times New Roman" w:hAnsi="Times New Roman" w:eastAsia="Times New Roman"/>
          <w:b w:val="0"/>
          <w:i w:val="0"/>
          <w:sz w:val="26"/>
        </w:rPr>
        <w:t>Số điện thoại hợp lệ.</w:t>
      </w:r>
    </w:p>
    <w:p>
      <w:pPr>
        <w:pStyle w:val="ListBullet"/>
        <w:ind w:left="567" w:firstLine="0"/>
      </w:pPr>
      <w:r>
        <w:rPr>
          <w:rFonts w:ascii="Times New Roman" w:hAnsi="Times New Roman" w:eastAsia="Times New Roman"/>
          <w:b w:val="0"/>
          <w:i w:val="0"/>
          <w:sz w:val="26"/>
        </w:rPr>
        <w:t>Ngày tháng hợp lệ.</w:t>
      </w:r>
    </w:p>
    <w:p>
      <w:pPr>
        <w:pStyle w:val="ListBullet"/>
        <w:ind w:left="567" w:firstLine="0"/>
      </w:pPr>
      <w:r>
        <w:rPr>
          <w:rFonts w:ascii="Times New Roman" w:hAnsi="Times New Roman" w:eastAsia="Times New Roman"/>
          <w:b w:val="0"/>
          <w:i w:val="0"/>
          <w:sz w:val="26"/>
        </w:rPr>
        <w:t>Tên đăng nhập không trùng.</w:t>
      </w:r>
    </w:p>
    <w:p>
      <w:pPr>
        <w:pStyle w:val="ListBullet"/>
        <w:ind w:left="567" w:firstLine="0"/>
      </w:pPr>
      <w:r>
        <w:rPr>
          <w:rFonts w:ascii="Times New Roman" w:hAnsi="Times New Roman" w:eastAsia="Times New Roman"/>
          <w:b w:val="0"/>
          <w:i w:val="0"/>
          <w:sz w:val="26"/>
        </w:rPr>
        <w:t>Tên loại sản phẩm không trùng.</w:t>
      </w:r>
    </w:p>
    <w:p>
      <w:pPr>
        <w:pStyle w:val="ListBullet"/>
        <w:ind w:left="567" w:firstLine="0"/>
      </w:pPr>
      <w:r>
        <w:rPr>
          <w:rFonts w:ascii="Times New Roman" w:hAnsi="Times New Roman" w:eastAsia="Times New Roman"/>
          <w:b w:val="0"/>
          <w:i w:val="0"/>
          <w:sz w:val="26"/>
        </w:rPr>
        <w:t>Không đặt sản phẩm đã ngừng kinh doanh.</w:t>
      </w:r>
    </w:p>
    <w:p>
      <w:pPr>
        <w:pStyle w:val="ListBullet"/>
        <w:ind w:left="567" w:firstLine="0"/>
      </w:pPr>
      <w:r>
        <w:rPr>
          <w:rFonts w:ascii="Times New Roman" w:hAnsi="Times New Roman" w:eastAsia="Times New Roman"/>
          <w:b w:val="0"/>
          <w:i w:val="0"/>
          <w:sz w:val="26"/>
        </w:rPr>
        <w:t>Không cho khách hàng nhập đơn giá, thành tiền hoặc tổng tiền.</w:t>
      </w:r>
    </w:p>
    <w:p>
      <w:pPr>
        <w:pStyle w:val="ListBullet"/>
        <w:ind w:left="567" w:firstLine="0"/>
      </w:pPr>
      <w:r>
        <w:rPr>
          <w:rFonts w:ascii="Times New Roman" w:hAnsi="Times New Roman" w:eastAsia="Times New Roman"/>
          <w:b w:val="0"/>
          <w:i w:val="0"/>
          <w:sz w:val="26"/>
        </w:rPr>
        <w:t>Không xác nhận đơn hàng khi số lượng tồn không đáp ứng.</w:t>
      </w:r>
    </w:p>
    <w:p>
      <w:pPr>
        <w:ind w:firstLine="567"/>
      </w:pPr>
      <w:r>
        <w:rPr>
          <w:rFonts w:ascii="Times New Roman" w:hAnsi="Times New Roman" w:eastAsia="Times New Roman"/>
          <w:b w:val="0"/>
          <w:i w:val="0"/>
          <w:sz w:val="26"/>
        </w:rPr>
        <w:t>Các lỗi Validation phải hiển thị rõ trên View. Các quy tắc nghiệp vụ không phù hợp với Data Annotation phải được kiểm tra trong quá trình xử lý nghiệp vụ.</w:t>
      </w:r>
    </w:p>
    <w:p>
      <w:pPr>
        <w:pStyle w:val="Heading1"/>
      </w:pPr>
      <w:r>
        <w:rPr>
          <w:rFonts w:ascii="Times New Roman" w:hAnsi="Times New Roman" w:eastAsia="Times New Roman"/>
          <w:b/>
          <w:i w:val="0"/>
          <w:sz w:val="28"/>
        </w:rPr>
        <w:t>13. YÊU CẦU VỀ RAZOR VIEW</w:t>
      </w:r>
    </w:p>
    <w:p>
      <w:pPr>
        <w:ind w:firstLine="567"/>
      </w:pPr>
      <w:r>
        <w:rPr>
          <w:rFonts w:ascii="Times New Roman" w:hAnsi="Times New Roman" w:eastAsia="Times New Roman"/>
          <w:b w:val="0"/>
          <w:i w:val="0"/>
          <w:sz w:val="26"/>
        </w:rPr>
        <w:t>Các View phải được xây dựng và chỉnh sửa phù hợp với nghiệp vụ. Không được giữ nguyên hoàn toàn giao diện do Scaffolding sinh ra.</w:t>
      </w:r>
    </w:p>
    <w:p>
      <w:pPr>
        <w:pStyle w:val="ListBullet"/>
        <w:ind w:left="567" w:firstLine="0"/>
      </w:pPr>
      <w:r>
        <w:rPr>
          <w:rFonts w:ascii="Times New Roman" w:hAnsi="Times New Roman" w:eastAsia="Times New Roman"/>
          <w:b w:val="0"/>
          <w:i w:val="0"/>
          <w:sz w:val="26"/>
        </w:rPr>
        <w:t>Trường ngày sử dụng date.</w:t>
      </w:r>
    </w:p>
    <w:p>
      <w:pPr>
        <w:pStyle w:val="ListBullet"/>
        <w:ind w:left="567" w:firstLine="0"/>
      </w:pPr>
      <w:r>
        <w:rPr>
          <w:rFonts w:ascii="Times New Roman" w:hAnsi="Times New Roman" w:eastAsia="Times New Roman"/>
          <w:b w:val="0"/>
          <w:i w:val="0"/>
          <w:sz w:val="26"/>
        </w:rPr>
        <w:t>Mô tả sử dụng textarea.</w:t>
      </w:r>
    </w:p>
    <w:p>
      <w:pPr>
        <w:pStyle w:val="ListBullet"/>
        <w:ind w:left="567" w:firstLine="0"/>
      </w:pPr>
      <w:r>
        <w:rPr>
          <w:rFonts w:ascii="Times New Roman" w:hAnsi="Times New Roman" w:eastAsia="Times New Roman"/>
          <w:b w:val="0"/>
          <w:i w:val="0"/>
          <w:sz w:val="26"/>
        </w:rPr>
        <w:t>Khóa ngoại sử dụng select khi phù hợp.</w:t>
      </w:r>
    </w:p>
    <w:p>
      <w:pPr>
        <w:pStyle w:val="ListBullet"/>
        <w:ind w:left="567" w:firstLine="0"/>
      </w:pPr>
      <w:r>
        <w:rPr>
          <w:rFonts w:ascii="Times New Roman" w:hAnsi="Times New Roman" w:eastAsia="Times New Roman"/>
          <w:b w:val="0"/>
          <w:i w:val="0"/>
          <w:sz w:val="26"/>
        </w:rPr>
        <w:t>Trạng thái sử dụng kiểu nhập liệu phù hợp.</w:t>
      </w:r>
    </w:p>
    <w:p>
      <w:pPr>
        <w:pStyle w:val="ListBullet"/>
        <w:ind w:left="567" w:firstLine="0"/>
      </w:pPr>
      <w:r>
        <w:rPr>
          <w:rFonts w:ascii="Times New Roman" w:hAnsi="Times New Roman" w:eastAsia="Times New Roman"/>
          <w:b w:val="0"/>
          <w:i w:val="0"/>
          <w:sz w:val="26"/>
        </w:rPr>
        <w:t>Hiển thị tên đối tượng liên quan thay cho chỉ mã khóa ngoại.</w:t>
      </w:r>
    </w:p>
    <w:p>
      <w:pPr>
        <w:pStyle w:val="ListBullet"/>
        <w:ind w:left="567" w:firstLine="0"/>
      </w:pPr>
      <w:r>
        <w:rPr>
          <w:rFonts w:ascii="Times New Roman" w:hAnsi="Times New Roman" w:eastAsia="Times New Roman"/>
          <w:b w:val="0"/>
          <w:i w:val="0"/>
          <w:sz w:val="26"/>
        </w:rPr>
        <w:t>Có Validation Message.</w:t>
      </w:r>
    </w:p>
    <w:p>
      <w:pPr>
        <w:pStyle w:val="ListBullet"/>
        <w:ind w:left="567" w:firstLine="0"/>
      </w:pPr>
      <w:r>
        <w:rPr>
          <w:rFonts w:ascii="Times New Roman" w:hAnsi="Times New Roman" w:eastAsia="Times New Roman"/>
          <w:b w:val="0"/>
          <w:i w:val="0"/>
          <w:sz w:val="26"/>
        </w:rPr>
        <w:t>Có thông báo thành công hoặc lỗi.</w:t>
      </w:r>
    </w:p>
    <w:p>
      <w:pPr>
        <w:pStyle w:val="ListBullet"/>
        <w:ind w:left="567" w:firstLine="0"/>
      </w:pPr>
      <w:r>
        <w:rPr>
          <w:rFonts w:ascii="Times New Roman" w:hAnsi="Times New Roman" w:eastAsia="Times New Roman"/>
          <w:b w:val="0"/>
          <w:i w:val="0"/>
          <w:sz w:val="26"/>
        </w:rPr>
        <w:t>Tiền tệ và ngày tháng được định dạng phù hợp.</w:t>
      </w:r>
    </w:p>
    <w:p>
      <w:pPr>
        <w:pStyle w:val="Heading1"/>
      </w:pPr>
      <w:r>
        <w:rPr>
          <w:rFonts w:ascii="Times New Roman" w:hAnsi="Times New Roman" w:eastAsia="Times New Roman"/>
          <w:b/>
          <w:i w:val="0"/>
          <w:sz w:val="28"/>
        </w:rPr>
        <w:t>14. TÌM KIẾM, LỌC, SẮP XẾP, PHÂN TRANG VÀ LINQ</w:t>
      </w:r>
    </w:p>
    <w:p>
      <w:pPr>
        <w:ind w:firstLine="567"/>
      </w:pPr>
      <w:r>
        <w:rPr>
          <w:rFonts w:ascii="Times New Roman" w:hAnsi="Times New Roman" w:eastAsia="Times New Roman"/>
          <w:b/>
          <w:i w:val="0"/>
          <w:sz w:val="26"/>
        </w:rPr>
        <w:t>Đây là yêu cầu bắt buộc.</w:t>
      </w:r>
    </w:p>
    <w:p>
      <w:pPr>
        <w:pStyle w:val="ListBullet"/>
        <w:ind w:left="567" w:firstLine="0"/>
      </w:pPr>
      <w:r>
        <w:rPr>
          <w:rFonts w:ascii="Times New Roman" w:hAnsi="Times New Roman" w:eastAsia="Times New Roman"/>
          <w:b w:val="0"/>
          <w:i w:val="0"/>
          <w:sz w:val="26"/>
        </w:rPr>
        <w:t>Tìm kiếm sản phẩm.</w:t>
      </w:r>
    </w:p>
    <w:p>
      <w:pPr>
        <w:pStyle w:val="ListBullet"/>
        <w:ind w:left="567" w:firstLine="0"/>
      </w:pPr>
      <w:r>
        <w:rPr>
          <w:rFonts w:ascii="Times New Roman" w:hAnsi="Times New Roman" w:eastAsia="Times New Roman"/>
          <w:b w:val="0"/>
          <w:i w:val="0"/>
          <w:sz w:val="26"/>
        </w:rPr>
        <w:t>Lọc sản phẩm.</w:t>
      </w:r>
    </w:p>
    <w:p>
      <w:pPr>
        <w:pStyle w:val="ListBullet"/>
        <w:ind w:left="567" w:firstLine="0"/>
      </w:pPr>
      <w:r>
        <w:rPr>
          <w:rFonts w:ascii="Times New Roman" w:hAnsi="Times New Roman" w:eastAsia="Times New Roman"/>
          <w:b w:val="0"/>
          <w:i w:val="0"/>
          <w:sz w:val="26"/>
        </w:rPr>
        <w:t>Sắp xếp sản phẩm.</w:t>
      </w:r>
    </w:p>
    <w:p>
      <w:pPr>
        <w:pStyle w:val="ListBullet"/>
        <w:ind w:left="567" w:firstLine="0"/>
      </w:pPr>
      <w:r>
        <w:rPr>
          <w:rFonts w:ascii="Times New Roman" w:hAnsi="Times New Roman" w:eastAsia="Times New Roman"/>
          <w:b w:val="0"/>
          <w:i w:val="0"/>
          <w:sz w:val="26"/>
        </w:rPr>
        <w:t>Phân trang danh sách sản phẩm.</w:t>
      </w:r>
    </w:p>
    <w:p>
      <w:pPr>
        <w:pStyle w:val="ListBullet"/>
        <w:ind w:left="567" w:firstLine="0"/>
      </w:pPr>
      <w:r>
        <w:rPr>
          <w:rFonts w:ascii="Times New Roman" w:hAnsi="Times New Roman" w:eastAsia="Times New Roman"/>
          <w:b w:val="0"/>
          <w:i w:val="0"/>
          <w:sz w:val="26"/>
        </w:rPr>
        <w:t>Tìm kiếm khách hàng.</w:t>
      </w:r>
    </w:p>
    <w:p>
      <w:pPr>
        <w:pStyle w:val="ListBullet"/>
        <w:ind w:left="567" w:firstLine="0"/>
      </w:pPr>
      <w:r>
        <w:rPr>
          <w:rFonts w:ascii="Times New Roman" w:hAnsi="Times New Roman" w:eastAsia="Times New Roman"/>
          <w:b w:val="0"/>
          <w:i w:val="0"/>
          <w:sz w:val="26"/>
        </w:rPr>
        <w:t>Tìm kiếm và lọc đơn hàng.</w:t>
      </w:r>
    </w:p>
    <w:p>
      <w:pPr>
        <w:pStyle w:val="ListBullet"/>
        <w:ind w:left="567" w:firstLine="0"/>
      </w:pPr>
      <w:r>
        <w:rPr>
          <w:rFonts w:ascii="Times New Roman" w:hAnsi="Times New Roman" w:eastAsia="Times New Roman"/>
          <w:b w:val="0"/>
          <w:i w:val="0"/>
          <w:sz w:val="26"/>
        </w:rPr>
        <w:t>Thống kê dữ liệu.</w:t>
      </w:r>
    </w:p>
    <w:p>
      <w:pPr>
        <w:ind w:firstLine="567"/>
      </w:pPr>
      <w:r>
        <w:rPr>
          <w:rFonts w:ascii="Times New Roman" w:hAnsi="Times New Roman" w:eastAsia="Times New Roman"/>
          <w:b/>
          <w:i w:val="0"/>
          <w:sz w:val="26"/>
        </w:rPr>
        <w:t>Đối với danh sách sản phẩm: Tìm kiếm + Lọc + Sắp xếp + Phân trang phải phối hợp được với nhau.</w:t>
      </w:r>
    </w:p>
    <w:p>
      <w:pPr>
        <w:ind w:firstLine="567"/>
      </w:pPr>
      <w:r>
        <w:rPr>
          <w:rFonts w:ascii="Times New Roman" w:hAnsi="Times New Roman" w:eastAsia="Times New Roman"/>
          <w:b w:val="0"/>
          <w:i w:val="0"/>
          <w:sz w:val="26"/>
        </w:rPr>
        <w:t>Khi chuyển trang phải giữ các điều kiện tìm kiếm, lọc và sắp xếp hiện tại.</w:t>
      </w:r>
    </w:p>
    <w:p>
      <w:pPr>
        <w:pStyle w:val="Heading1"/>
      </w:pPr>
      <w:r>
        <w:rPr>
          <w:rFonts w:ascii="Times New Roman" w:hAnsi="Times New Roman" w:eastAsia="Times New Roman"/>
          <w:b/>
          <w:i w:val="0"/>
          <w:sz w:val="28"/>
        </w:rPr>
        <w:t>15. DỮ LIỆU MẪU</w:t>
      </w:r>
    </w:p>
    <w:p>
      <w:pPr>
        <w:pStyle w:val="ListBullet"/>
        <w:ind w:left="567" w:firstLine="0"/>
      </w:pPr>
      <w:r>
        <w:rPr>
          <w:rFonts w:ascii="Times New Roman" w:hAnsi="Times New Roman" w:eastAsia="Times New Roman"/>
          <w:b w:val="0"/>
          <w:i w:val="0"/>
          <w:sz w:val="26"/>
        </w:rPr>
        <w:t>05 loại sản phẩm.</w:t>
      </w:r>
    </w:p>
    <w:p>
      <w:pPr>
        <w:pStyle w:val="ListBullet"/>
        <w:ind w:left="567" w:firstLine="0"/>
      </w:pPr>
      <w:r>
        <w:rPr>
          <w:rFonts w:ascii="Times New Roman" w:hAnsi="Times New Roman" w:eastAsia="Times New Roman"/>
          <w:b w:val="0"/>
          <w:i w:val="0"/>
          <w:sz w:val="26"/>
        </w:rPr>
        <w:t>20 sản phẩm.</w:t>
      </w:r>
    </w:p>
    <w:p>
      <w:pPr>
        <w:pStyle w:val="ListBullet"/>
        <w:ind w:left="567" w:firstLine="0"/>
      </w:pPr>
      <w:r>
        <w:rPr>
          <w:rFonts w:ascii="Times New Roman" w:hAnsi="Times New Roman" w:eastAsia="Times New Roman"/>
          <w:b w:val="0"/>
          <w:i w:val="0"/>
          <w:sz w:val="26"/>
        </w:rPr>
        <w:t>15 khách hàng.</w:t>
      </w:r>
    </w:p>
    <w:p>
      <w:pPr>
        <w:pStyle w:val="ListBullet"/>
        <w:ind w:left="567" w:firstLine="0"/>
      </w:pPr>
      <w:r>
        <w:rPr>
          <w:rFonts w:ascii="Times New Roman" w:hAnsi="Times New Roman" w:eastAsia="Times New Roman"/>
          <w:b w:val="0"/>
          <w:i w:val="0"/>
          <w:sz w:val="26"/>
        </w:rPr>
        <w:t>01–02 tài khoản Admin.</w:t>
      </w:r>
    </w:p>
    <w:p>
      <w:pPr>
        <w:pStyle w:val="ListBullet"/>
        <w:ind w:left="567" w:firstLine="0"/>
      </w:pPr>
      <w:r>
        <w:rPr>
          <w:rFonts w:ascii="Times New Roman" w:hAnsi="Times New Roman" w:eastAsia="Times New Roman"/>
          <w:b w:val="0"/>
          <w:i w:val="0"/>
          <w:sz w:val="26"/>
        </w:rPr>
        <w:t>Các tài khoản khách hàng tương ứng.</w:t>
      </w:r>
    </w:p>
    <w:p>
      <w:pPr>
        <w:pStyle w:val="ListBullet"/>
        <w:ind w:left="567" w:firstLine="0"/>
      </w:pPr>
      <w:r>
        <w:rPr>
          <w:rFonts w:ascii="Times New Roman" w:hAnsi="Times New Roman" w:eastAsia="Times New Roman"/>
          <w:b w:val="0"/>
          <w:i w:val="0"/>
          <w:sz w:val="26"/>
        </w:rPr>
        <w:t>15–20 đơn hàng.</w:t>
      </w:r>
    </w:p>
    <w:p>
      <w:pPr>
        <w:pStyle w:val="ListBullet"/>
        <w:ind w:left="567" w:firstLine="0"/>
      </w:pPr>
      <w:r>
        <w:rPr>
          <w:rFonts w:ascii="Times New Roman" w:hAnsi="Times New Roman" w:eastAsia="Times New Roman"/>
          <w:b w:val="0"/>
          <w:i w:val="0"/>
          <w:sz w:val="26"/>
        </w:rPr>
        <w:t>Các chi tiết đơn hàng tương ứng.</w:t>
      </w:r>
    </w:p>
    <w:p>
      <w:pPr>
        <w:ind w:firstLine="567"/>
      </w:pPr>
      <w:r>
        <w:rPr>
          <w:rFonts w:ascii="Times New Roman" w:hAnsi="Times New Roman" w:eastAsia="Times New Roman"/>
          <w:b w:val="0"/>
          <w:i w:val="0"/>
          <w:sz w:val="26"/>
        </w:rPr>
        <w:t>Dữ liệu phải đủ để kiểm tra CRUD, Validation, tìm kiếm, lọc, sắp xếp, phân trang, đặt hàng, xử lý đơn hàng, phân quyền và thống kê. Số lượng dữ liệu phải đủ để chức năng phân trang tạo ra nhiều trang.</w:t>
      </w:r>
    </w:p>
    <w:p>
      <w:pPr>
        <w:pStyle w:val="Heading1"/>
      </w:pPr>
      <w:r>
        <w:rPr>
          <w:rFonts w:ascii="Times New Roman" w:hAnsi="Times New Roman" w:eastAsia="Times New Roman"/>
          <w:b/>
          <w:i w:val="0"/>
          <w:sz w:val="28"/>
        </w:rPr>
        <w:t>16. YÊU CẦU GIAO DIỆN</w:t>
      </w:r>
    </w:p>
    <w:p>
      <w:pPr>
        <w:pStyle w:val="Heading2"/>
      </w:pPr>
      <w:r>
        <w:rPr>
          <w:rFonts w:ascii="Times New Roman" w:hAnsi="Times New Roman" w:eastAsia="Times New Roman"/>
          <w:b/>
          <w:i w:val="0"/>
          <w:sz w:val="26"/>
        </w:rPr>
        <w:t>16.1. Phía khách hàng</w:t>
      </w:r>
    </w:p>
    <w:p>
      <w:pPr>
        <w:pStyle w:val="ListBullet"/>
        <w:ind w:left="567" w:firstLine="0"/>
      </w:pPr>
      <w:r>
        <w:rPr>
          <w:rFonts w:ascii="Times New Roman" w:hAnsi="Times New Roman" w:eastAsia="Times New Roman"/>
          <w:b w:val="0"/>
          <w:i w:val="0"/>
          <w:sz w:val="26"/>
        </w:rPr>
        <w:t>Trang chủ.</w:t>
      </w:r>
    </w:p>
    <w:p>
      <w:pPr>
        <w:pStyle w:val="ListBullet"/>
        <w:ind w:left="567" w:firstLine="0"/>
      </w:pPr>
      <w:r>
        <w:rPr>
          <w:rFonts w:ascii="Times New Roman" w:hAnsi="Times New Roman" w:eastAsia="Times New Roman"/>
          <w:b w:val="0"/>
          <w:i w:val="0"/>
          <w:sz w:val="26"/>
        </w:rPr>
        <w:t>Đăng nhập.</w:t>
      </w:r>
    </w:p>
    <w:p>
      <w:pPr>
        <w:pStyle w:val="ListBullet"/>
        <w:ind w:left="567" w:firstLine="0"/>
      </w:pPr>
      <w:r>
        <w:rPr>
          <w:rFonts w:ascii="Times New Roman" w:hAnsi="Times New Roman" w:eastAsia="Times New Roman"/>
          <w:b w:val="0"/>
          <w:i w:val="0"/>
          <w:sz w:val="26"/>
        </w:rPr>
        <w:t>Danh sách sản phẩm.</w:t>
      </w:r>
    </w:p>
    <w:p>
      <w:pPr>
        <w:pStyle w:val="ListBullet"/>
        <w:ind w:left="567" w:firstLine="0"/>
      </w:pPr>
      <w:r>
        <w:rPr>
          <w:rFonts w:ascii="Times New Roman" w:hAnsi="Times New Roman" w:eastAsia="Times New Roman"/>
          <w:b w:val="0"/>
          <w:i w:val="0"/>
          <w:sz w:val="26"/>
        </w:rPr>
        <w:t>Tìm kiếm, lọc, sắp xếp và phân trang.</w:t>
      </w:r>
    </w:p>
    <w:p>
      <w:pPr>
        <w:pStyle w:val="ListBullet"/>
        <w:ind w:left="567" w:firstLine="0"/>
      </w:pPr>
      <w:r>
        <w:rPr>
          <w:rFonts w:ascii="Times New Roman" w:hAnsi="Times New Roman" w:eastAsia="Times New Roman"/>
          <w:b w:val="0"/>
          <w:i w:val="0"/>
          <w:sz w:val="26"/>
        </w:rPr>
        <w:t>Chi tiết sản phẩm.</w:t>
      </w:r>
    </w:p>
    <w:p>
      <w:pPr>
        <w:pStyle w:val="ListBullet"/>
        <w:ind w:left="567" w:firstLine="0"/>
      </w:pPr>
      <w:r>
        <w:rPr>
          <w:rFonts w:ascii="Times New Roman" w:hAnsi="Times New Roman" w:eastAsia="Times New Roman"/>
          <w:b w:val="0"/>
          <w:i w:val="0"/>
          <w:sz w:val="26"/>
        </w:rPr>
        <w:t>Đặt hàng.</w:t>
      </w:r>
    </w:p>
    <w:p>
      <w:pPr>
        <w:pStyle w:val="ListBullet"/>
        <w:ind w:left="567" w:firstLine="0"/>
      </w:pPr>
      <w:r>
        <w:rPr>
          <w:rFonts w:ascii="Times New Roman" w:hAnsi="Times New Roman" w:eastAsia="Times New Roman"/>
          <w:b w:val="0"/>
          <w:i w:val="0"/>
          <w:sz w:val="26"/>
        </w:rPr>
        <w:t>Danh sách đơn hàng.</w:t>
      </w:r>
    </w:p>
    <w:p>
      <w:pPr>
        <w:pStyle w:val="ListBullet"/>
        <w:ind w:left="567" w:firstLine="0"/>
      </w:pPr>
      <w:r>
        <w:rPr>
          <w:rFonts w:ascii="Times New Roman" w:hAnsi="Times New Roman" w:eastAsia="Times New Roman"/>
          <w:b w:val="0"/>
          <w:i w:val="0"/>
          <w:sz w:val="26"/>
        </w:rPr>
        <w:t>Chi tiết đơn hàng.</w:t>
      </w:r>
    </w:p>
    <w:p>
      <w:pPr>
        <w:pStyle w:val="ListBullet"/>
        <w:ind w:left="567" w:firstLine="0"/>
      </w:pPr>
      <w:r>
        <w:rPr>
          <w:rFonts w:ascii="Times New Roman" w:hAnsi="Times New Roman" w:eastAsia="Times New Roman"/>
          <w:b w:val="0"/>
          <w:i w:val="0"/>
          <w:sz w:val="26"/>
        </w:rPr>
        <w:t>Lịch sử mua hàng.</w:t>
      </w:r>
    </w:p>
    <w:p>
      <w:pPr>
        <w:pStyle w:val="ListBullet"/>
        <w:ind w:left="567" w:firstLine="0"/>
      </w:pPr>
      <w:r>
        <w:rPr>
          <w:rFonts w:ascii="Times New Roman" w:hAnsi="Times New Roman" w:eastAsia="Times New Roman"/>
          <w:b w:val="0"/>
          <w:i w:val="0"/>
          <w:sz w:val="26"/>
        </w:rPr>
        <w:t>Thông tin cá nhân.</w:t>
      </w:r>
    </w:p>
    <w:p>
      <w:pPr>
        <w:pStyle w:val="Heading2"/>
      </w:pPr>
      <w:r>
        <w:rPr>
          <w:rFonts w:ascii="Times New Roman" w:hAnsi="Times New Roman" w:eastAsia="Times New Roman"/>
          <w:b/>
          <w:i w:val="0"/>
          <w:sz w:val="26"/>
        </w:rPr>
        <w:t>16.2. Phía Admin</w:t>
      </w:r>
    </w:p>
    <w:p>
      <w:pPr>
        <w:pStyle w:val="ListBullet"/>
        <w:ind w:left="567" w:firstLine="0"/>
      </w:pPr>
      <w:r>
        <w:rPr>
          <w:rFonts w:ascii="Times New Roman" w:hAnsi="Times New Roman" w:eastAsia="Times New Roman"/>
          <w:b w:val="0"/>
          <w:i w:val="0"/>
          <w:sz w:val="26"/>
        </w:rPr>
        <w:t>Trang quản trị.</w:t>
      </w:r>
    </w:p>
    <w:p>
      <w:pPr>
        <w:pStyle w:val="ListBullet"/>
        <w:ind w:left="567" w:firstLine="0"/>
      </w:pPr>
      <w:r>
        <w:rPr>
          <w:rFonts w:ascii="Times New Roman" w:hAnsi="Times New Roman" w:eastAsia="Times New Roman"/>
          <w:b w:val="0"/>
          <w:i w:val="0"/>
          <w:sz w:val="26"/>
        </w:rPr>
        <w:t>Quản lý loại sản phẩm.</w:t>
      </w:r>
    </w:p>
    <w:p>
      <w:pPr>
        <w:pStyle w:val="ListBullet"/>
        <w:ind w:left="567" w:firstLine="0"/>
      </w:pPr>
      <w:r>
        <w:rPr>
          <w:rFonts w:ascii="Times New Roman" w:hAnsi="Times New Roman" w:eastAsia="Times New Roman"/>
          <w:b w:val="0"/>
          <w:i w:val="0"/>
          <w:sz w:val="26"/>
        </w:rPr>
        <w:t>Quản lý sản phẩm.</w:t>
      </w:r>
    </w:p>
    <w:p>
      <w:pPr>
        <w:pStyle w:val="ListBullet"/>
        <w:ind w:left="567" w:firstLine="0"/>
      </w:pPr>
      <w:r>
        <w:rPr>
          <w:rFonts w:ascii="Times New Roman" w:hAnsi="Times New Roman" w:eastAsia="Times New Roman"/>
          <w:b w:val="0"/>
          <w:i w:val="0"/>
          <w:sz w:val="26"/>
        </w:rPr>
        <w:t>Quản lý khách hàng.</w:t>
      </w:r>
    </w:p>
    <w:p>
      <w:pPr>
        <w:pStyle w:val="ListBullet"/>
        <w:ind w:left="567" w:firstLine="0"/>
      </w:pPr>
      <w:r>
        <w:rPr>
          <w:rFonts w:ascii="Times New Roman" w:hAnsi="Times New Roman" w:eastAsia="Times New Roman"/>
          <w:b w:val="0"/>
          <w:i w:val="0"/>
          <w:sz w:val="26"/>
        </w:rPr>
        <w:t>Quản lý đơn hàng.</w:t>
      </w:r>
    </w:p>
    <w:p>
      <w:pPr>
        <w:pStyle w:val="ListBullet"/>
        <w:ind w:left="567" w:firstLine="0"/>
      </w:pPr>
      <w:r>
        <w:rPr>
          <w:rFonts w:ascii="Times New Roman" w:hAnsi="Times New Roman" w:eastAsia="Times New Roman"/>
          <w:b w:val="0"/>
          <w:i w:val="0"/>
          <w:sz w:val="26"/>
        </w:rPr>
        <w:t>Cập nhật trạng thái đơn hàng.</w:t>
      </w:r>
    </w:p>
    <w:p>
      <w:pPr>
        <w:pStyle w:val="ListBullet"/>
        <w:ind w:left="567" w:firstLine="0"/>
      </w:pPr>
      <w:r>
        <w:rPr>
          <w:rFonts w:ascii="Times New Roman" w:hAnsi="Times New Roman" w:eastAsia="Times New Roman"/>
          <w:b w:val="0"/>
          <w:i w:val="0"/>
          <w:sz w:val="26"/>
        </w:rPr>
        <w:t>Dashboard.</w:t>
      </w:r>
    </w:p>
    <w:p>
      <w:pPr>
        <w:pStyle w:val="ListBullet"/>
        <w:ind w:left="567" w:firstLine="0"/>
      </w:pPr>
      <w:r>
        <w:rPr>
          <w:rFonts w:ascii="Times New Roman" w:hAnsi="Times New Roman" w:eastAsia="Times New Roman"/>
          <w:b w:val="0"/>
          <w:i w:val="0"/>
          <w:sz w:val="26"/>
        </w:rPr>
        <w:t>Thống kê.</w:t>
      </w:r>
    </w:p>
    <w:p>
      <w:pPr>
        <w:ind w:firstLine="567"/>
      </w:pPr>
      <w:r>
        <w:rPr>
          <w:rFonts w:ascii="Times New Roman" w:hAnsi="Times New Roman" w:eastAsia="Times New Roman"/>
          <w:b w:val="0"/>
          <w:i w:val="0"/>
          <w:sz w:val="26"/>
        </w:rPr>
        <w:t>Không đặt nặng thiết kế đồ họa; trọng tâm là chức năng và kỹ thuật ASP.NET Core MVC.</w:t>
      </w:r>
    </w:p>
    <w:p>
      <w:pPr>
        <w:pStyle w:val="Heading1"/>
      </w:pPr>
      <w:r>
        <w:rPr>
          <w:rFonts w:ascii="Times New Roman" w:hAnsi="Times New Roman" w:eastAsia="Times New Roman"/>
          <w:b/>
          <w:i w:val="0"/>
          <w:sz w:val="28"/>
        </w:rPr>
        <w:t>17. QUY ĐỊNH GHI THÔNG TIN NGƯỜI THỰC HIỆN TRONG MÃ NGUỒN</w:t>
      </w:r>
    </w:p>
    <w:p>
      <w:pPr>
        <w:ind w:firstLine="567"/>
      </w:pPr>
      <w:r>
        <w:rPr>
          <w:rFonts w:ascii="Times New Roman" w:hAnsi="Times New Roman" w:eastAsia="Times New Roman"/>
          <w:b/>
          <w:i w:val="0"/>
          <w:sz w:val="26"/>
        </w:rPr>
        <w:t>Mỗi sinh viên bắt buộc phải ghi Họ và tên, Mã sinh viên và Nội dung thực hiện tại đầu các file mã nguồn do mình phụ trách chính.</w:t>
      </w:r>
    </w:p>
    <w:p>
      <w:r>
        <w:rPr>
          <w:rFonts w:ascii="Times New Roman" w:hAnsi="Times New Roman" w:eastAsia="Times New Roman"/>
          <w:b w:val="0"/>
          <w:i/>
          <w:sz w:val="26"/>
        </w:rPr>
        <w:t>// Họ và tên: Nguyễn Văn A</w:t>
        <w:br/>
        <w:t>// Mã sinh viên: 22103100001</w:t>
        <w:br/>
        <w:t>// Nội dung thực hiện: Quản lý sản phẩm, tìm kiếm, lọc, sắp xếp và phân trang</w:t>
      </w:r>
    </w:p>
    <w:p>
      <w:pPr>
        <w:ind w:firstLine="567"/>
      </w:pPr>
      <w:r>
        <w:rPr>
          <w:rFonts w:ascii="Times New Roman" w:hAnsi="Times New Roman" w:eastAsia="Times New Roman"/>
          <w:b w:val="0"/>
          <w:i w:val="0"/>
          <w:sz w:val="26"/>
        </w:rPr>
        <w:t>Quy định áp dụng đối với Model/Entity, Controller, ViewModel, View và các lớp xử lý khác nếu có.</w:t>
      </w:r>
    </w:p>
    <w:p>
      <w:pPr>
        <w:ind w:firstLine="567"/>
      </w:pPr>
      <w:r>
        <w:rPr>
          <w:rFonts w:ascii="Times New Roman" w:hAnsi="Times New Roman" w:eastAsia="Times New Roman"/>
          <w:b w:val="0"/>
          <w:i w:val="0"/>
          <w:sz w:val="26"/>
        </w:rPr>
        <w:t>Nếu file có nhiều sinh viên cùng thực hiện, phải ghi rõ họ tên, mã sinh viên và nội dung cụ thể của từng sinh viên.</w:t>
      </w:r>
    </w:p>
    <w:p>
      <w:pPr>
        <w:ind w:firstLine="567"/>
      </w:pPr>
      <w:r>
        <w:rPr>
          <w:rFonts w:ascii="Times New Roman" w:hAnsi="Times New Roman" w:eastAsia="Times New Roman"/>
          <w:b w:val="0"/>
          <w:i w:val="0"/>
          <w:sz w:val="26"/>
        </w:rPr>
        <w:t>Thông tin trong mã nguồn phải phù hợp với Module được phân công, bảng phân công công việc, lịch sử Commit/Push trên GitHub và nội dung sinh viên trực tiếp bảo vệ.</w:t>
      </w:r>
    </w:p>
    <w:p>
      <w:pPr>
        <w:ind w:firstLine="567"/>
      </w:pPr>
      <w:r>
        <w:rPr>
          <w:rFonts w:ascii="Times New Roman" w:hAnsi="Times New Roman" w:eastAsia="Times New Roman"/>
          <w:b/>
          <w:i w:val="0"/>
          <w:sz w:val="26"/>
        </w:rPr>
        <w:t>Không được ghi tên sinh viên vào file nếu sinh viên đó không trực tiếp tham gia thực hiện phần mã nguồn tương ứng.</w:t>
      </w:r>
    </w:p>
    <w:p>
      <w:pPr>
        <w:pStyle w:val="Heading1"/>
      </w:pPr>
      <w:r>
        <w:rPr>
          <w:rFonts w:ascii="Times New Roman" w:hAnsi="Times New Roman" w:eastAsia="Times New Roman"/>
          <w:b/>
          <w:i w:val="0"/>
          <w:sz w:val="28"/>
        </w:rPr>
        <w:t>18. CHỨC NĂNG NÂNG CAO – KHÔNG BẮT BUỘC</w:t>
      </w:r>
    </w:p>
    <w:p>
      <w:pPr>
        <w:pStyle w:val="ListBullet"/>
        <w:ind w:left="567" w:firstLine="0"/>
      </w:pPr>
      <w:r>
        <w:rPr>
          <w:rFonts w:ascii="Times New Roman" w:hAnsi="Times New Roman" w:eastAsia="Times New Roman"/>
          <w:b w:val="0"/>
          <w:i w:val="0"/>
          <w:sz w:val="26"/>
        </w:rPr>
        <w:t>Upload ảnh sản phẩm.</w:t>
      </w:r>
    </w:p>
    <w:p>
      <w:pPr>
        <w:pStyle w:val="ListBullet"/>
        <w:ind w:left="567" w:firstLine="0"/>
      </w:pPr>
      <w:r>
        <w:rPr>
          <w:rFonts w:ascii="Times New Roman" w:hAnsi="Times New Roman" w:eastAsia="Times New Roman"/>
          <w:b w:val="0"/>
          <w:i w:val="0"/>
          <w:sz w:val="26"/>
        </w:rPr>
        <w:t>Giỏ hàng nâng cao.</w:t>
      </w:r>
    </w:p>
    <w:p>
      <w:pPr>
        <w:pStyle w:val="ListBullet"/>
        <w:ind w:left="567" w:firstLine="0"/>
      </w:pPr>
      <w:r>
        <w:rPr>
          <w:rFonts w:ascii="Times New Roman" w:hAnsi="Times New Roman" w:eastAsia="Times New Roman"/>
          <w:b w:val="0"/>
          <w:i w:val="0"/>
          <w:sz w:val="26"/>
        </w:rPr>
        <w:t>Biểu đồ Chart.js.</w:t>
      </w:r>
    </w:p>
    <w:p>
      <w:pPr>
        <w:pStyle w:val="ListBullet"/>
        <w:ind w:left="567" w:firstLine="0"/>
      </w:pPr>
      <w:r>
        <w:rPr>
          <w:rFonts w:ascii="Times New Roman" w:hAnsi="Times New Roman" w:eastAsia="Times New Roman"/>
          <w:b w:val="0"/>
          <w:i w:val="0"/>
          <w:sz w:val="26"/>
        </w:rPr>
        <w:t>Xuất Excel.</w:t>
      </w:r>
    </w:p>
    <w:p>
      <w:pPr>
        <w:pStyle w:val="ListBullet"/>
        <w:ind w:left="567" w:firstLine="0"/>
      </w:pPr>
      <w:r>
        <w:rPr>
          <w:rFonts w:ascii="Times New Roman" w:hAnsi="Times New Roman" w:eastAsia="Times New Roman"/>
          <w:b w:val="0"/>
          <w:i w:val="0"/>
          <w:sz w:val="26"/>
        </w:rPr>
        <w:t>Xuất PDF.</w:t>
      </w:r>
    </w:p>
    <w:p>
      <w:pPr>
        <w:pStyle w:val="ListBullet"/>
        <w:ind w:left="567" w:firstLine="0"/>
      </w:pPr>
      <w:r>
        <w:rPr>
          <w:rFonts w:ascii="Times New Roman" w:hAnsi="Times New Roman" w:eastAsia="Times New Roman"/>
          <w:b w:val="0"/>
          <w:i w:val="0"/>
          <w:sz w:val="26"/>
        </w:rPr>
        <w:t>AJAX.</w:t>
      </w:r>
    </w:p>
    <w:p>
      <w:pPr>
        <w:pStyle w:val="ListBullet"/>
        <w:ind w:left="567" w:firstLine="0"/>
      </w:pPr>
      <w:r>
        <w:rPr>
          <w:rFonts w:ascii="Times New Roman" w:hAnsi="Times New Roman" w:eastAsia="Times New Roman"/>
          <w:b w:val="0"/>
          <w:i w:val="0"/>
          <w:sz w:val="26"/>
        </w:rPr>
        <w:t>Gửi email.</w:t>
      </w:r>
    </w:p>
    <w:p>
      <w:pPr>
        <w:pStyle w:val="ListBullet"/>
        <w:ind w:left="567" w:firstLine="0"/>
      </w:pPr>
      <w:r>
        <w:rPr>
          <w:rFonts w:ascii="Times New Roman" w:hAnsi="Times New Roman" w:eastAsia="Times New Roman"/>
          <w:b w:val="0"/>
          <w:i w:val="0"/>
          <w:sz w:val="26"/>
        </w:rPr>
        <w:t>Mã hóa mật khẩu.</w:t>
      </w:r>
    </w:p>
    <w:p>
      <w:pPr>
        <w:pStyle w:val="ListBullet"/>
        <w:ind w:left="567" w:firstLine="0"/>
      </w:pPr>
      <w:r>
        <w:rPr>
          <w:rFonts w:ascii="Times New Roman" w:hAnsi="Times New Roman" w:eastAsia="Times New Roman"/>
          <w:b w:val="0"/>
          <w:i w:val="0"/>
          <w:sz w:val="26"/>
        </w:rPr>
        <w:t>ASP.NET Core Identity.</w:t>
      </w:r>
    </w:p>
    <w:p>
      <w:pPr>
        <w:ind w:firstLine="567"/>
      </w:pPr>
      <w:r>
        <w:rPr>
          <w:rFonts w:ascii="Times New Roman" w:hAnsi="Times New Roman" w:eastAsia="Times New Roman"/>
          <w:b w:val="0"/>
          <w:i w:val="0"/>
          <w:sz w:val="26"/>
        </w:rPr>
        <w:t>Các chức năng nâng cao không được thay thế chức năng bắt buộc còn thiếu.</w:t>
      </w:r>
    </w:p>
    <w:p>
      <w:pPr>
        <w:pStyle w:val="Heading1"/>
      </w:pPr>
      <w:r>
        <w:rPr>
          <w:rFonts w:ascii="Times New Roman" w:hAnsi="Times New Roman" w:eastAsia="Times New Roman"/>
          <w:b/>
          <w:i w:val="0"/>
          <w:sz w:val="28"/>
        </w:rPr>
        <w:t>19. QUY ĐỊNH SỬ DỤNG AI</w:t>
      </w:r>
    </w:p>
    <w:p>
      <w:pPr>
        <w:ind w:firstLine="567"/>
      </w:pPr>
      <w:r>
        <w:rPr>
          <w:rFonts w:ascii="Times New Roman" w:hAnsi="Times New Roman" w:eastAsia="Times New Roman"/>
          <w:b w:val="0"/>
          <w:i w:val="0"/>
          <w:sz w:val="26"/>
        </w:rPr>
        <w:t>Sinh viên được phép sử dụng công cụ AI để hỗ trợ tìm hiểu kiến thức, tham khảo thiết kế/mã nguồn, tìm và sửa lỗi, xây dựng truy vấn và hỗ trợ giao diện.</w:t>
      </w:r>
    </w:p>
    <w:p>
      <w:pPr>
        <w:ind w:firstLine="567"/>
      </w:pPr>
      <w:r>
        <w:rPr>
          <w:rFonts w:ascii="Times New Roman" w:hAnsi="Times New Roman" w:eastAsia="Times New Roman"/>
          <w:b w:val="0"/>
          <w:i w:val="0"/>
          <w:sz w:val="26"/>
        </w:rPr>
        <w:t>Sinh viên phải hiểu, giải thích và chịu trách nhiệm đối với mã nguồn mình sử dụng. Việc sử dụng AI không thay thế yêu cầu báo cáo, bảo vệ và đánh giá trực tiếp của giảng viên.</w:t>
      </w:r>
    </w:p>
    <w:p>
      <w:pPr>
        <w:pStyle w:val="Heading1"/>
      </w:pPr>
      <w:r>
        <w:rPr>
          <w:rFonts w:ascii="Times New Roman" w:hAnsi="Times New Roman" w:eastAsia="Times New Roman"/>
          <w:b/>
          <w:i w:val="0"/>
          <w:sz w:val="28"/>
        </w:rPr>
        <w:t>20. LÀM VIỆC NHÓM VỚI GITHUB</w:t>
      </w:r>
    </w:p>
    <w:p>
      <w:pPr>
        <w:ind w:firstLine="567"/>
      </w:pPr>
      <w:r>
        <w:rPr>
          <w:rFonts w:ascii="Times New Roman" w:hAnsi="Times New Roman" w:eastAsia="Times New Roman"/>
          <w:b w:val="0"/>
          <w:i w:val="0"/>
          <w:sz w:val="26"/>
        </w:rPr>
        <w:t>Mỗi nhóm sử dụng 01 Repository GitHub chung. Mỗi thành viên phải sử dụng tài khoản GitHub cá nhân và có lịch sử Commit thể hiện công việc.</w:t>
      </w:r>
    </w:p>
    <w:p>
      <w:pPr>
        <w:ind w:firstLine="567"/>
      </w:pPr>
      <w:r>
        <w:rPr>
          <w:rFonts w:ascii="Times New Roman" w:hAnsi="Times New Roman" w:eastAsia="Times New Roman"/>
          <w:b/>
          <w:i w:val="0"/>
          <w:sz w:val="26"/>
        </w:rPr>
        <w:t>Mẫu Commit: [Mã SV] [Module] Nội dung công việc</w:t>
      </w:r>
    </w:p>
    <w:p>
      <w:pPr>
        <w:ind w:firstLine="567"/>
      </w:pPr>
      <w:r>
        <w:rPr>
          <w:rFonts w:ascii="Times New Roman" w:hAnsi="Times New Roman" w:eastAsia="Times New Roman"/>
          <w:b w:val="0"/>
          <w:i/>
          <w:sz w:val="26"/>
        </w:rPr>
        <w:t>Ví dụ: [22103100001] [SanPham] Them chuc nang phan trang</w:t>
      </w:r>
    </w:p>
    <w:p>
      <w:pPr>
        <w:ind w:firstLine="567"/>
      </w:pPr>
      <w:r>
        <w:rPr>
          <w:rFonts w:ascii="Times New Roman" w:hAnsi="Times New Roman" w:eastAsia="Times New Roman"/>
          <w:b w:val="0"/>
          <w:i w:val="0"/>
          <w:sz w:val="26"/>
        </w:rPr>
        <w:t>Mỗi thành viên phải có các Commit phù hợp với tiến độ, không dồn toàn bộ công việc vào một Commit duy nhất ở cuối.</w:t>
      </w:r>
    </w:p>
    <w:p>
      <w:pPr>
        <w:ind w:firstLine="567"/>
      </w:pPr>
      <w:r>
        <w:rPr>
          <w:rFonts w:ascii="Times New Roman" w:hAnsi="Times New Roman" w:eastAsia="Times New Roman"/>
          <w:b/>
          <w:i w:val="0"/>
          <w:sz w:val="26"/>
        </w:rPr>
        <w:t>Thiết kế CSDL → Thống nhất Entity → Tạo Project → DbContext và Migration → Phân chia Module → Thực hiện chức năng → Commit/Push → Pull/Tích hợp → Kiểm thử → Hoàn thiện</w:t>
      </w:r>
    </w:p>
    <w:p>
      <w:pPr>
        <w:ind w:firstLine="567"/>
      </w:pPr>
      <w:r>
        <w:rPr>
          <w:rFonts w:ascii="Times New Roman" w:hAnsi="Times New Roman" w:eastAsia="Times New Roman"/>
          <w:b w:val="0"/>
          <w:i w:val="0"/>
          <w:sz w:val="26"/>
        </w:rPr>
        <w:t>Thông tin Họ tên + Mã sinh viên + Nội dung thực hiện trong mã nguồn phải có khả năng đối chiếu với lịch sử GitHub.</w:t>
      </w:r>
    </w:p>
    <w:p>
      <w:pPr>
        <w:ind w:firstLine="567"/>
      </w:pPr>
      <w:r>
        <w:rPr>
          <w:rFonts w:ascii="Times New Roman" w:hAnsi="Times New Roman" w:eastAsia="Times New Roman"/>
          <w:b/>
          <w:i w:val="0"/>
          <w:sz w:val="26"/>
        </w:rPr>
        <w:t>Không chấp nhận một thành viên thực hiện toàn bộ Project rồi chia mã nguồn cho các thành viên còn lại.</w:t>
      </w:r>
    </w:p>
    <w:p>
      <w:pPr>
        <w:pStyle w:val="Heading1"/>
      </w:pPr>
      <w:r>
        <w:rPr>
          <w:rFonts w:ascii="Times New Roman" w:hAnsi="Times New Roman" w:eastAsia="Times New Roman"/>
          <w:b/>
          <w:i w:val="0"/>
          <w:sz w:val="28"/>
        </w:rPr>
        <w:t>21. KIỂM THỬ VÀ HOÀN THIỆN</w:t>
      </w:r>
    </w:p>
    <w:p>
      <w:pPr>
        <w:pStyle w:val="Heading2"/>
      </w:pPr>
      <w:r>
        <w:rPr>
          <w:rFonts w:ascii="Times New Roman" w:hAnsi="Times New Roman" w:eastAsia="Times New Roman"/>
          <w:b/>
          <w:i w:val="0"/>
          <w:sz w:val="26"/>
        </w:rPr>
        <w:t>21.1. Tài khoản và phân quyền</w:t>
      </w:r>
    </w:p>
    <w:p>
      <w:pPr>
        <w:pStyle w:val="ListBullet"/>
        <w:ind w:left="567" w:firstLine="0"/>
      </w:pPr>
      <w:r>
        <w:rPr>
          <w:rFonts w:ascii="Times New Roman" w:hAnsi="Times New Roman" w:eastAsia="Times New Roman"/>
          <w:b w:val="0"/>
          <w:i w:val="0"/>
          <w:sz w:val="26"/>
        </w:rPr>
        <w:t>Đăng nhập đúng/sai.</w:t>
      </w:r>
    </w:p>
    <w:p>
      <w:pPr>
        <w:pStyle w:val="ListBullet"/>
        <w:ind w:left="567" w:firstLine="0"/>
      </w:pPr>
      <w:r>
        <w:rPr>
          <w:rFonts w:ascii="Times New Roman" w:hAnsi="Times New Roman" w:eastAsia="Times New Roman"/>
          <w:b w:val="0"/>
          <w:i w:val="0"/>
          <w:sz w:val="26"/>
        </w:rPr>
        <w:t>Tài khoản bị khóa.</w:t>
      </w:r>
    </w:p>
    <w:p>
      <w:pPr>
        <w:pStyle w:val="ListBullet"/>
        <w:ind w:left="567" w:firstLine="0"/>
      </w:pPr>
      <w:r>
        <w:rPr>
          <w:rFonts w:ascii="Times New Roman" w:hAnsi="Times New Roman" w:eastAsia="Times New Roman"/>
          <w:b w:val="0"/>
          <w:i w:val="0"/>
          <w:sz w:val="26"/>
        </w:rPr>
        <w:t>Đăng xuất.</w:t>
      </w:r>
    </w:p>
    <w:p>
      <w:pPr>
        <w:pStyle w:val="ListBullet"/>
        <w:ind w:left="567" w:firstLine="0"/>
      </w:pPr>
      <w:r>
        <w:rPr>
          <w:rFonts w:ascii="Times New Roman" w:hAnsi="Times New Roman" w:eastAsia="Times New Roman"/>
          <w:b w:val="0"/>
          <w:i w:val="0"/>
          <w:sz w:val="26"/>
        </w:rPr>
        <w:t>Quyền Admin/Khách hàng.</w:t>
      </w:r>
    </w:p>
    <w:p>
      <w:pPr>
        <w:pStyle w:val="ListBullet"/>
        <w:ind w:left="567" w:firstLine="0"/>
      </w:pPr>
      <w:r>
        <w:rPr>
          <w:rFonts w:ascii="Times New Roman" w:hAnsi="Times New Roman" w:eastAsia="Times New Roman"/>
          <w:b w:val="0"/>
          <w:i w:val="0"/>
          <w:sz w:val="26"/>
        </w:rPr>
        <w:t>Khách hàng truy cập trực tiếp URL dành cho Admin.</w:t>
      </w:r>
    </w:p>
    <w:p>
      <w:pPr>
        <w:pStyle w:val="Heading2"/>
      </w:pPr>
      <w:r>
        <w:rPr>
          <w:rFonts w:ascii="Times New Roman" w:hAnsi="Times New Roman" w:eastAsia="Times New Roman"/>
          <w:b/>
          <w:i w:val="0"/>
          <w:sz w:val="26"/>
        </w:rPr>
        <w:t>21.2. CRUD và Validation</w:t>
      </w:r>
    </w:p>
    <w:p>
      <w:pPr>
        <w:pStyle w:val="ListBullet"/>
        <w:ind w:left="567" w:firstLine="0"/>
      </w:pPr>
      <w:r>
        <w:rPr>
          <w:rFonts w:ascii="Times New Roman" w:hAnsi="Times New Roman" w:eastAsia="Times New Roman"/>
          <w:b w:val="0"/>
          <w:i w:val="0"/>
          <w:sz w:val="26"/>
        </w:rPr>
        <w:t>Thêm, sửa, xóa, xem chi tiết.</w:t>
      </w:r>
    </w:p>
    <w:p>
      <w:pPr>
        <w:pStyle w:val="ListBullet"/>
        <w:ind w:left="567" w:firstLine="0"/>
      </w:pPr>
      <w:r>
        <w:rPr>
          <w:rFonts w:ascii="Times New Roman" w:hAnsi="Times New Roman" w:eastAsia="Times New Roman"/>
          <w:b w:val="0"/>
          <w:i w:val="0"/>
          <w:sz w:val="26"/>
        </w:rPr>
        <w:t>Dữ liệu hợp lệ/không hợp lệ.</w:t>
      </w:r>
    </w:p>
    <w:p>
      <w:pPr>
        <w:pStyle w:val="ListBullet"/>
        <w:ind w:left="567" w:firstLine="0"/>
      </w:pPr>
      <w:r>
        <w:rPr>
          <w:rFonts w:ascii="Times New Roman" w:hAnsi="Times New Roman" w:eastAsia="Times New Roman"/>
          <w:b w:val="0"/>
          <w:i w:val="0"/>
          <w:sz w:val="26"/>
        </w:rPr>
        <w:t>Thông báo Validation.</w:t>
      </w:r>
    </w:p>
    <w:p>
      <w:pPr>
        <w:pStyle w:val="Heading2"/>
      </w:pPr>
      <w:r>
        <w:rPr>
          <w:rFonts w:ascii="Times New Roman" w:hAnsi="Times New Roman" w:eastAsia="Times New Roman"/>
          <w:b/>
          <w:i w:val="0"/>
          <w:sz w:val="26"/>
        </w:rPr>
        <w:t>21.3. Tìm kiếm, lọc, sắp xếp và phân trang</w:t>
      </w:r>
    </w:p>
    <w:p>
      <w:pPr>
        <w:pStyle w:val="ListBullet"/>
        <w:ind w:left="567" w:firstLine="0"/>
      </w:pPr>
      <w:r>
        <w:rPr>
          <w:rFonts w:ascii="Times New Roman" w:hAnsi="Times New Roman" w:eastAsia="Times New Roman"/>
          <w:b w:val="0"/>
          <w:i w:val="0"/>
          <w:sz w:val="26"/>
        </w:rPr>
        <w:t>Tìm kiếm có/không có kết quả.</w:t>
      </w:r>
    </w:p>
    <w:p>
      <w:pPr>
        <w:pStyle w:val="ListBullet"/>
        <w:ind w:left="567" w:firstLine="0"/>
      </w:pPr>
      <w:r>
        <w:rPr>
          <w:rFonts w:ascii="Times New Roman" w:hAnsi="Times New Roman" w:eastAsia="Times New Roman"/>
          <w:b w:val="0"/>
          <w:i w:val="0"/>
          <w:sz w:val="26"/>
        </w:rPr>
        <w:t>Lọc từng/kết hợp điều kiện.</w:t>
      </w:r>
    </w:p>
    <w:p>
      <w:pPr>
        <w:pStyle w:val="ListBullet"/>
        <w:ind w:left="567" w:firstLine="0"/>
      </w:pPr>
      <w:r>
        <w:rPr>
          <w:rFonts w:ascii="Times New Roman" w:hAnsi="Times New Roman" w:eastAsia="Times New Roman"/>
          <w:b w:val="0"/>
          <w:i w:val="0"/>
          <w:sz w:val="26"/>
        </w:rPr>
        <w:t>Sắp xếp tăng/giảm.</w:t>
      </w:r>
    </w:p>
    <w:p>
      <w:pPr>
        <w:pStyle w:val="ListBullet"/>
        <w:ind w:left="567" w:firstLine="0"/>
      </w:pPr>
      <w:r>
        <w:rPr>
          <w:rFonts w:ascii="Times New Roman" w:hAnsi="Times New Roman" w:eastAsia="Times New Roman"/>
          <w:b w:val="0"/>
          <w:i w:val="0"/>
          <w:sz w:val="26"/>
        </w:rPr>
        <w:t>Trang đầu/trang cuối.</w:t>
      </w:r>
    </w:p>
    <w:p>
      <w:pPr>
        <w:pStyle w:val="ListBullet"/>
        <w:ind w:left="567" w:firstLine="0"/>
      </w:pPr>
      <w:r>
        <w:rPr>
          <w:rFonts w:ascii="Times New Roman" w:hAnsi="Times New Roman" w:eastAsia="Times New Roman"/>
          <w:b w:val="0"/>
          <w:i w:val="0"/>
          <w:sz w:val="26"/>
        </w:rPr>
        <w:t>Giữ điều kiện khi chuyển trang.</w:t>
      </w:r>
    </w:p>
    <w:p>
      <w:pPr>
        <w:pStyle w:val="Heading2"/>
      </w:pPr>
      <w:r>
        <w:rPr>
          <w:rFonts w:ascii="Times New Roman" w:hAnsi="Times New Roman" w:eastAsia="Times New Roman"/>
          <w:b/>
          <w:i w:val="0"/>
          <w:sz w:val="26"/>
        </w:rPr>
        <w:t>21.4. Đặt hàng</w:t>
      </w:r>
    </w:p>
    <w:p>
      <w:pPr>
        <w:pStyle w:val="ListBullet"/>
        <w:ind w:left="567" w:firstLine="0"/>
      </w:pPr>
      <w:r>
        <w:rPr>
          <w:rFonts w:ascii="Times New Roman" w:hAnsi="Times New Roman" w:eastAsia="Times New Roman"/>
          <w:b w:val="0"/>
          <w:i w:val="0"/>
          <w:sz w:val="26"/>
        </w:rPr>
        <w:t>Đặt hàng hợp lệ.</w:t>
      </w:r>
    </w:p>
    <w:p>
      <w:pPr>
        <w:pStyle w:val="ListBullet"/>
        <w:ind w:left="567" w:firstLine="0"/>
      </w:pPr>
      <w:r>
        <w:rPr>
          <w:rFonts w:ascii="Times New Roman" w:hAnsi="Times New Roman" w:eastAsia="Times New Roman"/>
          <w:b w:val="0"/>
          <w:i w:val="0"/>
          <w:sz w:val="26"/>
        </w:rPr>
        <w:t>Số lượng đặt bằng 0.</w:t>
      </w:r>
    </w:p>
    <w:p>
      <w:pPr>
        <w:pStyle w:val="ListBullet"/>
        <w:ind w:left="567" w:firstLine="0"/>
      </w:pPr>
      <w:r>
        <w:rPr>
          <w:rFonts w:ascii="Times New Roman" w:hAnsi="Times New Roman" w:eastAsia="Times New Roman"/>
          <w:b w:val="0"/>
          <w:i w:val="0"/>
          <w:sz w:val="26"/>
        </w:rPr>
        <w:t>Số lượng đặt vượt tồn kho.</w:t>
      </w:r>
    </w:p>
    <w:p>
      <w:pPr>
        <w:pStyle w:val="ListBullet"/>
        <w:ind w:left="567" w:firstLine="0"/>
      </w:pPr>
      <w:r>
        <w:rPr>
          <w:rFonts w:ascii="Times New Roman" w:hAnsi="Times New Roman" w:eastAsia="Times New Roman"/>
          <w:b w:val="0"/>
          <w:i w:val="0"/>
          <w:sz w:val="26"/>
        </w:rPr>
        <w:t>Sản phẩm ngừng kinh doanh.</w:t>
      </w:r>
    </w:p>
    <w:p>
      <w:pPr>
        <w:pStyle w:val="ListBullet"/>
        <w:ind w:left="567" w:firstLine="0"/>
      </w:pPr>
      <w:r>
        <w:rPr>
          <w:rFonts w:ascii="Times New Roman" w:hAnsi="Times New Roman" w:eastAsia="Times New Roman"/>
          <w:b w:val="0"/>
          <w:i w:val="0"/>
          <w:sz w:val="26"/>
        </w:rPr>
        <w:t>Xác nhận đơn.</w:t>
      </w:r>
    </w:p>
    <w:p>
      <w:pPr>
        <w:pStyle w:val="ListBullet"/>
        <w:ind w:left="567" w:firstLine="0"/>
      </w:pPr>
      <w:r>
        <w:rPr>
          <w:rFonts w:ascii="Times New Roman" w:hAnsi="Times New Roman" w:eastAsia="Times New Roman"/>
          <w:b w:val="0"/>
          <w:i w:val="0"/>
          <w:sz w:val="26"/>
        </w:rPr>
        <w:t>Hủy đơn.</w:t>
      </w:r>
    </w:p>
    <w:p>
      <w:pPr>
        <w:pStyle w:val="ListBullet"/>
        <w:ind w:left="567" w:firstLine="0"/>
      </w:pPr>
      <w:r>
        <w:rPr>
          <w:rFonts w:ascii="Times New Roman" w:hAnsi="Times New Roman" w:eastAsia="Times New Roman"/>
          <w:b w:val="0"/>
          <w:i w:val="0"/>
          <w:sz w:val="26"/>
        </w:rPr>
        <w:t>Cập nhật trạng thái.</w:t>
      </w:r>
    </w:p>
    <w:p>
      <w:pPr>
        <w:pStyle w:val="ListBullet"/>
        <w:ind w:left="567" w:firstLine="0"/>
      </w:pPr>
      <w:r>
        <w:rPr>
          <w:rFonts w:ascii="Times New Roman" w:hAnsi="Times New Roman" w:eastAsia="Times New Roman"/>
          <w:b w:val="0"/>
          <w:i w:val="0"/>
          <w:sz w:val="26"/>
        </w:rPr>
        <w:t>Cập nhật số lượng tồn.</w:t>
      </w:r>
    </w:p>
    <w:p>
      <w:pPr>
        <w:pStyle w:val="ListBullet"/>
        <w:ind w:left="567" w:firstLine="0"/>
      </w:pPr>
      <w:r>
        <w:rPr>
          <w:rFonts w:ascii="Times New Roman" w:hAnsi="Times New Roman" w:eastAsia="Times New Roman"/>
          <w:b w:val="0"/>
          <w:i w:val="0"/>
          <w:sz w:val="26"/>
        </w:rPr>
        <w:t>Tính thành tiền.</w:t>
      </w:r>
    </w:p>
    <w:p>
      <w:pPr>
        <w:pStyle w:val="ListBullet"/>
        <w:ind w:left="567" w:firstLine="0"/>
      </w:pPr>
      <w:r>
        <w:rPr>
          <w:rFonts w:ascii="Times New Roman" w:hAnsi="Times New Roman" w:eastAsia="Times New Roman"/>
          <w:b w:val="0"/>
          <w:i w:val="0"/>
          <w:sz w:val="26"/>
        </w:rPr>
        <w:t>Tính tổng tiền.</w:t>
      </w:r>
    </w:p>
    <w:p>
      <w:pPr>
        <w:pStyle w:val="Heading2"/>
      </w:pPr>
      <w:r>
        <w:rPr>
          <w:rFonts w:ascii="Times New Roman" w:hAnsi="Times New Roman" w:eastAsia="Times New Roman"/>
          <w:b/>
          <w:i w:val="0"/>
          <w:sz w:val="26"/>
        </w:rPr>
        <w:t>21.5. Phân quyền dữ liệu</w:t>
      </w:r>
    </w:p>
    <w:p>
      <w:pPr>
        <w:pStyle w:val="ListBullet"/>
        <w:ind w:left="567" w:firstLine="0"/>
      </w:pPr>
      <w:r>
        <w:rPr>
          <w:rFonts w:ascii="Times New Roman" w:hAnsi="Times New Roman" w:eastAsia="Times New Roman"/>
          <w:b w:val="0"/>
          <w:i w:val="0"/>
          <w:sz w:val="26"/>
        </w:rPr>
        <w:t>Khách hàng chỉ được xem đơn hàng của mình.</w:t>
      </w:r>
    </w:p>
    <w:p>
      <w:pPr>
        <w:pStyle w:val="ListBullet"/>
        <w:ind w:left="567" w:firstLine="0"/>
      </w:pPr>
      <w:r>
        <w:rPr>
          <w:rFonts w:ascii="Times New Roman" w:hAnsi="Times New Roman" w:eastAsia="Times New Roman"/>
          <w:b w:val="0"/>
          <w:i w:val="0"/>
          <w:sz w:val="26"/>
        </w:rPr>
        <w:t>Khách hàng không thực hiện được chức năng Admin.</w:t>
      </w:r>
    </w:p>
    <w:p>
      <w:pPr>
        <w:pStyle w:val="Heading2"/>
      </w:pPr>
      <w:r>
        <w:rPr>
          <w:rFonts w:ascii="Times New Roman" w:hAnsi="Times New Roman" w:eastAsia="Times New Roman"/>
          <w:b/>
          <w:i w:val="0"/>
          <w:sz w:val="26"/>
        </w:rPr>
        <w:t>21.6. Thống kê</w:t>
      </w:r>
    </w:p>
    <w:p>
      <w:pPr>
        <w:pStyle w:val="ListBullet"/>
        <w:ind w:left="567" w:firstLine="0"/>
      </w:pPr>
      <w:r>
        <w:rPr>
          <w:rFonts w:ascii="Times New Roman" w:hAnsi="Times New Roman" w:eastAsia="Times New Roman"/>
          <w:b w:val="0"/>
          <w:i w:val="0"/>
          <w:sz w:val="26"/>
        </w:rPr>
        <w:t>Đối chiếu kết quả thống kê với dữ liệu thực tế trong cơ sở dữ liệu.</w:t>
      </w:r>
    </w:p>
    <w:p>
      <w:pPr>
        <w:pStyle w:val="Heading1"/>
      </w:pPr>
      <w:r>
        <w:rPr>
          <w:rFonts w:ascii="Times New Roman" w:hAnsi="Times New Roman" w:eastAsia="Times New Roman"/>
          <w:b/>
          <w:i w:val="0"/>
          <w:sz w:val="28"/>
        </w:rPr>
        <w:t>22. SẢN PHẨM CẦN NỘP</w:t>
      </w:r>
    </w:p>
    <w:p>
      <w:pPr>
        <w:pStyle w:val="ListNumber"/>
        <w:ind w:left="567" w:firstLine="0"/>
      </w:pPr>
      <w:r>
        <w:rPr>
          <w:rFonts w:ascii="Times New Roman" w:hAnsi="Times New Roman" w:eastAsia="Times New Roman"/>
          <w:b w:val="0"/>
          <w:i w:val="0"/>
          <w:sz w:val="26"/>
        </w:rPr>
        <w:t>Source Code hoàn chỉnh.</w:t>
      </w:r>
    </w:p>
    <w:p>
      <w:pPr>
        <w:pStyle w:val="ListNumber"/>
        <w:ind w:left="567" w:firstLine="0"/>
      </w:pPr>
      <w:r>
        <w:rPr>
          <w:rFonts w:ascii="Times New Roman" w:hAnsi="Times New Roman" w:eastAsia="Times New Roman"/>
          <w:b w:val="0"/>
          <w:i w:val="0"/>
          <w:sz w:val="26"/>
        </w:rPr>
        <w:t>Repository GitHub.</w:t>
      </w:r>
    </w:p>
    <w:p>
      <w:pPr>
        <w:pStyle w:val="ListNumber"/>
        <w:ind w:left="567" w:firstLine="0"/>
      </w:pPr>
      <w:r>
        <w:rPr>
          <w:rFonts w:ascii="Times New Roman" w:hAnsi="Times New Roman" w:eastAsia="Times New Roman"/>
          <w:b w:val="0"/>
          <w:i w:val="0"/>
          <w:sz w:val="26"/>
        </w:rPr>
        <w:t>Migration.</w:t>
      </w:r>
    </w:p>
    <w:p>
      <w:pPr>
        <w:pStyle w:val="ListNumber"/>
        <w:ind w:left="567" w:firstLine="0"/>
      </w:pPr>
      <w:r>
        <w:rPr>
          <w:rFonts w:ascii="Times New Roman" w:hAnsi="Times New Roman" w:eastAsia="Times New Roman"/>
          <w:b w:val="0"/>
          <w:i w:val="0"/>
          <w:sz w:val="26"/>
        </w:rPr>
        <w:t>Database hoặc hướng dẫn tạo Database từ Migration.</w:t>
      </w:r>
    </w:p>
    <w:p>
      <w:pPr>
        <w:pStyle w:val="ListNumber"/>
        <w:ind w:left="567" w:firstLine="0"/>
      </w:pPr>
      <w:r>
        <w:rPr>
          <w:rFonts w:ascii="Times New Roman" w:hAnsi="Times New Roman" w:eastAsia="Times New Roman"/>
          <w:b w:val="0"/>
          <w:i w:val="0"/>
          <w:sz w:val="26"/>
        </w:rPr>
        <w:t>Dữ liệu mẫu.</w:t>
      </w:r>
    </w:p>
    <w:p>
      <w:pPr>
        <w:pStyle w:val="ListNumber"/>
        <w:ind w:left="567" w:firstLine="0"/>
      </w:pPr>
      <w:r>
        <w:rPr>
          <w:rFonts w:ascii="Times New Roman" w:hAnsi="Times New Roman" w:eastAsia="Times New Roman"/>
          <w:b w:val="0"/>
          <w:i w:val="0"/>
          <w:sz w:val="26"/>
        </w:rPr>
        <w:t>Tài khoản mẫu để kiểm tra.</w:t>
      </w:r>
    </w:p>
    <w:p>
      <w:pPr>
        <w:pStyle w:val="ListNumber"/>
        <w:ind w:left="567" w:firstLine="0"/>
      </w:pPr>
      <w:r>
        <w:rPr>
          <w:rFonts w:ascii="Times New Roman" w:hAnsi="Times New Roman" w:eastAsia="Times New Roman"/>
          <w:b w:val="0"/>
          <w:i w:val="0"/>
          <w:sz w:val="26"/>
        </w:rPr>
        <w:t>Báo cáo bài tập lớn theo mẫu quy định.</w:t>
      </w:r>
    </w:p>
    <w:p>
      <w:pPr>
        <w:pStyle w:val="ListNumber"/>
        <w:ind w:left="567" w:firstLine="0"/>
      </w:pPr>
      <w:r>
        <w:rPr>
          <w:rFonts w:ascii="Times New Roman" w:hAnsi="Times New Roman" w:eastAsia="Times New Roman"/>
          <w:b w:val="0"/>
          <w:i w:val="0"/>
          <w:sz w:val="26"/>
        </w:rPr>
        <w:t>Thiết kế cơ sở dữ liệu.</w:t>
      </w:r>
    </w:p>
    <w:p>
      <w:pPr>
        <w:pStyle w:val="ListNumber"/>
        <w:ind w:left="567" w:firstLine="0"/>
      </w:pPr>
      <w:r>
        <w:rPr>
          <w:rFonts w:ascii="Times New Roman" w:hAnsi="Times New Roman" w:eastAsia="Times New Roman"/>
          <w:b w:val="0"/>
          <w:i w:val="0"/>
          <w:sz w:val="26"/>
        </w:rPr>
        <w:t>Bảng phân công công việc.</w:t>
      </w:r>
    </w:p>
    <w:p>
      <w:pPr>
        <w:pStyle w:val="ListNumber"/>
        <w:ind w:left="567" w:firstLine="0"/>
      </w:pPr>
      <w:r>
        <w:rPr>
          <w:rFonts w:ascii="Times New Roman" w:hAnsi="Times New Roman" w:eastAsia="Times New Roman"/>
          <w:b w:val="0"/>
          <w:i w:val="0"/>
          <w:sz w:val="26"/>
        </w:rPr>
        <w:t>Hướng dẫn cài đặt và chạy chương trình.</w:t>
      </w:r>
    </w:p>
    <w:p>
      <w:pPr>
        <w:pStyle w:val="ListNumber"/>
        <w:ind w:left="567" w:firstLine="0"/>
      </w:pPr>
      <w:r>
        <w:rPr>
          <w:rFonts w:ascii="Times New Roman" w:hAnsi="Times New Roman" w:eastAsia="Times New Roman"/>
          <w:b w:val="0"/>
          <w:i w:val="0"/>
          <w:sz w:val="26"/>
        </w:rPr>
        <w:t>Video minh chứng quá trình thực hiện và sản phẩm theo yêu cầu của giảng viên.</w:t>
      </w:r>
    </w:p>
    <w:p>
      <w:pPr>
        <w:ind w:firstLine="567"/>
      </w:pPr>
      <w:r>
        <w:rPr>
          <w:rFonts w:ascii="Times New Roman" w:hAnsi="Times New Roman" w:eastAsia="Times New Roman"/>
          <w:b w:val="0"/>
          <w:i w:val="0"/>
          <w:sz w:val="26"/>
        </w:rPr>
        <w:t>Báo cáo cần thể hiện danh sách thành viên, mã sinh viên, phân công công việc, phân tích bài toán, thiết kế cơ sở dữ liệu, Entity và quan hệ, chức năng, mã nguồn quan trọng, LINQ, giao diện, kết quả chạy, lịch sử GitHub và bảng tổng hợp file do từng sinh viên phụ trách.</w:t>
      </w:r>
    </w:p>
    <w:p>
      <w:pPr>
        <w:pStyle w:val="Heading1"/>
      </w:pPr>
      <w:r>
        <w:rPr>
          <w:rFonts w:ascii="Times New Roman" w:hAnsi="Times New Roman" w:eastAsia="Times New Roman"/>
          <w:b/>
          <w:i w:val="0"/>
          <w:sz w:val="28"/>
        </w:rPr>
        <w:t>23. BẢO VỆ VÀ ĐÁNH GIÁ CÁ NHÂN</w:t>
      </w:r>
    </w:p>
    <w:p>
      <w:pPr>
        <w:ind w:firstLine="567"/>
      </w:pPr>
      <w:r>
        <w:rPr>
          <w:rFonts w:ascii="Times New Roman" w:hAnsi="Times New Roman" w:eastAsia="Times New Roman"/>
          <w:b w:val="0"/>
          <w:i w:val="0"/>
          <w:sz w:val="26"/>
        </w:rPr>
        <w:t>Mỗi sinh viên phải trực tiếp trình bày và giải thích phần chức năng mình phụ trách.</w:t>
      </w:r>
    </w:p>
    <w:p>
      <w:pPr>
        <w:pStyle w:val="ListBullet"/>
        <w:ind w:left="567" w:firstLine="0"/>
      </w:pPr>
      <w:r>
        <w:rPr>
          <w:rFonts w:ascii="Times New Roman" w:hAnsi="Times New Roman" w:eastAsia="Times New Roman"/>
          <w:b w:val="0"/>
          <w:i w:val="0"/>
          <w:sz w:val="26"/>
        </w:rPr>
        <w:t>MVC.</w:t>
      </w:r>
    </w:p>
    <w:p>
      <w:pPr>
        <w:pStyle w:val="ListBullet"/>
        <w:ind w:left="567" w:firstLine="0"/>
      </w:pPr>
      <w:r>
        <w:rPr>
          <w:rFonts w:ascii="Times New Roman" w:hAnsi="Times New Roman" w:eastAsia="Times New Roman"/>
          <w:b w:val="0"/>
          <w:i w:val="0"/>
          <w:sz w:val="26"/>
        </w:rPr>
        <w:t>Entity.</w:t>
      </w:r>
    </w:p>
    <w:p>
      <w:pPr>
        <w:pStyle w:val="ListBullet"/>
        <w:ind w:left="567" w:firstLine="0"/>
      </w:pPr>
      <w:r>
        <w:rPr>
          <w:rFonts w:ascii="Times New Roman" w:hAnsi="Times New Roman" w:eastAsia="Times New Roman"/>
          <w:b w:val="0"/>
          <w:i w:val="0"/>
          <w:sz w:val="26"/>
        </w:rPr>
        <w:t>Primary Key, Foreign Key và quan hệ.</w:t>
      </w:r>
    </w:p>
    <w:p>
      <w:pPr>
        <w:pStyle w:val="ListBullet"/>
        <w:ind w:left="567" w:firstLine="0"/>
      </w:pPr>
      <w:r>
        <w:rPr>
          <w:rFonts w:ascii="Times New Roman" w:hAnsi="Times New Roman" w:eastAsia="Times New Roman"/>
          <w:b w:val="0"/>
          <w:i w:val="0"/>
          <w:sz w:val="26"/>
        </w:rPr>
        <w:t>DbContext.</w:t>
      </w:r>
    </w:p>
    <w:p>
      <w:pPr>
        <w:pStyle w:val="ListBullet"/>
        <w:ind w:left="567" w:firstLine="0"/>
      </w:pPr>
      <w:r>
        <w:rPr>
          <w:rFonts w:ascii="Times New Roman" w:hAnsi="Times New Roman" w:eastAsia="Times New Roman"/>
          <w:b w:val="0"/>
          <w:i w:val="0"/>
          <w:sz w:val="26"/>
        </w:rPr>
        <w:t>Code First và Migration.</w:t>
      </w:r>
    </w:p>
    <w:p>
      <w:pPr>
        <w:pStyle w:val="ListBullet"/>
        <w:ind w:left="567" w:firstLine="0"/>
      </w:pPr>
      <w:r>
        <w:rPr>
          <w:rFonts w:ascii="Times New Roman" w:hAnsi="Times New Roman" w:eastAsia="Times New Roman"/>
          <w:b w:val="0"/>
          <w:i w:val="0"/>
          <w:sz w:val="26"/>
        </w:rPr>
        <w:t>CRUD.</w:t>
      </w:r>
    </w:p>
    <w:p>
      <w:pPr>
        <w:pStyle w:val="ListBullet"/>
        <w:ind w:left="567" w:firstLine="0"/>
      </w:pPr>
      <w:r>
        <w:rPr>
          <w:rFonts w:ascii="Times New Roman" w:hAnsi="Times New Roman" w:eastAsia="Times New Roman"/>
          <w:b w:val="0"/>
          <w:i w:val="0"/>
          <w:sz w:val="26"/>
        </w:rPr>
        <w:t>Model Binding.</w:t>
      </w:r>
    </w:p>
    <w:p>
      <w:pPr>
        <w:pStyle w:val="ListBullet"/>
        <w:ind w:left="567" w:firstLine="0"/>
      </w:pPr>
      <w:r>
        <w:rPr>
          <w:rFonts w:ascii="Times New Roman" w:hAnsi="Times New Roman" w:eastAsia="Times New Roman"/>
          <w:b w:val="0"/>
          <w:i w:val="0"/>
          <w:sz w:val="26"/>
        </w:rPr>
        <w:t>Data Annotation và Validation.</w:t>
      </w:r>
    </w:p>
    <w:p>
      <w:pPr>
        <w:pStyle w:val="ListBullet"/>
        <w:ind w:left="567" w:firstLine="0"/>
      </w:pPr>
      <w:r>
        <w:rPr>
          <w:rFonts w:ascii="Times New Roman" w:hAnsi="Times New Roman" w:eastAsia="Times New Roman"/>
          <w:b w:val="0"/>
          <w:i w:val="0"/>
          <w:sz w:val="26"/>
        </w:rPr>
        <w:t>Razor View.</w:t>
      </w:r>
    </w:p>
    <w:p>
      <w:pPr>
        <w:pStyle w:val="ListBullet"/>
        <w:ind w:left="567" w:firstLine="0"/>
      </w:pPr>
      <w:r>
        <w:rPr>
          <w:rFonts w:ascii="Times New Roman" w:hAnsi="Times New Roman" w:eastAsia="Times New Roman"/>
          <w:b w:val="0"/>
          <w:i w:val="0"/>
          <w:sz w:val="26"/>
        </w:rPr>
        <w:t>LINQ.</w:t>
      </w:r>
    </w:p>
    <w:p>
      <w:pPr>
        <w:pStyle w:val="ListBullet"/>
        <w:ind w:left="567" w:firstLine="0"/>
      </w:pPr>
      <w:r>
        <w:rPr>
          <w:rFonts w:ascii="Times New Roman" w:hAnsi="Times New Roman" w:eastAsia="Times New Roman"/>
          <w:b w:val="0"/>
          <w:i w:val="0"/>
          <w:sz w:val="26"/>
        </w:rPr>
        <w:t>Tìm kiếm, lọc, sắp xếp và phân trang.</w:t>
      </w:r>
    </w:p>
    <w:p>
      <w:pPr>
        <w:pStyle w:val="ListBullet"/>
        <w:ind w:left="567" w:firstLine="0"/>
      </w:pPr>
      <w:r>
        <w:rPr>
          <w:rFonts w:ascii="Times New Roman" w:hAnsi="Times New Roman" w:eastAsia="Times New Roman"/>
          <w:b w:val="0"/>
          <w:i w:val="0"/>
          <w:sz w:val="26"/>
        </w:rPr>
        <w:t>Session.</w:t>
      </w:r>
    </w:p>
    <w:p>
      <w:pPr>
        <w:pStyle w:val="ListBullet"/>
        <w:ind w:left="567" w:firstLine="0"/>
      </w:pPr>
      <w:r>
        <w:rPr>
          <w:rFonts w:ascii="Times New Roman" w:hAnsi="Times New Roman" w:eastAsia="Times New Roman"/>
          <w:b w:val="0"/>
          <w:i w:val="0"/>
          <w:sz w:val="26"/>
        </w:rPr>
        <w:t>Đăng nhập và phân quyền.</w:t>
      </w:r>
    </w:p>
    <w:p>
      <w:pPr>
        <w:pStyle w:val="ListBullet"/>
        <w:ind w:left="567" w:firstLine="0"/>
      </w:pPr>
      <w:r>
        <w:rPr>
          <w:rFonts w:ascii="Times New Roman" w:hAnsi="Times New Roman" w:eastAsia="Times New Roman"/>
          <w:b w:val="0"/>
          <w:i w:val="0"/>
          <w:sz w:val="26"/>
        </w:rPr>
        <w:t>Xử lý nghiệp vụ.</w:t>
      </w:r>
    </w:p>
    <w:p>
      <w:pPr>
        <w:pStyle w:val="ListBullet"/>
        <w:ind w:left="567" w:firstLine="0"/>
      </w:pPr>
      <w:r>
        <w:rPr>
          <w:rFonts w:ascii="Times New Roman" w:hAnsi="Times New Roman" w:eastAsia="Times New Roman"/>
          <w:b w:val="0"/>
          <w:i w:val="0"/>
          <w:sz w:val="26"/>
        </w:rPr>
        <w:t>GitHub.</w:t>
      </w:r>
    </w:p>
    <w:p>
      <w:pPr>
        <w:ind w:firstLine="567"/>
      </w:pPr>
      <w:r>
        <w:rPr>
          <w:rFonts w:ascii="Times New Roman" w:hAnsi="Times New Roman" w:eastAsia="Times New Roman"/>
          <w:b/>
          <w:i w:val="0"/>
          <w:sz w:val="26"/>
        </w:rPr>
        <w:t>Việc xác định phần việc cá nhân được đối chiếu theo:</w:t>
      </w:r>
    </w:p>
    <w:p>
      <w:pPr>
        <w:ind w:firstLine="567"/>
      </w:pPr>
      <w:r>
        <w:rPr>
          <w:rFonts w:ascii="Times New Roman" w:hAnsi="Times New Roman" w:eastAsia="Times New Roman"/>
          <w:b/>
          <w:i w:val="0"/>
          <w:sz w:val="26"/>
        </w:rPr>
        <w:t>Module được phân công → Họ tên/Mã sinh viên/Nội dung thực hiện trong mã nguồn → Lịch sử Commit trên GitHub → Nội dung sinh viên trực tiếp bảo vệ</w:t>
      </w:r>
    </w:p>
    <w:p>
      <w:pPr>
        <w:ind w:firstLine="567"/>
      </w:pPr>
      <w:r>
        <w:rPr>
          <w:rFonts w:ascii="Times New Roman" w:hAnsi="Times New Roman" w:eastAsia="Times New Roman"/>
          <w:b w:val="0"/>
          <w:i w:val="0"/>
          <w:sz w:val="26"/>
        </w:rPr>
        <w:t>Trong quá trình bảo vệ, giảng viên có thể yêu cầu sinh viên giải thích mã nguồn hoặc thực hiện một thay đổi nhỏ trực tiếp trên Project.</w:t>
      </w:r>
    </w:p>
    <w:p>
      <w:pPr>
        <w:ind w:firstLine="567"/>
      </w:pPr>
      <w:r>
        <w:rPr>
          <w:rFonts w:ascii="Times New Roman" w:hAnsi="Times New Roman" w:eastAsia="Times New Roman"/>
          <w:b/>
          <w:i w:val="0"/>
          <w:sz w:val="26"/>
        </w:rPr>
        <w:t>Không chấp nhận sinh viên chỉ biết chạy chương trình nhưng không giải thích được mã nguồn thuộc phạm vi mình thực hiện.</w:t>
      </w:r>
    </w:p>
    <w:p>
      <w:pPr>
        <w:pStyle w:val="Heading1"/>
      </w:pPr>
      <w:r>
        <w:rPr>
          <w:rFonts w:ascii="Times New Roman" w:hAnsi="Times New Roman" w:eastAsia="Times New Roman"/>
          <w:b/>
          <w:i w:val="0"/>
          <w:sz w:val="28"/>
        </w:rPr>
        <w:t>24. QUY TRÌNH NGHIỆP VỤ TỔNG QUÁT</w:t>
      </w:r>
    </w:p>
    <w:p>
      <w:pPr>
        <w:pStyle w:val="Heading2"/>
      </w:pPr>
      <w:r>
        <w:rPr>
          <w:rFonts w:ascii="Times New Roman" w:hAnsi="Times New Roman" w:eastAsia="Times New Roman"/>
          <w:b/>
          <w:i w:val="0"/>
          <w:sz w:val="26"/>
        </w:rPr>
        <w:t>24.1. Quy trình đối với khách hàng</w:t>
      </w:r>
    </w:p>
    <w:p>
      <w:pPr>
        <w:ind w:firstLine="567"/>
      </w:pPr>
      <w:r>
        <w:rPr>
          <w:rFonts w:ascii="Times New Roman" w:hAnsi="Times New Roman" w:eastAsia="Times New Roman"/>
          <w:b/>
          <w:i w:val="0"/>
          <w:sz w:val="26"/>
        </w:rPr>
        <w:t>Đăng nhập → Xem sản phẩm → Tìm kiếm/Lọc/Sắp xếp/Phân trang → Xem chi tiết → Đặt hàng → Chờ xác nhận → Theo dõi trạng thái → Nhận hàng → Xem lịch sử</w:t>
      </w:r>
    </w:p>
    <w:p>
      <w:pPr>
        <w:pStyle w:val="Heading2"/>
      </w:pPr>
      <w:r>
        <w:rPr>
          <w:rFonts w:ascii="Times New Roman" w:hAnsi="Times New Roman" w:eastAsia="Times New Roman"/>
          <w:b/>
          <w:i w:val="0"/>
          <w:sz w:val="26"/>
        </w:rPr>
        <w:t>24.2. Quy trình đối với Admin</w:t>
      </w:r>
    </w:p>
    <w:p>
      <w:pPr>
        <w:ind w:firstLine="567"/>
      </w:pPr>
      <w:r>
        <w:rPr>
          <w:rFonts w:ascii="Times New Roman" w:hAnsi="Times New Roman" w:eastAsia="Times New Roman"/>
          <w:b/>
          <w:i w:val="0"/>
          <w:sz w:val="26"/>
        </w:rPr>
        <w:t>Đăng nhập → Quản lý loại sản phẩm → Quản lý sản phẩm → Quản lý khách hàng → Quản lý đơn hàng → Xác nhận đơn → Cập nhật trạng thái → Dashboard → Thống kê</w:t>
      </w:r>
    </w:p>
    <w:p>
      <w:pPr>
        <w:pStyle w:val="Heading2"/>
      </w:pPr>
      <w:r>
        <w:rPr>
          <w:rFonts w:ascii="Times New Roman" w:hAnsi="Times New Roman" w:eastAsia="Times New Roman"/>
          <w:b/>
          <w:i w:val="0"/>
          <w:sz w:val="26"/>
        </w:rPr>
        <w:t>24.3. Quy trình xử lý dữ liệu</w:t>
      </w:r>
    </w:p>
    <w:p>
      <w:pPr>
        <w:ind w:firstLine="567"/>
      </w:pPr>
      <w:r>
        <w:rPr>
          <w:rFonts w:ascii="Times New Roman" w:hAnsi="Times New Roman" w:eastAsia="Times New Roman"/>
          <w:b/>
          <w:i w:val="0"/>
          <w:sz w:val="26"/>
        </w:rPr>
        <w:t>Entity → DbContext → Entity Framework Core 10 → Migration → SQL Server → LINQ → Controller → Razor View</w:t>
      </w:r>
    </w:p>
    <w:p>
      <w:pPr>
        <w:pStyle w:val="Heading1"/>
      </w:pPr>
      <w:r>
        <w:rPr>
          <w:rFonts w:ascii="Times New Roman" w:hAnsi="Times New Roman" w:eastAsia="Times New Roman"/>
          <w:b/>
          <w:i w:val="0"/>
          <w:sz w:val="28"/>
        </w:rPr>
        <w:t>25. KẾT QUẢ CẦN ĐẠT</w:t>
      </w:r>
    </w:p>
    <w:p>
      <w:pPr>
        <w:ind w:firstLine="567"/>
      </w:pPr>
      <w:r>
        <w:rPr>
          <w:rFonts w:ascii="Times New Roman" w:hAnsi="Times New Roman" w:eastAsia="Times New Roman"/>
          <w:b w:val="0"/>
          <w:i w:val="0"/>
          <w:sz w:val="26"/>
        </w:rPr>
        <w:t>Sau khi hoàn thành bài tập lớn, nhóm phải xây dựng được ứng dụng Web quản lý cửa hàng điện tử và đặt hàng bằng ASP.NET Core 10 MVC, sử dụng Entity Framework Core 10 và SQL Server.</w:t>
      </w:r>
    </w:p>
    <w:p>
      <w:pPr>
        <w:ind w:firstLine="567"/>
      </w:pPr>
      <w:r>
        <w:rPr>
          <w:rFonts w:ascii="Times New Roman" w:hAnsi="Times New Roman" w:eastAsia="Times New Roman"/>
          <w:b/>
          <w:i w:val="0"/>
          <w:sz w:val="26"/>
        </w:rPr>
        <w:t>C# → ASP.NET Core 10 MVC → Entity và Data Annotation → DbContext → Entity Framework Core 10 → Code First và Migration → CRUD → Model Binding và Validation → Razor View → LINQ → Tìm kiếm, lọc, sắp xếp và phân trang → Session → Đăng nhập và phân quyền → Xử lý nghiệp vụ đặt hàng → Dashboard và thống kê → GitHub</w:t>
      </w:r>
    </w:p>
    <w:p>
      <w:pPr>
        <w:ind w:firstLine="567"/>
      </w:pPr>
      <w:r>
        <w:rPr>
          <w:rFonts w:ascii="Times New Roman" w:hAnsi="Times New Roman" w:eastAsia="Times New Roman"/>
          <w:b/>
          <w:i w:val="0"/>
          <w:sz w:val="26"/>
        </w:rPr>
        <w:t>Mỗi thành viên phải chứng minh được phần việc cá nhân thông qua mã nguồn có ghi Họ tên – Mã sinh viên – Nội dung thực hiện, lịch sử Commit trên GitHub và phần bảo vệ trực tiếp.</w:t>
      </w:r>
    </w:p>
    <w:sectPr w:rsidR="00FC693F" w:rsidRPr="0006063C" w:rsidSect="00034616">
      <w:footerReference w:type="default" r:id="rId9"/>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22"/>
      </w:rPr>
      <w:t xml:space="preserve">Trang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eastAsia="Times New Roman"/>
      <w:b w:val="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tài 03 - Quản lý cửa hàng điện tử và đặt hàng</dc:title>
  <dc:subject>Bài tập lớn Thực hành Lập trình .NET - ASP.NET Core 10 MVC</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