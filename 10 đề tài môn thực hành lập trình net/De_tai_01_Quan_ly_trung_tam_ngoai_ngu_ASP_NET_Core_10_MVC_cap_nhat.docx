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81B8" w14:textId="77777777" w:rsidR="004515AF" w:rsidRDefault="00000000">
      <w:pPr>
        <w:spacing w:after="200"/>
        <w:jc w:val="center"/>
      </w:pPr>
      <w:r>
        <w:rPr>
          <w:rFonts w:eastAsia="Times New Roman"/>
          <w:b/>
          <w:sz w:val="32"/>
        </w:rPr>
        <w:t>BÀI TẬP LỚN MÔN THỰC HÀNH LẬP TRÌNH .NET</w:t>
      </w:r>
    </w:p>
    <w:p w14:paraId="1D3058AC" w14:textId="77777777" w:rsidR="004515AF" w:rsidRDefault="00000000">
      <w:pPr>
        <w:spacing w:after="240"/>
        <w:jc w:val="center"/>
      </w:pPr>
      <w:r>
        <w:rPr>
          <w:rFonts w:eastAsia="Times New Roman"/>
          <w:b/>
          <w:sz w:val="30"/>
        </w:rPr>
        <w:t>ĐỀ TÀI: XÂY DỰNG HỆ THỐNG QUẢN LÝ TRUNG TÂM NGOẠI NGỮ</w:t>
      </w:r>
      <w:r>
        <w:rPr>
          <w:rFonts w:eastAsia="Times New Roman"/>
          <w:b/>
          <w:sz w:val="30"/>
        </w:rPr>
        <w:br/>
        <w:t>VÀ ĐĂNG KÝ KHÓA HỌC</w:t>
      </w:r>
    </w:p>
    <w:p w14:paraId="62C67674" w14:textId="77777777" w:rsidR="004515AF" w:rsidRDefault="00000000">
      <w:pPr>
        <w:pStyle w:val="Heading1"/>
      </w:pPr>
      <w:r>
        <w:rPr>
          <w:rFonts w:ascii="Times New Roman" w:eastAsia="Times New Roman" w:hAnsi="Times New Roman"/>
        </w:rPr>
        <w:t>1. MỤC TIÊU</w:t>
      </w:r>
    </w:p>
    <w:p w14:paraId="72BB3447" w14:textId="77777777" w:rsidR="004515AF" w:rsidRDefault="00000000">
      <w:pPr>
        <w:ind w:firstLine="567"/>
      </w:pPr>
      <w:r>
        <w:rPr>
          <w:rFonts w:eastAsia="Times New Roman"/>
        </w:rPr>
        <w:t>Xây dựng ứng dụng Web Hệ thống quản lý trung tâm ngoại ngữ và đăng ký khóa học bằng ASP.NET Core 10 MVC.</w:t>
      </w:r>
    </w:p>
    <w:p w14:paraId="12D17677" w14:textId="77777777" w:rsidR="004515AF" w:rsidRDefault="00000000">
      <w:pPr>
        <w:ind w:firstLine="567"/>
      </w:pPr>
      <w:r>
        <w:rPr>
          <w:rFonts w:eastAsia="Times New Roman"/>
        </w:rPr>
        <w:t>Hệ thống phục vụ hai nhóm người dùng chính:</w:t>
      </w:r>
    </w:p>
    <w:p w14:paraId="08BA71A6" w14:textId="77777777" w:rsidR="004515AF" w:rsidRDefault="00000000">
      <w:pPr>
        <w:pStyle w:val="ListBullet"/>
        <w:ind w:left="567" w:firstLine="0"/>
      </w:pPr>
      <w:r>
        <w:rPr>
          <w:rFonts w:eastAsia="Times New Roman"/>
        </w:rPr>
        <w:t>Admin: quản lý khóa học, lớp học, học viên, đăng ký học và xem các thông tin thống kê.</w:t>
      </w:r>
    </w:p>
    <w:p w14:paraId="73A6AC8B" w14:textId="77777777" w:rsidR="004515AF" w:rsidRDefault="00000000">
      <w:pPr>
        <w:pStyle w:val="ListBullet"/>
        <w:ind w:left="567" w:firstLine="0"/>
      </w:pPr>
      <w:r>
        <w:rPr>
          <w:rFonts w:eastAsia="Times New Roman"/>
        </w:rPr>
        <w:t>Học viên: đăng nhập, xem và tra cứu khóa học/lớp học, đăng ký lớp, theo dõi tình trạng đăng ký và cập nhật thông tin cá nhân.</w:t>
      </w:r>
    </w:p>
    <w:p w14:paraId="5C363606" w14:textId="77777777" w:rsidR="004515AF" w:rsidRDefault="00000000">
      <w:pPr>
        <w:ind w:firstLine="567"/>
      </w:pPr>
      <w:r>
        <w:rPr>
          <w:rFonts w:eastAsia="Times New Roman"/>
        </w:rPr>
        <w:t>Thông qua bài tập lớn, sinh viên vận dụng tổng hợp các kiến thức:</w:t>
      </w:r>
    </w:p>
    <w:p w14:paraId="26C362D1" w14:textId="77777777" w:rsidR="004515AF" w:rsidRDefault="00000000">
      <w:pPr>
        <w:pStyle w:val="ListBullet"/>
        <w:ind w:left="567" w:firstLine="0"/>
      </w:pPr>
      <w:r>
        <w:rPr>
          <w:rFonts w:eastAsia="Times New Roman"/>
        </w:rPr>
        <w:t>Lập trình C#.</w:t>
      </w:r>
    </w:p>
    <w:p w14:paraId="30B2AF36" w14:textId="77777777" w:rsidR="004515AF" w:rsidRDefault="00000000">
      <w:pPr>
        <w:pStyle w:val="ListBullet"/>
        <w:ind w:left="567" w:firstLine="0"/>
      </w:pPr>
      <w:r>
        <w:rPr>
          <w:rFonts w:eastAsia="Times New Roman"/>
        </w:rPr>
        <w:t>ASP.NET Core 10 MVC.</w:t>
      </w:r>
    </w:p>
    <w:p w14:paraId="51F888CD" w14:textId="77777777" w:rsidR="004515AF" w:rsidRDefault="00000000">
      <w:pPr>
        <w:pStyle w:val="ListBullet"/>
        <w:ind w:left="567" w:firstLine="0"/>
      </w:pPr>
      <w:r>
        <w:rPr>
          <w:rFonts w:eastAsia="Times New Roman"/>
        </w:rPr>
        <w:t>Kiến trúc Model – View – Controller.</w:t>
      </w:r>
    </w:p>
    <w:p w14:paraId="46A506AD" w14:textId="77777777" w:rsidR="004515AF" w:rsidRDefault="00000000">
      <w:pPr>
        <w:pStyle w:val="ListBullet"/>
        <w:ind w:left="567" w:firstLine="0"/>
      </w:pPr>
      <w:r>
        <w:rPr>
          <w:rFonts w:eastAsia="Times New Roman"/>
        </w:rPr>
        <w:t>Model Binding.</w:t>
      </w:r>
    </w:p>
    <w:p w14:paraId="43FDEB65" w14:textId="77777777" w:rsidR="004515AF" w:rsidRDefault="00000000">
      <w:pPr>
        <w:pStyle w:val="ListBullet"/>
        <w:ind w:left="567" w:firstLine="0"/>
      </w:pPr>
      <w:r>
        <w:rPr>
          <w:rFonts w:eastAsia="Times New Roman"/>
        </w:rPr>
        <w:t>Data Annotation và Validation.</w:t>
      </w:r>
    </w:p>
    <w:p w14:paraId="7F3C65A4" w14:textId="77777777" w:rsidR="004515AF" w:rsidRDefault="00000000">
      <w:pPr>
        <w:pStyle w:val="ListBullet"/>
        <w:ind w:left="567" w:firstLine="0"/>
      </w:pPr>
      <w:r>
        <w:rPr>
          <w:rFonts w:eastAsia="Times New Roman"/>
        </w:rPr>
        <w:t>Razor View.</w:t>
      </w:r>
    </w:p>
    <w:p w14:paraId="4B14509E" w14:textId="77777777" w:rsidR="004515AF" w:rsidRDefault="00000000">
      <w:pPr>
        <w:pStyle w:val="ListBullet"/>
        <w:ind w:left="567" w:firstLine="0"/>
      </w:pPr>
      <w:r>
        <w:rPr>
          <w:rFonts w:eastAsia="Times New Roman"/>
        </w:rPr>
        <w:t>Tag Helper/HTML Helper.</w:t>
      </w:r>
    </w:p>
    <w:p w14:paraId="6565A9F8" w14:textId="77777777" w:rsidR="004515AF" w:rsidRDefault="00000000">
      <w:pPr>
        <w:pStyle w:val="ListBullet"/>
        <w:ind w:left="567" w:firstLine="0"/>
      </w:pPr>
      <w:r>
        <w:rPr>
          <w:rFonts w:eastAsia="Times New Roman"/>
        </w:rPr>
        <w:t>Entity Framework Core 10.</w:t>
      </w:r>
    </w:p>
    <w:p w14:paraId="08367081" w14:textId="77777777" w:rsidR="004515AF" w:rsidRDefault="00000000">
      <w:pPr>
        <w:pStyle w:val="ListBullet"/>
        <w:ind w:left="567" w:firstLine="0"/>
      </w:pPr>
      <w:r>
        <w:rPr>
          <w:rFonts w:eastAsia="Times New Roman"/>
        </w:rPr>
        <w:t>Code First và Migration.</w:t>
      </w:r>
    </w:p>
    <w:p w14:paraId="2B86BD70" w14:textId="77777777" w:rsidR="004515AF" w:rsidRDefault="00000000">
      <w:pPr>
        <w:pStyle w:val="ListBullet"/>
        <w:ind w:left="567" w:firstLine="0"/>
      </w:pPr>
      <w:r>
        <w:rPr>
          <w:rFonts w:eastAsia="Times New Roman"/>
        </w:rPr>
        <w:t>CRUD.</w:t>
      </w:r>
    </w:p>
    <w:p w14:paraId="6B1E2A7B" w14:textId="77777777" w:rsidR="004515AF" w:rsidRDefault="00000000">
      <w:pPr>
        <w:pStyle w:val="ListBullet"/>
        <w:ind w:left="567" w:firstLine="0"/>
      </w:pPr>
      <w:r>
        <w:rPr>
          <w:rFonts w:eastAsia="Times New Roman"/>
        </w:rPr>
        <w:t>LINQ.</w:t>
      </w:r>
    </w:p>
    <w:p w14:paraId="7F50A4BE" w14:textId="77777777" w:rsidR="004515AF" w:rsidRDefault="00000000">
      <w:pPr>
        <w:pStyle w:val="ListBullet"/>
        <w:ind w:left="567" w:firstLine="0"/>
      </w:pPr>
      <w:r>
        <w:rPr>
          <w:rFonts w:eastAsia="Times New Roman"/>
        </w:rPr>
        <w:t>Tìm kiếm, lọc, sắp xếp và phân trang.</w:t>
      </w:r>
    </w:p>
    <w:p w14:paraId="53CD1B29" w14:textId="77777777" w:rsidR="004515AF" w:rsidRDefault="00000000">
      <w:pPr>
        <w:pStyle w:val="ListBullet"/>
        <w:ind w:left="567" w:firstLine="0"/>
      </w:pPr>
      <w:r>
        <w:rPr>
          <w:rFonts w:eastAsia="Times New Roman"/>
        </w:rPr>
        <w:t>Session.</w:t>
      </w:r>
    </w:p>
    <w:p w14:paraId="7E97E3C2" w14:textId="77777777" w:rsidR="004515AF" w:rsidRDefault="00000000">
      <w:pPr>
        <w:pStyle w:val="ListBullet"/>
        <w:ind w:left="567" w:firstLine="0"/>
      </w:pPr>
      <w:r>
        <w:rPr>
          <w:rFonts w:eastAsia="Times New Roman"/>
        </w:rPr>
        <w:t>Đăng nhập và phân quyền cơ bản.</w:t>
      </w:r>
    </w:p>
    <w:p w14:paraId="240990F3" w14:textId="77777777" w:rsidR="004515AF" w:rsidRDefault="00000000">
      <w:pPr>
        <w:pStyle w:val="ListBullet"/>
        <w:ind w:left="567" w:firstLine="0"/>
      </w:pPr>
      <w:r>
        <w:rPr>
          <w:rFonts w:eastAsia="Times New Roman"/>
        </w:rPr>
        <w:t>Xử lý nghiệp vụ.</w:t>
      </w:r>
    </w:p>
    <w:p w14:paraId="1E0A7D57" w14:textId="77777777" w:rsidR="004515AF" w:rsidRDefault="00000000">
      <w:pPr>
        <w:pStyle w:val="ListBullet"/>
        <w:ind w:left="567" w:firstLine="0"/>
      </w:pPr>
      <w:r>
        <w:rPr>
          <w:rFonts w:eastAsia="Times New Roman"/>
        </w:rPr>
        <w:t>Thống kê dữ liệu.</w:t>
      </w:r>
    </w:p>
    <w:p w14:paraId="13773BE3" w14:textId="77777777" w:rsidR="004515AF" w:rsidRDefault="00000000">
      <w:pPr>
        <w:pStyle w:val="ListBullet"/>
        <w:ind w:left="567" w:firstLine="0"/>
      </w:pPr>
      <w:r>
        <w:rPr>
          <w:rFonts w:eastAsia="Times New Roman"/>
        </w:rPr>
        <w:t>Làm việc nhóm và quản lý mã nguồn bằng GitHub.</w:t>
      </w:r>
    </w:p>
    <w:p w14:paraId="60413FAA" w14:textId="77777777" w:rsidR="004515AF" w:rsidRDefault="00000000">
      <w:pPr>
        <w:pStyle w:val="Heading1"/>
      </w:pPr>
      <w:r>
        <w:rPr>
          <w:rFonts w:ascii="Times New Roman" w:eastAsia="Times New Roman" w:hAnsi="Times New Roman"/>
        </w:rPr>
        <w:t>2. CÔNG NGHỆ SỬ DỤNG</w:t>
      </w:r>
    </w:p>
    <w:p w14:paraId="4234528C" w14:textId="77777777" w:rsidR="004515AF" w:rsidRDefault="00000000">
      <w:pPr>
        <w:pStyle w:val="Heading2"/>
      </w:pPr>
      <w:r>
        <w:rPr>
          <w:rFonts w:ascii="Times New Roman" w:eastAsia="Times New Roman" w:hAnsi="Times New Roman"/>
        </w:rPr>
        <w:t>2.1. Công nghệ bắt buộc</w:t>
      </w:r>
    </w:p>
    <w:p w14:paraId="6C4F8D03" w14:textId="77777777" w:rsidR="004515AF" w:rsidRDefault="00000000">
      <w:pPr>
        <w:ind w:firstLine="567"/>
      </w:pPr>
      <w:r>
        <w:rPr>
          <w:rFonts w:eastAsia="Times New Roman"/>
        </w:rPr>
        <w:t>Project phải sử dụng:</w:t>
      </w:r>
    </w:p>
    <w:p w14:paraId="42E1A938" w14:textId="77777777" w:rsidR="004515AF" w:rsidRDefault="00000000">
      <w:pPr>
        <w:pStyle w:val="ListBullet"/>
        <w:ind w:left="567" w:firstLine="0"/>
      </w:pPr>
      <w:r>
        <w:rPr>
          <w:rFonts w:eastAsia="Times New Roman"/>
        </w:rPr>
        <w:lastRenderedPageBreak/>
        <w:t>.NET 10 SDK.</w:t>
      </w:r>
    </w:p>
    <w:p w14:paraId="6625B05E" w14:textId="77777777" w:rsidR="004515AF" w:rsidRDefault="00000000">
      <w:pPr>
        <w:pStyle w:val="ListBullet"/>
        <w:ind w:left="567" w:firstLine="0"/>
      </w:pPr>
      <w:r>
        <w:rPr>
          <w:rFonts w:eastAsia="Times New Roman"/>
        </w:rPr>
        <w:t>ASP.NET Core 10 MVC.</w:t>
      </w:r>
    </w:p>
    <w:p w14:paraId="4EEBFCFC" w14:textId="77777777" w:rsidR="004515AF" w:rsidRDefault="00000000">
      <w:pPr>
        <w:pStyle w:val="ListBullet"/>
        <w:ind w:left="567" w:firstLine="0"/>
      </w:pPr>
      <w:r>
        <w:rPr>
          <w:rFonts w:eastAsia="Times New Roman"/>
        </w:rPr>
        <w:t>C#.</w:t>
      </w:r>
    </w:p>
    <w:p w14:paraId="4E552C88" w14:textId="77777777" w:rsidR="004515AF" w:rsidRDefault="00000000">
      <w:pPr>
        <w:pStyle w:val="ListBullet"/>
        <w:ind w:left="567" w:firstLine="0"/>
      </w:pPr>
      <w:r>
        <w:rPr>
          <w:rFonts w:eastAsia="Times New Roman"/>
        </w:rPr>
        <w:t>Entity Framework Core 10.</w:t>
      </w:r>
    </w:p>
    <w:p w14:paraId="349A4735" w14:textId="77777777" w:rsidR="004515AF" w:rsidRDefault="00000000">
      <w:pPr>
        <w:pStyle w:val="ListBullet"/>
        <w:ind w:left="567" w:firstLine="0"/>
      </w:pPr>
      <w:r>
        <w:rPr>
          <w:rFonts w:eastAsia="Times New Roman"/>
        </w:rPr>
        <w:t>SQL Server.</w:t>
      </w:r>
    </w:p>
    <w:p w14:paraId="1DAA8204" w14:textId="77777777" w:rsidR="004515AF" w:rsidRDefault="00000000">
      <w:pPr>
        <w:pStyle w:val="ListBullet"/>
        <w:ind w:left="567" w:firstLine="0"/>
      </w:pPr>
      <w:r>
        <w:rPr>
          <w:rFonts w:eastAsia="Times New Roman"/>
        </w:rPr>
        <w:t>LINQ.</w:t>
      </w:r>
    </w:p>
    <w:p w14:paraId="314A8B0D" w14:textId="77777777" w:rsidR="004515AF" w:rsidRDefault="00000000">
      <w:pPr>
        <w:pStyle w:val="ListBullet"/>
        <w:ind w:left="567" w:firstLine="0"/>
      </w:pPr>
      <w:r>
        <w:rPr>
          <w:rFonts w:eastAsia="Times New Roman"/>
        </w:rPr>
        <w:t>Razor View.</w:t>
      </w:r>
    </w:p>
    <w:p w14:paraId="13C54306" w14:textId="77777777" w:rsidR="004515AF" w:rsidRDefault="00000000">
      <w:pPr>
        <w:pStyle w:val="ListBullet"/>
        <w:ind w:left="567" w:firstLine="0"/>
      </w:pPr>
      <w:r>
        <w:rPr>
          <w:rFonts w:eastAsia="Times New Roman"/>
        </w:rPr>
        <w:t>HTML/CSS.</w:t>
      </w:r>
    </w:p>
    <w:p w14:paraId="11A8F3BB" w14:textId="77777777" w:rsidR="004515AF" w:rsidRDefault="00000000">
      <w:pPr>
        <w:pStyle w:val="ListBullet"/>
        <w:ind w:left="567" w:firstLine="0"/>
      </w:pPr>
      <w:r>
        <w:rPr>
          <w:rFonts w:eastAsia="Times New Roman"/>
        </w:rPr>
        <w:t>JavaScript ở mức cần thiết.</w:t>
      </w:r>
    </w:p>
    <w:p w14:paraId="199B0967" w14:textId="77777777" w:rsidR="004515AF" w:rsidRDefault="00000000">
      <w:pPr>
        <w:pStyle w:val="ListBullet"/>
        <w:ind w:left="567" w:firstLine="0"/>
      </w:pPr>
      <w:r>
        <w:rPr>
          <w:rFonts w:eastAsia="Times New Roman"/>
        </w:rPr>
        <w:t>Visual Studio Community 2026 hoặc Visual Studio Code.</w:t>
      </w:r>
    </w:p>
    <w:p w14:paraId="6BC47E4B" w14:textId="77777777" w:rsidR="004515AF" w:rsidRDefault="00000000">
      <w:pPr>
        <w:pStyle w:val="ListBullet"/>
        <w:ind w:left="567" w:firstLine="0"/>
      </w:pPr>
      <w:r>
        <w:rPr>
          <w:rFonts w:eastAsia="Times New Roman"/>
        </w:rPr>
        <w:t>Git/GitHub.</w:t>
      </w:r>
    </w:p>
    <w:p w14:paraId="6C2E0731" w14:textId="77777777" w:rsidR="004515AF" w:rsidRDefault="00000000">
      <w:pPr>
        <w:pStyle w:val="Heading2"/>
      </w:pPr>
      <w:r>
        <w:rPr>
          <w:rFonts w:ascii="Times New Roman" w:eastAsia="Times New Roman" w:hAnsi="Times New Roman"/>
        </w:rPr>
        <w:t>2.2. Quy định về phiên bản</w:t>
      </w:r>
    </w:p>
    <w:p w14:paraId="3CD6DE0F" w14:textId="77777777" w:rsidR="004515AF" w:rsidRDefault="00000000">
      <w:pPr>
        <w:ind w:firstLine="567"/>
      </w:pPr>
      <w:r>
        <w:rPr>
          <w:rFonts w:eastAsia="Times New Roman"/>
        </w:rPr>
        <w:t>Project phải được tạo và phát triển trên .NET 10.</w:t>
      </w:r>
    </w:p>
    <w:p w14:paraId="1A11B7A6" w14:textId="77777777" w:rsidR="004515AF" w:rsidRDefault="00000000">
      <w:pPr>
        <w:ind w:firstLine="567"/>
      </w:pPr>
      <w:r>
        <w:rPr>
          <w:rFonts w:eastAsia="Times New Roman"/>
        </w:rPr>
        <w:t>Các package Entity Framework Core phải sử dụng Entity Framework Core 10 và tương thích với .NET 10.</w:t>
      </w:r>
    </w:p>
    <w:p w14:paraId="34BF18BF" w14:textId="77777777" w:rsidR="004515AF" w:rsidRDefault="00000000">
      <w:pPr>
        <w:ind w:firstLine="567"/>
      </w:pPr>
      <w:r>
        <w:rPr>
          <w:rFonts w:eastAsia="Times New Roman"/>
        </w:rPr>
        <w:t>Không chấp nhận:</w:t>
      </w:r>
    </w:p>
    <w:p w14:paraId="22252F21" w14:textId="77777777" w:rsidR="004515AF" w:rsidRDefault="00000000">
      <w:pPr>
        <w:pStyle w:val="ListBullet"/>
        <w:ind w:left="567" w:firstLine="0"/>
      </w:pPr>
      <w:r>
        <w:rPr>
          <w:rFonts w:eastAsia="Times New Roman"/>
        </w:rPr>
        <w:t>ASP.NET MVC trên .NET Framework.</w:t>
      </w:r>
    </w:p>
    <w:p w14:paraId="078DD35E" w14:textId="77777777" w:rsidR="004515AF" w:rsidRDefault="00000000">
      <w:pPr>
        <w:pStyle w:val="ListBullet"/>
        <w:ind w:left="567" w:firstLine="0"/>
      </w:pPr>
      <w:r>
        <w:rPr>
          <w:rFonts w:eastAsia="Times New Roman"/>
        </w:rPr>
        <w:t>ASP.NET Core phiên bản thấp hơn yêu cầu.</w:t>
      </w:r>
    </w:p>
    <w:p w14:paraId="66F27079" w14:textId="77777777" w:rsidR="004515AF" w:rsidRDefault="00000000">
      <w:pPr>
        <w:pStyle w:val="ListBullet"/>
        <w:ind w:left="567" w:firstLine="0"/>
      </w:pPr>
      <w:r>
        <w:rPr>
          <w:rFonts w:eastAsia="Times New Roman"/>
        </w:rPr>
        <w:t>Project cũ được thay đổi hình thức nhưng không đáp ứng đúng công nghệ của đề.</w:t>
      </w:r>
    </w:p>
    <w:p w14:paraId="7DD1BC0D" w14:textId="77777777" w:rsidR="004515AF" w:rsidRDefault="00000000">
      <w:pPr>
        <w:ind w:firstLine="567"/>
      </w:pPr>
      <w:r>
        <w:rPr>
          <w:rFonts w:eastAsia="Times New Roman"/>
        </w:rPr>
        <w:t>Sinh viên phải hiểu, giải thích và có khả năng chỉnh sửa mã nguồn của Project khi bảo vệ.</w:t>
      </w:r>
    </w:p>
    <w:p w14:paraId="722846B7" w14:textId="77777777" w:rsidR="004515AF" w:rsidRDefault="00000000">
      <w:pPr>
        <w:pStyle w:val="Heading1"/>
      </w:pPr>
      <w:r>
        <w:rPr>
          <w:rFonts w:ascii="Times New Roman" w:eastAsia="Times New Roman" w:hAnsi="Times New Roman"/>
        </w:rPr>
        <w:t>3. QUY MÔ VÀ TỔ CHỨC NHÓM</w:t>
      </w:r>
    </w:p>
    <w:p w14:paraId="0E2DCE66" w14:textId="77777777" w:rsidR="004515AF" w:rsidRDefault="00000000">
      <w:pPr>
        <w:ind w:firstLine="567"/>
      </w:pPr>
      <w:r>
        <w:rPr>
          <w:rFonts w:eastAsia="Times New Roman"/>
        </w:rPr>
        <w:t>Mỗi nhóm gồm 04 sinh viên.</w:t>
      </w:r>
    </w:p>
    <w:p w14:paraId="0E53D289" w14:textId="77777777" w:rsidR="004515AF" w:rsidRDefault="00000000">
      <w:pPr>
        <w:ind w:firstLine="567"/>
      </w:pPr>
      <w:r>
        <w:rPr>
          <w:rFonts w:eastAsia="Times New Roman"/>
        </w:rPr>
        <w:t>Mỗi nhóm sử dụng:</w:t>
      </w:r>
    </w:p>
    <w:p w14:paraId="40C07D14" w14:textId="77777777" w:rsidR="004515AF" w:rsidRDefault="00000000">
      <w:pPr>
        <w:pStyle w:val="ListBullet"/>
        <w:ind w:left="567" w:firstLine="0"/>
      </w:pPr>
      <w:r>
        <w:rPr>
          <w:rFonts w:eastAsia="Times New Roman"/>
        </w:rPr>
        <w:t>01 Project ASP.NET Core 10 MVC.</w:t>
      </w:r>
    </w:p>
    <w:p w14:paraId="338B41A8" w14:textId="77777777" w:rsidR="004515AF" w:rsidRDefault="00000000">
      <w:pPr>
        <w:pStyle w:val="ListBullet"/>
        <w:ind w:left="567" w:firstLine="0"/>
      </w:pPr>
      <w:r>
        <w:rPr>
          <w:rFonts w:eastAsia="Times New Roman"/>
        </w:rPr>
        <w:t>01 cơ sở dữ liệu SQL Server.</w:t>
      </w:r>
    </w:p>
    <w:p w14:paraId="00629843" w14:textId="77777777" w:rsidR="004515AF" w:rsidRDefault="00000000">
      <w:pPr>
        <w:pStyle w:val="ListBullet"/>
        <w:ind w:left="567" w:firstLine="0"/>
      </w:pPr>
      <w:r>
        <w:rPr>
          <w:rFonts w:eastAsia="Times New Roman"/>
        </w:rPr>
        <w:t>01 Repository GitHub chung.</w:t>
      </w:r>
    </w:p>
    <w:p w14:paraId="6177E7BA" w14:textId="77777777" w:rsidR="004515AF" w:rsidRDefault="00000000">
      <w:pPr>
        <w:ind w:firstLine="567"/>
      </w:pPr>
      <w:r>
        <w:rPr>
          <w:rFonts w:eastAsia="Times New Roman"/>
        </w:rPr>
        <w:t>Mỗi thành viên sử dụng tài khoản GitHub cá nhân để tham gia phát triển Project.</w:t>
      </w:r>
    </w:p>
    <w:p w14:paraId="5001BCE9" w14:textId="77777777" w:rsidR="004515AF" w:rsidRDefault="00000000">
      <w:pPr>
        <w:ind w:firstLine="567"/>
      </w:pPr>
      <w:r>
        <w:rPr>
          <w:rFonts w:eastAsia="Times New Roman"/>
        </w:rPr>
        <w:t>Tên Project, Solution và Namespace phải thống nhất trong toàn nhóm, không sử dụng tên riêng của một thành viên.</w:t>
      </w:r>
    </w:p>
    <w:p w14:paraId="6DB925E9" w14:textId="77777777" w:rsidR="004515AF" w:rsidRDefault="00000000">
      <w:pPr>
        <w:ind w:firstLine="567"/>
      </w:pPr>
      <w:r>
        <w:rPr>
          <w:rFonts w:eastAsia="Times New Roman"/>
          <w:b/>
        </w:rPr>
        <w:t>Tên Project được đặt theo cấu trúc:</w:t>
      </w:r>
    </w:p>
    <w:p w14:paraId="72F051BB" w14:textId="77777777" w:rsidR="004515AF" w:rsidRDefault="00000000">
      <w:r>
        <w:rPr>
          <w:rFonts w:eastAsia="Times New Roman"/>
          <w:b/>
        </w:rPr>
        <w:t>[TênĐềTài]_UNETI[STTNhóm]_[MãLớp]</w:t>
      </w:r>
    </w:p>
    <w:p w14:paraId="087C56F7" w14:textId="77777777" w:rsidR="004515AF" w:rsidRDefault="00000000">
      <w:pPr>
        <w:ind w:firstLine="567"/>
      </w:pPr>
      <w:r>
        <w:rPr>
          <w:rFonts w:eastAsia="Times New Roman"/>
          <w:b/>
        </w:rPr>
        <w:t>Ví dụ đối với Nhóm 04, lớp TI17A1HN:</w:t>
      </w:r>
    </w:p>
    <w:p w14:paraId="25210817" w14:textId="77777777" w:rsidR="004515AF" w:rsidRDefault="00000000">
      <w:r>
        <w:rPr>
          <w:rFonts w:eastAsia="Times New Roman"/>
          <w:b/>
        </w:rPr>
        <w:t>QuanLyTrungTamNgoaiNgu_UNETI04_TI17A1HN</w:t>
      </w:r>
    </w:p>
    <w:p w14:paraId="7F402355" w14:textId="77777777" w:rsidR="004515AF" w:rsidRDefault="00000000">
      <w:pPr>
        <w:ind w:firstLine="567"/>
      </w:pPr>
      <w:r>
        <w:rPr>
          <w:rFonts w:eastAsia="Times New Roman"/>
        </w:rPr>
        <w:lastRenderedPageBreak/>
        <w:t>Trong đó:</w:t>
      </w:r>
    </w:p>
    <w:p w14:paraId="5A9870EF" w14:textId="77777777" w:rsidR="004515AF" w:rsidRDefault="00000000">
      <w:pPr>
        <w:pStyle w:val="ListBullet"/>
      </w:pPr>
      <w:r>
        <w:rPr>
          <w:rFonts w:eastAsia="Times New Roman"/>
        </w:rPr>
        <w:t>QuanLyTrungTamNgoaiNgu: tên viết gọn của đề tài.</w:t>
      </w:r>
    </w:p>
    <w:p w14:paraId="253160CF" w14:textId="77777777" w:rsidR="004515AF" w:rsidRDefault="00000000">
      <w:pPr>
        <w:pStyle w:val="ListBullet"/>
      </w:pPr>
      <w:r>
        <w:rPr>
          <w:rFonts w:eastAsia="Times New Roman"/>
        </w:rPr>
        <w:t>UNETI04: số thứ tự Nhóm 04.</w:t>
      </w:r>
    </w:p>
    <w:p w14:paraId="725BB2D2" w14:textId="77777777" w:rsidR="004515AF" w:rsidRDefault="00000000">
      <w:pPr>
        <w:pStyle w:val="ListBullet"/>
      </w:pPr>
      <w:r>
        <w:rPr>
          <w:rFonts w:eastAsia="Times New Roman"/>
        </w:rPr>
        <w:t>TI17A1HN: mã lớp.</w:t>
      </w:r>
    </w:p>
    <w:p w14:paraId="42E82963" w14:textId="77777777" w:rsidR="004515AF" w:rsidRDefault="00000000">
      <w:pPr>
        <w:ind w:firstLine="567"/>
      </w:pPr>
      <w:r>
        <w:rPr>
          <w:rFonts w:eastAsia="Times New Roman"/>
          <w:b/>
        </w:rPr>
        <w:t>Số thứ tự nhóm trong tên Project không phải số lượng thành viên của nhóm.</w:t>
      </w:r>
    </w:p>
    <w:p w14:paraId="5F88819F" w14:textId="77777777" w:rsidR="004515AF" w:rsidRDefault="00000000">
      <w:pPr>
        <w:ind w:firstLine="567"/>
      </w:pPr>
      <w:r>
        <w:rPr>
          <w:rFonts w:eastAsia="Times New Roman"/>
        </w:rPr>
        <w:t>Mỗi sinh viên chịu trách nhiệm chính về 01 Module, đồng thời phải hiểu cấu trúc chung, cơ sở dữ liệu và nguyên lý hoạt động của toàn bộ Project.</w:t>
      </w:r>
    </w:p>
    <w:p w14:paraId="12E1959E" w14:textId="77777777" w:rsidR="004515AF" w:rsidRDefault="00000000">
      <w:pPr>
        <w:pStyle w:val="Heading1"/>
      </w:pPr>
      <w:r>
        <w:rPr>
          <w:rFonts w:ascii="Times New Roman" w:eastAsia="Times New Roman" w:hAnsi="Times New Roman"/>
        </w:rPr>
        <w:t>4. PHÂN CHIA CHỨC NĂNG</w:t>
      </w:r>
    </w:p>
    <w:p w14:paraId="7335949A" w14:textId="77777777" w:rsidR="004515AF" w:rsidRDefault="00000000">
      <w:pPr>
        <w:ind w:firstLine="567"/>
      </w:pPr>
      <w:r>
        <w:rPr>
          <w:rFonts w:eastAsia="Times New Roman"/>
        </w:rPr>
        <w:t>Hệ thống được chia thành 04 Module chính tương ứng với 04 thành viên.</w:t>
      </w:r>
    </w:p>
    <w:p w14:paraId="6992DFB7" w14:textId="77777777" w:rsidR="004515AF" w:rsidRDefault="00000000">
      <w:pPr>
        <w:pStyle w:val="Heading2"/>
      </w:pPr>
      <w:r>
        <w:rPr>
          <w:rFonts w:ascii="Times New Roman" w:eastAsia="Times New Roman" w:hAnsi="Times New Roman"/>
        </w:rPr>
        <w:t>4.1. Sinh viên 1 – Module 1</w:t>
      </w:r>
    </w:p>
    <w:p w14:paraId="429D4E6A" w14:textId="77777777" w:rsidR="004515AF" w:rsidRDefault="00000000">
      <w:pPr>
        <w:ind w:firstLine="567"/>
      </w:pPr>
      <w:r>
        <w:rPr>
          <w:rFonts w:eastAsia="Times New Roman"/>
          <w:b/>
        </w:rPr>
        <w:t>Tài khoản – Đăng nhập và phân quyền – Quản lý khóa học</w:t>
      </w:r>
    </w:p>
    <w:p w14:paraId="27D617AB" w14:textId="77777777" w:rsidR="004515AF" w:rsidRDefault="00000000">
      <w:pPr>
        <w:pStyle w:val="Heading2"/>
      </w:pPr>
      <w:r>
        <w:rPr>
          <w:rFonts w:ascii="Times New Roman" w:eastAsia="Times New Roman" w:hAnsi="Times New Roman"/>
        </w:rPr>
        <w:t>4.2. Sinh viên 2 – Module 2</w:t>
      </w:r>
    </w:p>
    <w:p w14:paraId="5B56C8D2" w14:textId="77777777" w:rsidR="004515AF" w:rsidRDefault="00000000">
      <w:pPr>
        <w:ind w:firstLine="567"/>
      </w:pPr>
      <w:r>
        <w:rPr>
          <w:rFonts w:eastAsia="Times New Roman"/>
          <w:b/>
        </w:rPr>
        <w:t>Quản lý lớp học – Tìm kiếm – Lọc – Sắp xếp – Phân trang</w:t>
      </w:r>
    </w:p>
    <w:p w14:paraId="2B6307FE" w14:textId="77777777" w:rsidR="004515AF" w:rsidRDefault="00000000">
      <w:pPr>
        <w:pStyle w:val="Heading2"/>
      </w:pPr>
      <w:r>
        <w:rPr>
          <w:rFonts w:ascii="Times New Roman" w:eastAsia="Times New Roman" w:hAnsi="Times New Roman"/>
        </w:rPr>
        <w:t>4.3. Sinh viên 3 – Module 3</w:t>
      </w:r>
    </w:p>
    <w:p w14:paraId="11365DBD" w14:textId="77777777" w:rsidR="004515AF" w:rsidRDefault="00000000">
      <w:pPr>
        <w:ind w:firstLine="567"/>
      </w:pPr>
      <w:r>
        <w:rPr>
          <w:rFonts w:eastAsia="Times New Roman"/>
          <w:b/>
        </w:rPr>
        <w:t>Quản lý học viên – Đăng ký lớp học – Lịch sử đăng ký</w:t>
      </w:r>
    </w:p>
    <w:p w14:paraId="6DB6D38E" w14:textId="77777777" w:rsidR="004515AF" w:rsidRDefault="00000000">
      <w:pPr>
        <w:pStyle w:val="Heading2"/>
      </w:pPr>
      <w:r>
        <w:rPr>
          <w:rFonts w:ascii="Times New Roman" w:eastAsia="Times New Roman" w:hAnsi="Times New Roman"/>
        </w:rPr>
        <w:t>4.4. Sinh viên 4 – Module 4</w:t>
      </w:r>
    </w:p>
    <w:p w14:paraId="19DEDBC2" w14:textId="77777777" w:rsidR="004515AF" w:rsidRDefault="00000000">
      <w:pPr>
        <w:ind w:firstLine="567"/>
      </w:pPr>
      <w:r>
        <w:rPr>
          <w:rFonts w:eastAsia="Times New Roman"/>
          <w:b/>
        </w:rPr>
        <w:t>Quản lý đăng ký – Dashboard – Thống kê</w:t>
      </w:r>
    </w:p>
    <w:p w14:paraId="15A16DFB" w14:textId="77777777" w:rsidR="004515AF" w:rsidRDefault="00000000">
      <w:pPr>
        <w:ind w:firstLine="567"/>
      </w:pPr>
      <w:r>
        <w:rPr>
          <w:rFonts w:eastAsia="Times New Roman"/>
        </w:rPr>
        <w:t>Việc phân chia trên xác định trách nhiệm chính của từng thành viên. Các thành viên phải phối hợp để bảo đảm dữ liệu và nghiệp vụ giữa các Module hoạt động thống nhất.</w:t>
      </w:r>
    </w:p>
    <w:p w14:paraId="6D04FB1D" w14:textId="77777777" w:rsidR="004515AF" w:rsidRDefault="00000000">
      <w:pPr>
        <w:pStyle w:val="Heading1"/>
      </w:pPr>
      <w:r>
        <w:rPr>
          <w:rFonts w:ascii="Times New Roman" w:eastAsia="Times New Roman" w:hAnsi="Times New Roman"/>
        </w:rPr>
        <w:t>5. MODULE 1 – TÀI KHOẢN, ĐĂNG NHẬP, PHÂN QUYỀN VÀ QUẢN LÝ KHÓA HỌC</w:t>
      </w:r>
    </w:p>
    <w:p w14:paraId="73228BEE" w14:textId="77777777" w:rsidR="004515AF" w:rsidRDefault="00000000">
      <w:pPr>
        <w:pStyle w:val="Heading2"/>
      </w:pPr>
      <w:r>
        <w:rPr>
          <w:rFonts w:ascii="Times New Roman" w:eastAsia="Times New Roman" w:hAnsi="Times New Roman"/>
        </w:rPr>
        <w:t>5.1. Quản lý tài khoản</w:t>
      </w:r>
    </w:p>
    <w:p w14:paraId="0F5F282B" w14:textId="77777777" w:rsidR="004515AF" w:rsidRDefault="00000000">
      <w:pPr>
        <w:ind w:firstLine="567"/>
      </w:pPr>
      <w:r>
        <w:rPr>
          <w:rFonts w:eastAsia="Times New Roman"/>
        </w:rPr>
        <w:t>Hệ thống có hai loại tài khoản: Admin và Học viên.</w:t>
      </w:r>
    </w:p>
    <w:p w14:paraId="5094B317" w14:textId="77777777" w:rsidR="004515AF" w:rsidRDefault="00000000">
      <w:pPr>
        <w:ind w:firstLine="567"/>
      </w:pPr>
      <w:r>
        <w:rPr>
          <w:rFonts w:eastAsia="Times New Roman"/>
        </w:rPr>
        <w:t>Entity TaiKhoan gồm các thuộc tính tối thiểu:</w:t>
      </w:r>
    </w:p>
    <w:p w14:paraId="73A75F68" w14:textId="77777777" w:rsidR="004515AF" w:rsidRDefault="00000000">
      <w:pPr>
        <w:pStyle w:val="ListBullet"/>
        <w:ind w:left="567" w:firstLine="0"/>
      </w:pPr>
      <w:r>
        <w:rPr>
          <w:rFonts w:eastAsia="Times New Roman"/>
        </w:rPr>
        <w:t>MaTaiKhoan: Mã tài khoản.</w:t>
      </w:r>
    </w:p>
    <w:p w14:paraId="770401C1" w14:textId="77777777" w:rsidR="004515AF" w:rsidRDefault="00000000">
      <w:pPr>
        <w:pStyle w:val="ListBullet"/>
        <w:ind w:left="567" w:firstLine="0"/>
      </w:pPr>
      <w:r>
        <w:rPr>
          <w:rFonts w:eastAsia="Times New Roman"/>
        </w:rPr>
        <w:t>TenDangNhap: Tên đăng nhập.</w:t>
      </w:r>
    </w:p>
    <w:p w14:paraId="6FC43562" w14:textId="77777777" w:rsidR="004515AF" w:rsidRDefault="00000000">
      <w:pPr>
        <w:pStyle w:val="ListBullet"/>
        <w:ind w:left="567" w:firstLine="0"/>
      </w:pPr>
      <w:r>
        <w:rPr>
          <w:rFonts w:eastAsia="Times New Roman"/>
        </w:rPr>
        <w:t>MatKhau: Mật khẩu.</w:t>
      </w:r>
    </w:p>
    <w:p w14:paraId="5540DC92" w14:textId="77777777" w:rsidR="004515AF" w:rsidRDefault="00000000">
      <w:pPr>
        <w:pStyle w:val="ListBullet"/>
        <w:ind w:left="567" w:firstLine="0"/>
      </w:pPr>
      <w:r>
        <w:rPr>
          <w:rFonts w:eastAsia="Times New Roman"/>
        </w:rPr>
        <w:t>HoTen: Họ tên.</w:t>
      </w:r>
    </w:p>
    <w:p w14:paraId="345AC380" w14:textId="77777777" w:rsidR="004515AF" w:rsidRDefault="00000000">
      <w:pPr>
        <w:pStyle w:val="ListBullet"/>
        <w:ind w:left="567" w:firstLine="0"/>
      </w:pPr>
      <w:r>
        <w:rPr>
          <w:rFonts w:eastAsia="Times New Roman"/>
        </w:rPr>
        <w:t>Email: Email.</w:t>
      </w:r>
    </w:p>
    <w:p w14:paraId="190AE603" w14:textId="77777777" w:rsidR="004515AF" w:rsidRDefault="00000000">
      <w:pPr>
        <w:pStyle w:val="ListBullet"/>
        <w:ind w:left="567" w:firstLine="0"/>
      </w:pPr>
      <w:r>
        <w:rPr>
          <w:rFonts w:eastAsia="Times New Roman"/>
        </w:rPr>
        <w:t>VaiTro: Vai trò.</w:t>
      </w:r>
    </w:p>
    <w:p w14:paraId="5226B2C4" w14:textId="77777777" w:rsidR="004515AF" w:rsidRDefault="00000000">
      <w:pPr>
        <w:pStyle w:val="ListBullet"/>
        <w:ind w:left="567" w:firstLine="0"/>
      </w:pPr>
      <w:r>
        <w:rPr>
          <w:rFonts w:eastAsia="Times New Roman"/>
        </w:rPr>
        <w:t>TrangThai: Trạng thái tài khoản.</w:t>
      </w:r>
    </w:p>
    <w:p w14:paraId="31A4F374" w14:textId="77777777" w:rsidR="004515AF" w:rsidRDefault="00000000">
      <w:pPr>
        <w:ind w:firstLine="567"/>
      </w:pPr>
      <w:r>
        <w:rPr>
          <w:rFonts w:eastAsia="Times New Roman"/>
        </w:rPr>
        <w:t>Yêu cầu:</w:t>
      </w:r>
    </w:p>
    <w:p w14:paraId="201C7259" w14:textId="77777777" w:rsidR="004515AF" w:rsidRDefault="00000000">
      <w:pPr>
        <w:pStyle w:val="ListBullet"/>
        <w:ind w:left="567" w:firstLine="0"/>
      </w:pPr>
      <w:r>
        <w:rPr>
          <w:rFonts w:eastAsia="Times New Roman"/>
        </w:rPr>
        <w:lastRenderedPageBreak/>
        <w:t>Tên đăng nhập bắt buộc nhập.</w:t>
      </w:r>
    </w:p>
    <w:p w14:paraId="7E5B8590" w14:textId="77777777" w:rsidR="004515AF" w:rsidRDefault="00000000">
      <w:pPr>
        <w:pStyle w:val="ListBullet"/>
        <w:ind w:left="567" w:firstLine="0"/>
      </w:pPr>
      <w:r>
        <w:rPr>
          <w:rFonts w:eastAsia="Times New Roman"/>
        </w:rPr>
        <w:t>Tên đăng nhập không được trùng.</w:t>
      </w:r>
    </w:p>
    <w:p w14:paraId="181FDF39" w14:textId="77777777" w:rsidR="004515AF" w:rsidRDefault="00000000">
      <w:pPr>
        <w:pStyle w:val="ListBullet"/>
        <w:ind w:left="567" w:firstLine="0"/>
      </w:pPr>
      <w:r>
        <w:rPr>
          <w:rFonts w:eastAsia="Times New Roman"/>
        </w:rPr>
        <w:t>Mật khẩu bắt buộc nhập.</w:t>
      </w:r>
    </w:p>
    <w:p w14:paraId="19C35591" w14:textId="77777777" w:rsidR="004515AF" w:rsidRDefault="00000000">
      <w:pPr>
        <w:pStyle w:val="ListBullet"/>
        <w:ind w:left="567" w:firstLine="0"/>
      </w:pPr>
      <w:r>
        <w:rPr>
          <w:rFonts w:eastAsia="Times New Roman"/>
        </w:rPr>
        <w:t>Email đúng định dạng.</w:t>
      </w:r>
    </w:p>
    <w:p w14:paraId="75B65691" w14:textId="77777777" w:rsidR="004515AF" w:rsidRDefault="00000000">
      <w:pPr>
        <w:pStyle w:val="ListBullet"/>
        <w:ind w:left="567" w:firstLine="0"/>
      </w:pPr>
      <w:r>
        <w:rPr>
          <w:rFonts w:eastAsia="Times New Roman"/>
        </w:rPr>
        <w:t>Vai trò phải được xác định.</w:t>
      </w:r>
    </w:p>
    <w:p w14:paraId="6F23F009" w14:textId="77777777" w:rsidR="004515AF" w:rsidRDefault="00000000">
      <w:pPr>
        <w:pStyle w:val="ListBullet"/>
        <w:ind w:left="567" w:firstLine="0"/>
      </w:pPr>
      <w:r>
        <w:rPr>
          <w:rFonts w:eastAsia="Times New Roman"/>
        </w:rPr>
        <w:t>Tài khoản bị khóa không được phép đăng nhập.</w:t>
      </w:r>
    </w:p>
    <w:p w14:paraId="50BC70BF" w14:textId="77777777" w:rsidR="004515AF" w:rsidRDefault="00000000">
      <w:pPr>
        <w:pStyle w:val="Heading2"/>
      </w:pPr>
      <w:r>
        <w:rPr>
          <w:rFonts w:ascii="Times New Roman" w:eastAsia="Times New Roman" w:hAnsi="Times New Roman"/>
        </w:rPr>
        <w:t>5.2. Đăng nhập</w:t>
      </w:r>
    </w:p>
    <w:p w14:paraId="683E2361" w14:textId="77777777" w:rsidR="004515AF" w:rsidRDefault="00000000">
      <w:pPr>
        <w:ind w:firstLine="567"/>
      </w:pPr>
      <w:r>
        <w:rPr>
          <w:rFonts w:eastAsia="Times New Roman"/>
        </w:rPr>
        <w:t>Người dùng nhập tên đăng nhập và mật khẩu. Hệ thống sử dụng Entity Framework Core và LINQ để kiểm tra tài khoản trong cơ sở dữ liệu.</w:t>
      </w:r>
    </w:p>
    <w:p w14:paraId="32E031D5" w14:textId="77777777" w:rsidR="004515AF" w:rsidRDefault="00000000">
      <w:pPr>
        <w:ind w:firstLine="567"/>
      </w:pPr>
      <w:r>
        <w:rPr>
          <w:rFonts w:eastAsia="Times New Roman"/>
        </w:rPr>
        <w:t>Nếu thông tin hợp lệ và tài khoản đang hoạt động, hệ thống lưu tối thiểu các thông tin sau vào Session:</w:t>
      </w:r>
    </w:p>
    <w:p w14:paraId="5DE479F1" w14:textId="77777777" w:rsidR="004515AF" w:rsidRDefault="00000000">
      <w:pPr>
        <w:pStyle w:val="ListBullet"/>
        <w:ind w:left="567" w:firstLine="0"/>
      </w:pPr>
      <w:r>
        <w:rPr>
          <w:rFonts w:eastAsia="Times New Roman"/>
        </w:rPr>
        <w:t>Mã tài khoản.</w:t>
      </w:r>
    </w:p>
    <w:p w14:paraId="2126E9EB" w14:textId="77777777" w:rsidR="004515AF" w:rsidRDefault="00000000">
      <w:pPr>
        <w:pStyle w:val="ListBullet"/>
        <w:ind w:left="567" w:firstLine="0"/>
      </w:pPr>
      <w:r>
        <w:rPr>
          <w:rFonts w:eastAsia="Times New Roman"/>
        </w:rPr>
        <w:t>Họ tên.</w:t>
      </w:r>
    </w:p>
    <w:p w14:paraId="6CE8AE44" w14:textId="77777777" w:rsidR="004515AF" w:rsidRDefault="00000000">
      <w:pPr>
        <w:pStyle w:val="ListBullet"/>
        <w:ind w:left="567" w:firstLine="0"/>
      </w:pPr>
      <w:r>
        <w:rPr>
          <w:rFonts w:eastAsia="Times New Roman"/>
        </w:rPr>
        <w:t>Vai trò.</w:t>
      </w:r>
    </w:p>
    <w:p w14:paraId="35725500" w14:textId="77777777" w:rsidR="004515AF" w:rsidRDefault="00000000">
      <w:pPr>
        <w:ind w:firstLine="567"/>
      </w:pPr>
      <w:r>
        <w:rPr>
          <w:rFonts w:eastAsia="Times New Roman"/>
        </w:rPr>
        <w:t>Nếu thông tin không hợp lệ, hệ thống phải hiển thị thông báo phù hợp.</w:t>
      </w:r>
    </w:p>
    <w:p w14:paraId="7E33A2DC" w14:textId="77777777" w:rsidR="004515AF" w:rsidRDefault="00000000">
      <w:pPr>
        <w:pStyle w:val="Heading2"/>
      </w:pPr>
      <w:r>
        <w:rPr>
          <w:rFonts w:ascii="Times New Roman" w:eastAsia="Times New Roman" w:hAnsi="Times New Roman"/>
        </w:rPr>
        <w:t>5.3. Đăng xuất</w:t>
      </w:r>
    </w:p>
    <w:p w14:paraId="1DFBC52A" w14:textId="77777777" w:rsidR="004515AF" w:rsidRDefault="00000000">
      <w:pPr>
        <w:ind w:firstLine="567"/>
      </w:pPr>
      <w:r>
        <w:rPr>
          <w:rFonts w:eastAsia="Times New Roman"/>
        </w:rPr>
        <w:t>Khi người dùng thực hiện đăng xuất, hệ thống phải:</w:t>
      </w:r>
    </w:p>
    <w:p w14:paraId="5EC79DD2" w14:textId="77777777" w:rsidR="004515AF" w:rsidRDefault="00000000">
      <w:pPr>
        <w:pStyle w:val="ListBullet"/>
        <w:ind w:left="567" w:firstLine="0"/>
      </w:pPr>
      <w:r>
        <w:rPr>
          <w:rFonts w:eastAsia="Times New Roman"/>
        </w:rPr>
        <w:t>Xóa thông tin đăng nhập khỏi Session.</w:t>
      </w:r>
    </w:p>
    <w:p w14:paraId="2AFE58A8" w14:textId="77777777" w:rsidR="004515AF" w:rsidRDefault="00000000">
      <w:pPr>
        <w:pStyle w:val="ListBullet"/>
        <w:ind w:left="567" w:firstLine="0"/>
      </w:pPr>
      <w:r>
        <w:rPr>
          <w:rFonts w:eastAsia="Times New Roman"/>
        </w:rPr>
        <w:t>Chuyển người dùng về trang chủ hoặc trang đăng nhập.</w:t>
      </w:r>
    </w:p>
    <w:p w14:paraId="7A9BF6ED" w14:textId="77777777" w:rsidR="004515AF" w:rsidRDefault="00000000">
      <w:pPr>
        <w:pStyle w:val="Heading2"/>
      </w:pPr>
      <w:r>
        <w:rPr>
          <w:rFonts w:ascii="Times New Roman" w:eastAsia="Times New Roman" w:hAnsi="Times New Roman"/>
        </w:rPr>
        <w:t>5.4. Phân quyền</w:t>
      </w:r>
    </w:p>
    <w:p w14:paraId="4C5CD064" w14:textId="77777777" w:rsidR="004515AF" w:rsidRDefault="00000000">
      <w:pPr>
        <w:ind w:firstLine="567"/>
      </w:pPr>
      <w:r>
        <w:rPr>
          <w:rFonts w:eastAsia="Times New Roman"/>
        </w:rPr>
        <w:t>Admin được phép:</w:t>
      </w:r>
    </w:p>
    <w:p w14:paraId="1FB3748E" w14:textId="77777777" w:rsidR="004515AF" w:rsidRDefault="00000000">
      <w:pPr>
        <w:pStyle w:val="ListBullet"/>
        <w:ind w:left="567" w:firstLine="0"/>
      </w:pPr>
      <w:r>
        <w:rPr>
          <w:rFonts w:eastAsia="Times New Roman"/>
        </w:rPr>
        <w:t>Quản lý khóa học.</w:t>
      </w:r>
    </w:p>
    <w:p w14:paraId="428B3876" w14:textId="77777777" w:rsidR="004515AF" w:rsidRDefault="00000000">
      <w:pPr>
        <w:pStyle w:val="ListBullet"/>
        <w:ind w:left="567" w:firstLine="0"/>
      </w:pPr>
      <w:r>
        <w:rPr>
          <w:rFonts w:eastAsia="Times New Roman"/>
        </w:rPr>
        <w:t>Quản lý lớp học.</w:t>
      </w:r>
    </w:p>
    <w:p w14:paraId="7201EEA4" w14:textId="77777777" w:rsidR="004515AF" w:rsidRDefault="00000000">
      <w:pPr>
        <w:pStyle w:val="ListBullet"/>
        <w:ind w:left="567" w:firstLine="0"/>
      </w:pPr>
      <w:r>
        <w:rPr>
          <w:rFonts w:eastAsia="Times New Roman"/>
        </w:rPr>
        <w:t>Xem và quản lý các thông tin cần thiết của học viên.</w:t>
      </w:r>
    </w:p>
    <w:p w14:paraId="4F2CF95F" w14:textId="77777777" w:rsidR="004515AF" w:rsidRDefault="00000000">
      <w:pPr>
        <w:pStyle w:val="ListBullet"/>
        <w:ind w:left="567" w:firstLine="0"/>
      </w:pPr>
      <w:r>
        <w:rPr>
          <w:rFonts w:eastAsia="Times New Roman"/>
        </w:rPr>
        <w:t>Quản lý đăng ký.</w:t>
      </w:r>
    </w:p>
    <w:p w14:paraId="0B678BA7" w14:textId="77777777" w:rsidR="004515AF" w:rsidRDefault="00000000">
      <w:pPr>
        <w:pStyle w:val="ListBullet"/>
        <w:ind w:left="567" w:firstLine="0"/>
      </w:pPr>
      <w:r>
        <w:rPr>
          <w:rFonts w:eastAsia="Times New Roman"/>
        </w:rPr>
        <w:t>Xem Dashboard.</w:t>
      </w:r>
    </w:p>
    <w:p w14:paraId="1E654CDA" w14:textId="77777777" w:rsidR="004515AF" w:rsidRDefault="00000000">
      <w:pPr>
        <w:pStyle w:val="ListBullet"/>
        <w:ind w:left="567" w:firstLine="0"/>
      </w:pPr>
      <w:r>
        <w:rPr>
          <w:rFonts w:eastAsia="Times New Roman"/>
        </w:rPr>
        <w:t>Xem thống kê.</w:t>
      </w:r>
    </w:p>
    <w:p w14:paraId="2F42101A" w14:textId="77777777" w:rsidR="004515AF" w:rsidRDefault="00000000">
      <w:pPr>
        <w:ind w:firstLine="567"/>
      </w:pPr>
      <w:r>
        <w:rPr>
          <w:rFonts w:eastAsia="Times New Roman"/>
        </w:rPr>
        <w:t>Học viên được phép:</w:t>
      </w:r>
    </w:p>
    <w:p w14:paraId="1470852C" w14:textId="77777777" w:rsidR="004515AF" w:rsidRDefault="00000000">
      <w:pPr>
        <w:pStyle w:val="ListBullet"/>
        <w:ind w:left="567" w:firstLine="0"/>
      </w:pPr>
      <w:r>
        <w:rPr>
          <w:rFonts w:eastAsia="Times New Roman"/>
        </w:rPr>
        <w:t>Xem khóa học.</w:t>
      </w:r>
    </w:p>
    <w:p w14:paraId="3BB1A6A7" w14:textId="77777777" w:rsidR="004515AF" w:rsidRDefault="00000000">
      <w:pPr>
        <w:pStyle w:val="ListBullet"/>
        <w:ind w:left="567" w:firstLine="0"/>
      </w:pPr>
      <w:r>
        <w:rPr>
          <w:rFonts w:eastAsia="Times New Roman"/>
        </w:rPr>
        <w:t>Xem lớp học.</w:t>
      </w:r>
    </w:p>
    <w:p w14:paraId="29531AF4" w14:textId="77777777" w:rsidR="004515AF" w:rsidRDefault="00000000">
      <w:pPr>
        <w:pStyle w:val="ListBullet"/>
        <w:ind w:left="567" w:firstLine="0"/>
      </w:pPr>
      <w:r>
        <w:rPr>
          <w:rFonts w:eastAsia="Times New Roman"/>
        </w:rPr>
        <w:t>Tìm kiếm, lọc, sắp xếp và phân trang.</w:t>
      </w:r>
    </w:p>
    <w:p w14:paraId="743DC4A6" w14:textId="77777777" w:rsidR="004515AF" w:rsidRDefault="00000000">
      <w:pPr>
        <w:pStyle w:val="ListBullet"/>
        <w:ind w:left="567" w:firstLine="0"/>
      </w:pPr>
      <w:r>
        <w:rPr>
          <w:rFonts w:eastAsia="Times New Roman"/>
        </w:rPr>
        <w:t>Xem chi tiết lớp học.</w:t>
      </w:r>
    </w:p>
    <w:p w14:paraId="00AE157C" w14:textId="77777777" w:rsidR="004515AF" w:rsidRDefault="00000000">
      <w:pPr>
        <w:pStyle w:val="ListBullet"/>
        <w:ind w:left="567" w:firstLine="0"/>
      </w:pPr>
      <w:r>
        <w:rPr>
          <w:rFonts w:eastAsia="Times New Roman"/>
        </w:rPr>
        <w:t>Đăng ký lớp.</w:t>
      </w:r>
    </w:p>
    <w:p w14:paraId="317AEF38" w14:textId="77777777" w:rsidR="004515AF" w:rsidRDefault="00000000">
      <w:pPr>
        <w:pStyle w:val="ListBullet"/>
        <w:ind w:left="567" w:firstLine="0"/>
      </w:pPr>
      <w:r>
        <w:rPr>
          <w:rFonts w:eastAsia="Times New Roman"/>
        </w:rPr>
        <w:t>Xem lịch sử đăng ký của mình.</w:t>
      </w:r>
    </w:p>
    <w:p w14:paraId="54380186" w14:textId="77777777" w:rsidR="004515AF" w:rsidRDefault="00000000">
      <w:pPr>
        <w:pStyle w:val="ListBullet"/>
        <w:ind w:left="567" w:firstLine="0"/>
      </w:pPr>
      <w:r>
        <w:rPr>
          <w:rFonts w:eastAsia="Times New Roman"/>
        </w:rPr>
        <w:lastRenderedPageBreak/>
        <w:t>Xem và cập nhật thông tin cá nhân.</w:t>
      </w:r>
    </w:p>
    <w:p w14:paraId="039F5048" w14:textId="77777777" w:rsidR="004515AF" w:rsidRDefault="00000000">
      <w:pPr>
        <w:ind w:firstLine="567"/>
      </w:pPr>
      <w:r>
        <w:rPr>
          <w:rFonts w:eastAsia="Times New Roman"/>
        </w:rPr>
        <w:t>Các chức năng dành cho Admin phải kiểm tra quyền ở phía Controller trước khi thực hiện.</w:t>
      </w:r>
    </w:p>
    <w:p w14:paraId="11D786D1" w14:textId="77777777" w:rsidR="004515AF" w:rsidRDefault="00000000">
      <w:pPr>
        <w:ind w:firstLine="567"/>
      </w:pPr>
      <w:r>
        <w:rPr>
          <w:rFonts w:eastAsia="Times New Roman"/>
          <w:b/>
        </w:rPr>
        <w:t>Không chỉ ẩn nút hoặc menu trên View mà phải kiểm tra quyền truy cập ở phía Server.</w:t>
      </w:r>
    </w:p>
    <w:p w14:paraId="145BBD4C" w14:textId="77777777" w:rsidR="004515AF" w:rsidRDefault="00000000">
      <w:pPr>
        <w:pStyle w:val="Heading2"/>
      </w:pPr>
      <w:r>
        <w:rPr>
          <w:rFonts w:ascii="Times New Roman" w:eastAsia="Times New Roman" w:hAnsi="Times New Roman"/>
        </w:rPr>
        <w:t>5.5. Quản lý khóa học</w:t>
      </w:r>
    </w:p>
    <w:p w14:paraId="1E79B705" w14:textId="77777777" w:rsidR="004515AF" w:rsidRDefault="00000000">
      <w:pPr>
        <w:ind w:firstLine="567"/>
      </w:pPr>
      <w:r>
        <w:rPr>
          <w:rFonts w:eastAsia="Times New Roman"/>
        </w:rPr>
        <w:t>Entity KhoaHoc gồm các thuộc tính tối thiểu:</w:t>
      </w:r>
    </w:p>
    <w:p w14:paraId="3E6F0D50" w14:textId="77777777" w:rsidR="004515AF" w:rsidRDefault="00000000">
      <w:pPr>
        <w:pStyle w:val="ListBullet"/>
        <w:ind w:left="567" w:firstLine="0"/>
      </w:pPr>
      <w:r>
        <w:rPr>
          <w:rFonts w:eastAsia="Times New Roman"/>
        </w:rPr>
        <w:t>MaKhoaHoc: Mã khóa học.</w:t>
      </w:r>
    </w:p>
    <w:p w14:paraId="455E8F61" w14:textId="77777777" w:rsidR="004515AF" w:rsidRDefault="00000000">
      <w:pPr>
        <w:pStyle w:val="ListBullet"/>
        <w:ind w:left="567" w:firstLine="0"/>
      </w:pPr>
      <w:r>
        <w:rPr>
          <w:rFonts w:eastAsia="Times New Roman"/>
        </w:rPr>
        <w:t>TenKhoaHoc: Tên khóa học.</w:t>
      </w:r>
    </w:p>
    <w:p w14:paraId="57AF437E" w14:textId="77777777" w:rsidR="004515AF" w:rsidRDefault="00000000">
      <w:pPr>
        <w:pStyle w:val="ListBullet"/>
        <w:ind w:left="567" w:firstLine="0"/>
      </w:pPr>
      <w:r>
        <w:rPr>
          <w:rFonts w:eastAsia="Times New Roman"/>
        </w:rPr>
        <w:t>NgoaiNgu: Ngoại ngữ.</w:t>
      </w:r>
    </w:p>
    <w:p w14:paraId="79BD2F02" w14:textId="77777777" w:rsidR="004515AF" w:rsidRDefault="00000000">
      <w:pPr>
        <w:pStyle w:val="ListBullet"/>
        <w:ind w:left="567" w:firstLine="0"/>
      </w:pPr>
      <w:r>
        <w:rPr>
          <w:rFonts w:eastAsia="Times New Roman"/>
        </w:rPr>
        <w:t>CapDo: Cấp độ.</w:t>
      </w:r>
    </w:p>
    <w:p w14:paraId="69C151B1" w14:textId="77777777" w:rsidR="004515AF" w:rsidRDefault="00000000">
      <w:pPr>
        <w:pStyle w:val="ListBullet"/>
        <w:ind w:left="567" w:firstLine="0"/>
      </w:pPr>
      <w:r>
        <w:rPr>
          <w:rFonts w:eastAsia="Times New Roman"/>
        </w:rPr>
        <w:t>HocPhi: Học phí.</w:t>
      </w:r>
    </w:p>
    <w:p w14:paraId="3867D7C8" w14:textId="77777777" w:rsidR="004515AF" w:rsidRDefault="00000000">
      <w:pPr>
        <w:pStyle w:val="ListBullet"/>
        <w:ind w:left="567" w:firstLine="0"/>
      </w:pPr>
      <w:r>
        <w:rPr>
          <w:rFonts w:eastAsia="Times New Roman"/>
        </w:rPr>
        <w:t>SoBuoi: Số buổi.</w:t>
      </w:r>
    </w:p>
    <w:p w14:paraId="02CDDD64" w14:textId="77777777" w:rsidR="004515AF" w:rsidRDefault="00000000">
      <w:pPr>
        <w:pStyle w:val="ListBullet"/>
        <w:ind w:left="567" w:firstLine="0"/>
      </w:pPr>
      <w:r>
        <w:rPr>
          <w:rFonts w:eastAsia="Times New Roman"/>
        </w:rPr>
        <w:t>MoTa: Mô tả.</w:t>
      </w:r>
    </w:p>
    <w:p w14:paraId="2EB2EE9D" w14:textId="77777777" w:rsidR="004515AF" w:rsidRDefault="00000000">
      <w:pPr>
        <w:pStyle w:val="ListBullet"/>
        <w:ind w:left="567" w:firstLine="0"/>
      </w:pPr>
      <w:r>
        <w:rPr>
          <w:rFonts w:eastAsia="Times New Roman"/>
        </w:rPr>
        <w:t>TrangThai: Trạng thái.</w:t>
      </w:r>
    </w:p>
    <w:p w14:paraId="2178DA1A" w14:textId="77777777" w:rsidR="004515AF" w:rsidRDefault="00000000">
      <w:pPr>
        <w:ind w:firstLine="567"/>
      </w:pPr>
      <w:r>
        <w:rPr>
          <w:rFonts w:eastAsia="Times New Roman"/>
        </w:rPr>
        <w:t>Admin thực hiện các chức năng:</w:t>
      </w:r>
    </w:p>
    <w:p w14:paraId="3453D27D" w14:textId="77777777" w:rsidR="004515AF" w:rsidRDefault="00000000">
      <w:pPr>
        <w:pStyle w:val="ListBullet"/>
        <w:ind w:left="567" w:firstLine="0"/>
      </w:pPr>
      <w:r>
        <w:rPr>
          <w:rFonts w:eastAsia="Times New Roman"/>
        </w:rPr>
        <w:t>Xem danh sách khóa học.</w:t>
      </w:r>
    </w:p>
    <w:p w14:paraId="0EBEE459" w14:textId="77777777" w:rsidR="004515AF" w:rsidRDefault="00000000">
      <w:pPr>
        <w:pStyle w:val="ListBullet"/>
        <w:ind w:left="567" w:firstLine="0"/>
      </w:pPr>
      <w:r>
        <w:rPr>
          <w:rFonts w:eastAsia="Times New Roman"/>
        </w:rPr>
        <w:t>Xem chi tiết khóa học.</w:t>
      </w:r>
    </w:p>
    <w:p w14:paraId="4C4AE321" w14:textId="77777777" w:rsidR="004515AF" w:rsidRDefault="00000000">
      <w:pPr>
        <w:pStyle w:val="ListBullet"/>
        <w:ind w:left="567" w:firstLine="0"/>
      </w:pPr>
      <w:r>
        <w:rPr>
          <w:rFonts w:eastAsia="Times New Roman"/>
        </w:rPr>
        <w:t>Thêm khóa học.</w:t>
      </w:r>
    </w:p>
    <w:p w14:paraId="6FF836B0" w14:textId="77777777" w:rsidR="004515AF" w:rsidRDefault="00000000">
      <w:pPr>
        <w:pStyle w:val="ListBullet"/>
        <w:ind w:left="567" w:firstLine="0"/>
      </w:pPr>
      <w:r>
        <w:rPr>
          <w:rFonts w:eastAsia="Times New Roman"/>
        </w:rPr>
        <w:t>Sửa khóa học.</w:t>
      </w:r>
    </w:p>
    <w:p w14:paraId="2056E5A4" w14:textId="77777777" w:rsidR="004515AF" w:rsidRDefault="00000000">
      <w:pPr>
        <w:pStyle w:val="ListBullet"/>
        <w:ind w:left="567" w:firstLine="0"/>
      </w:pPr>
      <w:r>
        <w:rPr>
          <w:rFonts w:eastAsia="Times New Roman"/>
        </w:rPr>
        <w:t>Xóa khóa học.</w:t>
      </w:r>
    </w:p>
    <w:p w14:paraId="40B4870A" w14:textId="77777777" w:rsidR="004515AF" w:rsidRDefault="00000000">
      <w:pPr>
        <w:pStyle w:val="ListBullet"/>
        <w:ind w:left="567" w:firstLine="0"/>
      </w:pPr>
      <w:r>
        <w:rPr>
          <w:rFonts w:eastAsia="Times New Roman"/>
        </w:rPr>
        <w:t>Cập nhật trạng thái khóa học.</w:t>
      </w:r>
    </w:p>
    <w:p w14:paraId="68AD68E4" w14:textId="77777777" w:rsidR="004515AF" w:rsidRDefault="00000000">
      <w:pPr>
        <w:ind w:firstLine="567"/>
      </w:pPr>
      <w:r>
        <w:rPr>
          <w:rFonts w:eastAsia="Times New Roman"/>
        </w:rPr>
        <w:t>Yêu cầu Validation tối thiểu:</w:t>
      </w:r>
    </w:p>
    <w:p w14:paraId="5F9DDFFF" w14:textId="77777777" w:rsidR="004515AF" w:rsidRDefault="00000000">
      <w:pPr>
        <w:pStyle w:val="ListBullet"/>
        <w:ind w:left="567" w:firstLine="0"/>
      </w:pPr>
      <w:r>
        <w:rPr>
          <w:rFonts w:eastAsia="Times New Roman"/>
        </w:rPr>
        <w:t>Tên khóa học không được để trống.</w:t>
      </w:r>
    </w:p>
    <w:p w14:paraId="46A72C6D" w14:textId="77777777" w:rsidR="004515AF" w:rsidRDefault="00000000">
      <w:pPr>
        <w:pStyle w:val="ListBullet"/>
        <w:ind w:left="567" w:firstLine="0"/>
      </w:pPr>
      <w:r>
        <w:rPr>
          <w:rFonts w:eastAsia="Times New Roman"/>
        </w:rPr>
        <w:t>Học phí phải lớn hơn 0.</w:t>
      </w:r>
    </w:p>
    <w:p w14:paraId="166035EE" w14:textId="77777777" w:rsidR="004515AF" w:rsidRDefault="00000000">
      <w:pPr>
        <w:pStyle w:val="ListBullet"/>
        <w:ind w:left="567" w:firstLine="0"/>
      </w:pPr>
      <w:r>
        <w:rPr>
          <w:rFonts w:eastAsia="Times New Roman"/>
        </w:rPr>
        <w:t>Số buổi phải lớn hơn 0.</w:t>
      </w:r>
    </w:p>
    <w:p w14:paraId="0401A742" w14:textId="77777777" w:rsidR="004515AF" w:rsidRDefault="00000000">
      <w:pPr>
        <w:pStyle w:val="ListBullet"/>
        <w:ind w:left="567" w:firstLine="0"/>
      </w:pPr>
      <w:r>
        <w:rPr>
          <w:rFonts w:eastAsia="Times New Roman"/>
        </w:rPr>
        <w:t>Mô tả sử dụng textarea.</w:t>
      </w:r>
    </w:p>
    <w:p w14:paraId="4E7A4081" w14:textId="77777777" w:rsidR="004515AF" w:rsidRDefault="00000000">
      <w:pPr>
        <w:pStyle w:val="ListBullet"/>
        <w:ind w:left="567" w:firstLine="0"/>
      </w:pPr>
      <w:r>
        <w:rPr>
          <w:rFonts w:eastAsia="Times New Roman"/>
        </w:rPr>
        <w:t>Trạng thái sử dụng select hoặc radio.</w:t>
      </w:r>
    </w:p>
    <w:p w14:paraId="4309712D" w14:textId="77777777" w:rsidR="004515AF" w:rsidRDefault="00000000">
      <w:pPr>
        <w:pStyle w:val="Heading1"/>
      </w:pPr>
      <w:r>
        <w:rPr>
          <w:rFonts w:ascii="Times New Roman" w:eastAsia="Times New Roman" w:hAnsi="Times New Roman"/>
        </w:rPr>
        <w:t>6. MODULE 2 – QUẢN LÝ VÀ TRA CỨU LỚP HỌC</w:t>
      </w:r>
    </w:p>
    <w:p w14:paraId="5C479CCB" w14:textId="77777777" w:rsidR="004515AF" w:rsidRDefault="00000000">
      <w:pPr>
        <w:pStyle w:val="Heading2"/>
      </w:pPr>
      <w:r>
        <w:rPr>
          <w:rFonts w:ascii="Times New Roman" w:eastAsia="Times New Roman" w:hAnsi="Times New Roman"/>
        </w:rPr>
        <w:t>6.1. Quản lý lớp học</w:t>
      </w:r>
    </w:p>
    <w:p w14:paraId="42570298" w14:textId="77777777" w:rsidR="004515AF" w:rsidRDefault="00000000">
      <w:pPr>
        <w:ind w:firstLine="567"/>
      </w:pPr>
      <w:r>
        <w:rPr>
          <w:rFonts w:eastAsia="Times New Roman"/>
        </w:rPr>
        <w:t>Một khóa học có thể mở nhiều lớp học.</w:t>
      </w:r>
    </w:p>
    <w:p w14:paraId="1F0B5BCF" w14:textId="77777777" w:rsidR="004515AF" w:rsidRDefault="00000000">
      <w:pPr>
        <w:ind w:firstLine="567"/>
      </w:pPr>
      <w:r>
        <w:rPr>
          <w:rFonts w:eastAsia="Times New Roman"/>
        </w:rPr>
        <w:t>Entity LopHoc gồm các thuộc tính tối thiểu:</w:t>
      </w:r>
    </w:p>
    <w:p w14:paraId="11CDDED5" w14:textId="77777777" w:rsidR="004515AF" w:rsidRDefault="00000000">
      <w:pPr>
        <w:pStyle w:val="ListBullet"/>
        <w:ind w:left="567" w:firstLine="0"/>
      </w:pPr>
      <w:r>
        <w:rPr>
          <w:rFonts w:eastAsia="Times New Roman"/>
        </w:rPr>
        <w:t>MaLop: Mã lớp.</w:t>
      </w:r>
    </w:p>
    <w:p w14:paraId="21EA418F" w14:textId="77777777" w:rsidR="004515AF" w:rsidRDefault="00000000">
      <w:pPr>
        <w:pStyle w:val="ListBullet"/>
        <w:ind w:left="567" w:firstLine="0"/>
      </w:pPr>
      <w:r>
        <w:rPr>
          <w:rFonts w:eastAsia="Times New Roman"/>
        </w:rPr>
        <w:t>TenLop: Tên lớp.</w:t>
      </w:r>
    </w:p>
    <w:p w14:paraId="32E1DCEC" w14:textId="77777777" w:rsidR="004515AF" w:rsidRDefault="00000000">
      <w:pPr>
        <w:pStyle w:val="ListBullet"/>
        <w:ind w:left="567" w:firstLine="0"/>
      </w:pPr>
      <w:r>
        <w:rPr>
          <w:rFonts w:eastAsia="Times New Roman"/>
        </w:rPr>
        <w:lastRenderedPageBreak/>
        <w:t>MaKhoaHoc: Mã khóa học.</w:t>
      </w:r>
    </w:p>
    <w:p w14:paraId="1DE518A3" w14:textId="77777777" w:rsidR="004515AF" w:rsidRDefault="00000000">
      <w:pPr>
        <w:pStyle w:val="ListBullet"/>
        <w:ind w:left="567" w:firstLine="0"/>
      </w:pPr>
      <w:r>
        <w:rPr>
          <w:rFonts w:eastAsia="Times New Roman"/>
        </w:rPr>
        <w:t>NgayKhaiGiang: Ngày khai giảng.</w:t>
      </w:r>
    </w:p>
    <w:p w14:paraId="78EEE2F4" w14:textId="77777777" w:rsidR="004515AF" w:rsidRDefault="00000000">
      <w:pPr>
        <w:pStyle w:val="ListBullet"/>
        <w:ind w:left="567" w:firstLine="0"/>
      </w:pPr>
      <w:r>
        <w:rPr>
          <w:rFonts w:eastAsia="Times New Roman"/>
        </w:rPr>
        <w:t>LichHoc: Lịch học.</w:t>
      </w:r>
    </w:p>
    <w:p w14:paraId="7F859E40" w14:textId="77777777" w:rsidR="004515AF" w:rsidRDefault="00000000">
      <w:pPr>
        <w:pStyle w:val="ListBullet"/>
        <w:ind w:left="567" w:firstLine="0"/>
      </w:pPr>
      <w:r>
        <w:rPr>
          <w:rFonts w:eastAsia="Times New Roman"/>
        </w:rPr>
        <w:t>PhongHoc: Phòng học.</w:t>
      </w:r>
    </w:p>
    <w:p w14:paraId="441507F1" w14:textId="77777777" w:rsidR="004515AF" w:rsidRDefault="00000000">
      <w:pPr>
        <w:pStyle w:val="ListBullet"/>
        <w:ind w:left="567" w:firstLine="0"/>
      </w:pPr>
      <w:r>
        <w:rPr>
          <w:rFonts w:eastAsia="Times New Roman"/>
        </w:rPr>
        <w:t>SoLuongToiDa: Số lượng học viên tối đa.</w:t>
      </w:r>
    </w:p>
    <w:p w14:paraId="75DE8AC7" w14:textId="77777777" w:rsidR="004515AF" w:rsidRDefault="00000000">
      <w:pPr>
        <w:pStyle w:val="ListBullet"/>
        <w:ind w:left="567" w:firstLine="0"/>
      </w:pPr>
      <w:r>
        <w:rPr>
          <w:rFonts w:eastAsia="Times New Roman"/>
        </w:rPr>
        <w:t>HocPhi: Học phí.</w:t>
      </w:r>
    </w:p>
    <w:p w14:paraId="757EF983" w14:textId="77777777" w:rsidR="004515AF" w:rsidRDefault="00000000">
      <w:pPr>
        <w:pStyle w:val="ListBullet"/>
        <w:ind w:left="567" w:firstLine="0"/>
      </w:pPr>
      <w:r>
        <w:rPr>
          <w:rFonts w:eastAsia="Times New Roman"/>
        </w:rPr>
        <w:t>TrangThai: Trạng thái.</w:t>
      </w:r>
    </w:p>
    <w:p w14:paraId="2337154C" w14:textId="77777777" w:rsidR="004515AF" w:rsidRDefault="00000000">
      <w:pPr>
        <w:ind w:firstLine="567"/>
      </w:pPr>
      <w:r>
        <w:rPr>
          <w:rFonts w:eastAsia="Times New Roman"/>
        </w:rPr>
        <w:t>Trạng thái lớp học gồm:</w:t>
      </w:r>
    </w:p>
    <w:p w14:paraId="1338BE15" w14:textId="77777777" w:rsidR="004515AF" w:rsidRDefault="00000000">
      <w:pPr>
        <w:pStyle w:val="ListBullet"/>
        <w:ind w:left="567" w:firstLine="0"/>
      </w:pPr>
      <w:r>
        <w:rPr>
          <w:rFonts w:eastAsia="Times New Roman"/>
        </w:rPr>
        <w:t>Sắp mở.</w:t>
      </w:r>
    </w:p>
    <w:p w14:paraId="02E0EB52" w14:textId="77777777" w:rsidR="004515AF" w:rsidRDefault="00000000">
      <w:pPr>
        <w:pStyle w:val="ListBullet"/>
        <w:ind w:left="567" w:firstLine="0"/>
      </w:pPr>
      <w:r>
        <w:rPr>
          <w:rFonts w:eastAsia="Times New Roman"/>
        </w:rPr>
        <w:t>Đang tuyển sinh.</w:t>
      </w:r>
    </w:p>
    <w:p w14:paraId="09B06B67" w14:textId="77777777" w:rsidR="004515AF" w:rsidRDefault="00000000">
      <w:pPr>
        <w:pStyle w:val="ListBullet"/>
        <w:ind w:left="567" w:firstLine="0"/>
      </w:pPr>
      <w:r>
        <w:rPr>
          <w:rFonts w:eastAsia="Times New Roman"/>
        </w:rPr>
        <w:t>Đang học.</w:t>
      </w:r>
    </w:p>
    <w:p w14:paraId="50151441" w14:textId="77777777" w:rsidR="004515AF" w:rsidRDefault="00000000">
      <w:pPr>
        <w:pStyle w:val="ListBullet"/>
        <w:ind w:left="567" w:firstLine="0"/>
      </w:pPr>
      <w:r>
        <w:rPr>
          <w:rFonts w:eastAsia="Times New Roman"/>
        </w:rPr>
        <w:t>Đã kết thúc.</w:t>
      </w:r>
    </w:p>
    <w:p w14:paraId="53B6D72C" w14:textId="77777777" w:rsidR="004515AF" w:rsidRDefault="00000000">
      <w:pPr>
        <w:ind w:firstLine="567"/>
      </w:pPr>
      <w:r>
        <w:rPr>
          <w:rFonts w:eastAsia="Times New Roman"/>
        </w:rPr>
        <w:t>Admin thực hiện:</w:t>
      </w:r>
    </w:p>
    <w:p w14:paraId="28698E2D" w14:textId="77777777" w:rsidR="004515AF" w:rsidRDefault="00000000">
      <w:pPr>
        <w:pStyle w:val="ListBullet"/>
        <w:ind w:left="567" w:firstLine="0"/>
      </w:pPr>
      <w:r>
        <w:rPr>
          <w:rFonts w:eastAsia="Times New Roman"/>
        </w:rPr>
        <w:t>Xem danh sách lớp học.</w:t>
      </w:r>
    </w:p>
    <w:p w14:paraId="748009FE" w14:textId="77777777" w:rsidR="004515AF" w:rsidRDefault="00000000">
      <w:pPr>
        <w:pStyle w:val="ListBullet"/>
        <w:ind w:left="567" w:firstLine="0"/>
      </w:pPr>
      <w:r>
        <w:rPr>
          <w:rFonts w:eastAsia="Times New Roman"/>
        </w:rPr>
        <w:t>Xem chi tiết.</w:t>
      </w:r>
    </w:p>
    <w:p w14:paraId="6F0C5792" w14:textId="77777777" w:rsidR="004515AF" w:rsidRDefault="00000000">
      <w:pPr>
        <w:pStyle w:val="ListBullet"/>
        <w:ind w:left="567" w:firstLine="0"/>
      </w:pPr>
      <w:r>
        <w:rPr>
          <w:rFonts w:eastAsia="Times New Roman"/>
        </w:rPr>
        <w:t>Thêm lớp học.</w:t>
      </w:r>
    </w:p>
    <w:p w14:paraId="47887772" w14:textId="77777777" w:rsidR="004515AF" w:rsidRDefault="00000000">
      <w:pPr>
        <w:pStyle w:val="ListBullet"/>
        <w:ind w:left="567" w:firstLine="0"/>
      </w:pPr>
      <w:r>
        <w:rPr>
          <w:rFonts w:eastAsia="Times New Roman"/>
        </w:rPr>
        <w:t>Sửa lớp học.</w:t>
      </w:r>
    </w:p>
    <w:p w14:paraId="595B308C" w14:textId="77777777" w:rsidR="004515AF" w:rsidRDefault="00000000">
      <w:pPr>
        <w:pStyle w:val="ListBullet"/>
        <w:ind w:left="567" w:firstLine="0"/>
      </w:pPr>
      <w:r>
        <w:rPr>
          <w:rFonts w:eastAsia="Times New Roman"/>
        </w:rPr>
        <w:t>Xóa lớp học.</w:t>
      </w:r>
    </w:p>
    <w:p w14:paraId="1A62466D" w14:textId="77777777" w:rsidR="004515AF" w:rsidRDefault="00000000">
      <w:pPr>
        <w:pStyle w:val="ListBullet"/>
        <w:ind w:left="567" w:firstLine="0"/>
      </w:pPr>
      <w:r>
        <w:rPr>
          <w:rFonts w:eastAsia="Times New Roman"/>
        </w:rPr>
        <w:t>Cập nhật trạng thái.</w:t>
      </w:r>
    </w:p>
    <w:p w14:paraId="473475B9" w14:textId="77777777" w:rsidR="004515AF" w:rsidRDefault="00000000">
      <w:pPr>
        <w:pStyle w:val="Heading2"/>
      </w:pPr>
      <w:r>
        <w:rPr>
          <w:rFonts w:ascii="Times New Roman" w:eastAsia="Times New Roman" w:hAnsi="Times New Roman"/>
        </w:rPr>
        <w:t>6.2. Yêu cầu đối với Create/Edit</w:t>
      </w:r>
    </w:p>
    <w:p w14:paraId="429527E7" w14:textId="77777777" w:rsidR="004515AF" w:rsidRDefault="00000000">
      <w:pPr>
        <w:pStyle w:val="ListBullet"/>
        <w:ind w:left="567" w:firstLine="0"/>
      </w:pPr>
      <w:r>
        <w:rPr>
          <w:rFonts w:eastAsia="Times New Roman"/>
        </w:rPr>
        <w:t>Khóa học phải được lựa chọn bằng select lấy dữ liệu từ cơ sở dữ liệu.</w:t>
      </w:r>
    </w:p>
    <w:p w14:paraId="6F289FC2" w14:textId="77777777" w:rsidR="004515AF" w:rsidRDefault="00000000">
      <w:pPr>
        <w:pStyle w:val="ListBullet"/>
        <w:ind w:left="567" w:firstLine="0"/>
      </w:pPr>
      <w:r>
        <w:rPr>
          <w:rFonts w:eastAsia="Times New Roman"/>
        </w:rPr>
        <w:t>Tên lớp bắt buộc nhập.</w:t>
      </w:r>
    </w:p>
    <w:p w14:paraId="0485C353" w14:textId="77777777" w:rsidR="004515AF" w:rsidRDefault="00000000">
      <w:pPr>
        <w:pStyle w:val="ListBullet"/>
        <w:ind w:left="567" w:firstLine="0"/>
      </w:pPr>
      <w:r>
        <w:rPr>
          <w:rFonts w:eastAsia="Times New Roman"/>
        </w:rPr>
        <w:t>Ngày khai giảng sử dụng input type="date".</w:t>
      </w:r>
    </w:p>
    <w:p w14:paraId="1AA305B8" w14:textId="77777777" w:rsidR="004515AF" w:rsidRDefault="00000000">
      <w:pPr>
        <w:pStyle w:val="ListBullet"/>
        <w:ind w:left="567" w:firstLine="0"/>
      </w:pPr>
      <w:r>
        <w:rPr>
          <w:rFonts w:eastAsia="Times New Roman"/>
        </w:rPr>
        <w:t>Số lượng tối đa phải lớn hơn 0.</w:t>
      </w:r>
    </w:p>
    <w:p w14:paraId="7B1F3104" w14:textId="77777777" w:rsidR="004515AF" w:rsidRDefault="00000000">
      <w:pPr>
        <w:pStyle w:val="ListBullet"/>
        <w:ind w:left="567" w:firstLine="0"/>
      </w:pPr>
      <w:r>
        <w:rPr>
          <w:rFonts w:eastAsia="Times New Roman"/>
        </w:rPr>
        <w:t>Học phí phải lớn hơn 0.</w:t>
      </w:r>
    </w:p>
    <w:p w14:paraId="76A86A19" w14:textId="77777777" w:rsidR="004515AF" w:rsidRDefault="00000000">
      <w:pPr>
        <w:pStyle w:val="ListBullet"/>
        <w:ind w:left="567" w:firstLine="0"/>
      </w:pPr>
      <w:r>
        <w:rPr>
          <w:rFonts w:eastAsia="Times New Roman"/>
        </w:rPr>
        <w:t>Trạng thái sử dụng kiểu nhập liệu phù hợp.</w:t>
      </w:r>
    </w:p>
    <w:p w14:paraId="35FB46D4" w14:textId="77777777" w:rsidR="004515AF" w:rsidRDefault="00000000">
      <w:pPr>
        <w:ind w:firstLine="567"/>
      </w:pPr>
      <w:r>
        <w:rPr>
          <w:rFonts w:eastAsia="Times New Roman"/>
        </w:rPr>
        <w:t>Khi hiển thị danh sách lớp học phải hiển thị Tên khóa học, không chỉ hiển thị MaKhoaHoc.</w:t>
      </w:r>
    </w:p>
    <w:p w14:paraId="03D915B3" w14:textId="77777777" w:rsidR="004515AF" w:rsidRDefault="00000000">
      <w:pPr>
        <w:pStyle w:val="Heading2"/>
      </w:pPr>
      <w:r>
        <w:rPr>
          <w:rFonts w:ascii="Times New Roman" w:eastAsia="Times New Roman" w:hAnsi="Times New Roman"/>
        </w:rPr>
        <w:t>6.3. Tìm kiếm</w:t>
      </w:r>
    </w:p>
    <w:p w14:paraId="3A222FF8" w14:textId="77777777" w:rsidR="004515AF" w:rsidRDefault="00000000">
      <w:pPr>
        <w:ind w:firstLine="567"/>
      </w:pPr>
      <w:r>
        <w:rPr>
          <w:rFonts w:eastAsia="Times New Roman"/>
        </w:rPr>
        <w:t>Cho phép tìm kiếm lớp học theo:</w:t>
      </w:r>
    </w:p>
    <w:p w14:paraId="4C9722EC" w14:textId="77777777" w:rsidR="004515AF" w:rsidRDefault="00000000">
      <w:pPr>
        <w:pStyle w:val="ListBullet"/>
        <w:ind w:left="567" w:firstLine="0"/>
      </w:pPr>
      <w:r>
        <w:rPr>
          <w:rFonts w:eastAsia="Times New Roman"/>
        </w:rPr>
        <w:t>Tên lớp.</w:t>
      </w:r>
    </w:p>
    <w:p w14:paraId="5D238BCD" w14:textId="77777777" w:rsidR="004515AF" w:rsidRDefault="00000000">
      <w:pPr>
        <w:pStyle w:val="ListBullet"/>
        <w:ind w:left="567" w:firstLine="0"/>
      </w:pPr>
      <w:r>
        <w:rPr>
          <w:rFonts w:eastAsia="Times New Roman"/>
        </w:rPr>
        <w:t>Tên khóa học.</w:t>
      </w:r>
    </w:p>
    <w:p w14:paraId="37B73008" w14:textId="77777777" w:rsidR="004515AF" w:rsidRDefault="00000000">
      <w:pPr>
        <w:ind w:firstLine="567"/>
      </w:pPr>
      <w:r>
        <w:rPr>
          <w:rFonts w:eastAsia="Times New Roman"/>
        </w:rPr>
        <w:t>Chức năng tìm kiếm phải sử dụng LINQ.</w:t>
      </w:r>
    </w:p>
    <w:p w14:paraId="09BA86B7" w14:textId="77777777" w:rsidR="004515AF" w:rsidRDefault="00000000">
      <w:pPr>
        <w:pStyle w:val="Heading2"/>
      </w:pPr>
      <w:r>
        <w:rPr>
          <w:rFonts w:ascii="Times New Roman" w:eastAsia="Times New Roman" w:hAnsi="Times New Roman"/>
        </w:rPr>
        <w:lastRenderedPageBreak/>
        <w:t>6.4. Lọc</w:t>
      </w:r>
    </w:p>
    <w:p w14:paraId="53CECBDB" w14:textId="77777777" w:rsidR="004515AF" w:rsidRDefault="00000000">
      <w:pPr>
        <w:ind w:firstLine="567"/>
      </w:pPr>
      <w:r>
        <w:rPr>
          <w:rFonts w:eastAsia="Times New Roman"/>
        </w:rPr>
        <w:t>Cho phép lọc lớp học theo:</w:t>
      </w:r>
    </w:p>
    <w:p w14:paraId="3F6F854C" w14:textId="77777777" w:rsidR="004515AF" w:rsidRDefault="00000000">
      <w:pPr>
        <w:pStyle w:val="ListBullet"/>
        <w:ind w:left="567" w:firstLine="0"/>
      </w:pPr>
      <w:r>
        <w:rPr>
          <w:rFonts w:eastAsia="Times New Roman"/>
        </w:rPr>
        <w:t>Khóa học.</w:t>
      </w:r>
    </w:p>
    <w:p w14:paraId="34598E4D" w14:textId="77777777" w:rsidR="004515AF" w:rsidRDefault="00000000">
      <w:pPr>
        <w:pStyle w:val="ListBullet"/>
        <w:ind w:left="567" w:firstLine="0"/>
      </w:pPr>
      <w:r>
        <w:rPr>
          <w:rFonts w:eastAsia="Times New Roman"/>
        </w:rPr>
        <w:t>Ngoại ngữ.</w:t>
      </w:r>
    </w:p>
    <w:p w14:paraId="6AB4E3B5" w14:textId="77777777" w:rsidR="004515AF" w:rsidRDefault="00000000">
      <w:pPr>
        <w:pStyle w:val="ListBullet"/>
        <w:ind w:left="567" w:firstLine="0"/>
      </w:pPr>
      <w:r>
        <w:rPr>
          <w:rFonts w:eastAsia="Times New Roman"/>
        </w:rPr>
        <w:t>Trạng thái lớp.</w:t>
      </w:r>
    </w:p>
    <w:p w14:paraId="38907863" w14:textId="77777777" w:rsidR="004515AF" w:rsidRDefault="00000000">
      <w:pPr>
        <w:pStyle w:val="ListBullet"/>
        <w:ind w:left="567" w:firstLine="0"/>
      </w:pPr>
      <w:r>
        <w:rPr>
          <w:rFonts w:eastAsia="Times New Roman"/>
        </w:rPr>
        <w:t>Khoảng học phí từ – đến.</w:t>
      </w:r>
    </w:p>
    <w:p w14:paraId="19673B72" w14:textId="77777777" w:rsidR="004515AF" w:rsidRDefault="00000000">
      <w:pPr>
        <w:ind w:firstLine="567"/>
      </w:pPr>
      <w:r>
        <w:rPr>
          <w:rFonts w:eastAsia="Times New Roman"/>
        </w:rPr>
        <w:t>Các điều kiện tìm kiếm và lọc phải có khả năng kết hợp với nhau.</w:t>
      </w:r>
    </w:p>
    <w:p w14:paraId="286030D9" w14:textId="77777777" w:rsidR="004515AF" w:rsidRDefault="00000000">
      <w:pPr>
        <w:pStyle w:val="Heading2"/>
      </w:pPr>
      <w:r>
        <w:rPr>
          <w:rFonts w:ascii="Times New Roman" w:eastAsia="Times New Roman" w:hAnsi="Times New Roman"/>
        </w:rPr>
        <w:t>6.5. Sắp xếp</w:t>
      </w:r>
    </w:p>
    <w:p w14:paraId="0D3EC3A9" w14:textId="77777777" w:rsidR="004515AF" w:rsidRDefault="00000000">
      <w:pPr>
        <w:ind w:firstLine="567"/>
      </w:pPr>
      <w:r>
        <w:rPr>
          <w:rFonts w:eastAsia="Times New Roman"/>
        </w:rPr>
        <w:t>Cho phép sắp xếp:</w:t>
      </w:r>
    </w:p>
    <w:p w14:paraId="3BE4E12B" w14:textId="77777777" w:rsidR="004515AF" w:rsidRDefault="00000000">
      <w:pPr>
        <w:pStyle w:val="ListBullet"/>
        <w:ind w:left="567" w:firstLine="0"/>
      </w:pPr>
      <w:r>
        <w:rPr>
          <w:rFonts w:eastAsia="Times New Roman"/>
        </w:rPr>
        <w:t>Tên lớp A → Z.</w:t>
      </w:r>
    </w:p>
    <w:p w14:paraId="569EFFFE" w14:textId="77777777" w:rsidR="004515AF" w:rsidRDefault="00000000">
      <w:pPr>
        <w:pStyle w:val="ListBullet"/>
        <w:ind w:left="567" w:firstLine="0"/>
      </w:pPr>
      <w:r>
        <w:rPr>
          <w:rFonts w:eastAsia="Times New Roman"/>
        </w:rPr>
        <w:t>Tên lớp Z → A.</w:t>
      </w:r>
    </w:p>
    <w:p w14:paraId="2CCF9728" w14:textId="77777777" w:rsidR="004515AF" w:rsidRDefault="00000000">
      <w:pPr>
        <w:pStyle w:val="ListBullet"/>
        <w:ind w:left="567" w:firstLine="0"/>
      </w:pPr>
      <w:r>
        <w:rPr>
          <w:rFonts w:eastAsia="Times New Roman"/>
        </w:rPr>
        <w:t>Học phí thấp → cao.</w:t>
      </w:r>
    </w:p>
    <w:p w14:paraId="32E691E1" w14:textId="77777777" w:rsidR="004515AF" w:rsidRDefault="00000000">
      <w:pPr>
        <w:pStyle w:val="ListBullet"/>
        <w:ind w:left="567" w:firstLine="0"/>
      </w:pPr>
      <w:r>
        <w:rPr>
          <w:rFonts w:eastAsia="Times New Roman"/>
        </w:rPr>
        <w:t>Học phí cao → thấp.</w:t>
      </w:r>
    </w:p>
    <w:p w14:paraId="52772EFE" w14:textId="77777777" w:rsidR="004515AF" w:rsidRDefault="00000000">
      <w:pPr>
        <w:pStyle w:val="ListBullet"/>
        <w:ind w:left="567" w:firstLine="0"/>
      </w:pPr>
      <w:r>
        <w:rPr>
          <w:rFonts w:eastAsia="Times New Roman"/>
        </w:rPr>
        <w:t>Ngày khai giảng tăng dần.</w:t>
      </w:r>
    </w:p>
    <w:p w14:paraId="4152A056" w14:textId="77777777" w:rsidR="004515AF" w:rsidRDefault="00000000">
      <w:pPr>
        <w:pStyle w:val="ListBullet"/>
        <w:ind w:left="567" w:firstLine="0"/>
      </w:pPr>
      <w:r>
        <w:rPr>
          <w:rFonts w:eastAsia="Times New Roman"/>
        </w:rPr>
        <w:t>Ngày khai giảng giảm dần.</w:t>
      </w:r>
    </w:p>
    <w:p w14:paraId="19DDE9D2" w14:textId="77777777" w:rsidR="004515AF" w:rsidRDefault="00000000">
      <w:pPr>
        <w:pStyle w:val="Heading2"/>
      </w:pPr>
      <w:r>
        <w:rPr>
          <w:rFonts w:ascii="Times New Roman" w:eastAsia="Times New Roman" w:hAnsi="Times New Roman"/>
        </w:rPr>
        <w:t>6.6. Phân trang</w:t>
      </w:r>
    </w:p>
    <w:p w14:paraId="715FEA50" w14:textId="77777777" w:rsidR="004515AF" w:rsidRDefault="00000000">
      <w:pPr>
        <w:ind w:firstLine="567"/>
      </w:pPr>
      <w:r>
        <w:rPr>
          <w:rFonts w:eastAsia="Times New Roman"/>
          <w:b/>
        </w:rPr>
        <w:t>Danh sách lớp học bắt buộc phải thực hiện phân trang.</w:t>
      </w:r>
    </w:p>
    <w:p w14:paraId="07ACF4C7" w14:textId="77777777" w:rsidR="004515AF" w:rsidRDefault="00000000">
      <w:pPr>
        <w:ind w:firstLine="567"/>
      </w:pPr>
      <w:r>
        <w:rPr>
          <w:rFonts w:eastAsia="Times New Roman"/>
        </w:rPr>
        <w:t>Yêu cầu:</w:t>
      </w:r>
    </w:p>
    <w:p w14:paraId="1137378F" w14:textId="77777777" w:rsidR="004515AF" w:rsidRDefault="00000000">
      <w:pPr>
        <w:pStyle w:val="ListBullet"/>
        <w:ind w:left="567" w:firstLine="0"/>
      </w:pPr>
      <w:r>
        <w:rPr>
          <w:rFonts w:eastAsia="Times New Roman"/>
        </w:rPr>
        <w:t>Dữ liệu được chia thành nhiều trang.</w:t>
      </w:r>
    </w:p>
    <w:p w14:paraId="0E5B2472" w14:textId="77777777" w:rsidR="004515AF" w:rsidRDefault="00000000">
      <w:pPr>
        <w:pStyle w:val="ListBullet"/>
        <w:ind w:left="567" w:firstLine="0"/>
      </w:pPr>
      <w:r>
        <w:rPr>
          <w:rFonts w:eastAsia="Times New Roman"/>
        </w:rPr>
        <w:t>Mỗi trang hiển thị số lượng bản ghi phù hợp.</w:t>
      </w:r>
    </w:p>
    <w:p w14:paraId="5991E56E" w14:textId="77777777" w:rsidR="004515AF" w:rsidRDefault="00000000">
      <w:pPr>
        <w:pStyle w:val="ListBullet"/>
        <w:ind w:left="567" w:firstLine="0"/>
      </w:pPr>
      <w:r>
        <w:rPr>
          <w:rFonts w:eastAsia="Times New Roman"/>
        </w:rPr>
        <w:t>Có chức năng chuyển sang trang trước.</w:t>
      </w:r>
    </w:p>
    <w:p w14:paraId="4D1B99C2" w14:textId="77777777" w:rsidR="004515AF" w:rsidRDefault="00000000">
      <w:pPr>
        <w:pStyle w:val="ListBullet"/>
        <w:ind w:left="567" w:firstLine="0"/>
      </w:pPr>
      <w:r>
        <w:rPr>
          <w:rFonts w:eastAsia="Times New Roman"/>
        </w:rPr>
        <w:t>Có chức năng chuyển sang trang sau.</w:t>
      </w:r>
    </w:p>
    <w:p w14:paraId="36E6776D" w14:textId="77777777" w:rsidR="004515AF" w:rsidRDefault="00000000">
      <w:pPr>
        <w:pStyle w:val="ListBullet"/>
        <w:ind w:left="567" w:firstLine="0"/>
      </w:pPr>
      <w:r>
        <w:rPr>
          <w:rFonts w:eastAsia="Times New Roman"/>
        </w:rPr>
        <w:t>Cho phép lựa chọn số trang.</w:t>
      </w:r>
    </w:p>
    <w:p w14:paraId="4280632B" w14:textId="77777777" w:rsidR="004515AF" w:rsidRDefault="00000000">
      <w:pPr>
        <w:pStyle w:val="ListBullet"/>
        <w:ind w:left="567" w:firstLine="0"/>
      </w:pPr>
      <w:r>
        <w:rPr>
          <w:rFonts w:eastAsia="Times New Roman"/>
        </w:rPr>
        <w:t>Hiển thị trang hiện tại.</w:t>
      </w:r>
    </w:p>
    <w:p w14:paraId="526948E7" w14:textId="77777777" w:rsidR="004515AF" w:rsidRDefault="00000000">
      <w:pPr>
        <w:pStyle w:val="ListBullet"/>
        <w:ind w:left="567" w:firstLine="0"/>
      </w:pPr>
      <w:r>
        <w:rPr>
          <w:rFonts w:eastAsia="Times New Roman"/>
        </w:rPr>
        <w:t>Xử lý đúng trường hợp trang đầu và trang cuối.</w:t>
      </w:r>
    </w:p>
    <w:p w14:paraId="2C1EAF6B" w14:textId="77777777" w:rsidR="004515AF" w:rsidRDefault="00000000">
      <w:pPr>
        <w:ind w:firstLine="567"/>
      </w:pPr>
      <w:r>
        <w:rPr>
          <w:rFonts w:eastAsia="Times New Roman"/>
        </w:rPr>
        <w:t>Khi người dùng thực hiện tìm kiếm, lọc hoặc sắp xếp rồi chuyển trang, hệ thống phải giữ lại các điều kiện đang sử dụng.</w:t>
      </w:r>
    </w:p>
    <w:p w14:paraId="303C6C1F" w14:textId="77777777" w:rsidR="004515AF" w:rsidRDefault="00000000">
      <w:pPr>
        <w:ind w:firstLine="567"/>
      </w:pPr>
      <w:r>
        <w:rPr>
          <w:rFonts w:eastAsia="Times New Roman"/>
          <w:b/>
        </w:rPr>
        <w:t>Thứ tự xử lý dữ liệu: Truy vấn dữ liệu → Tìm kiếm → Lọc → Sắp xếp → Phân trang → Hiển thị</w:t>
      </w:r>
    </w:p>
    <w:p w14:paraId="190CA958" w14:textId="77777777" w:rsidR="004515AF" w:rsidRDefault="00000000">
      <w:pPr>
        <w:ind w:firstLine="567"/>
      </w:pPr>
      <w:r>
        <w:rPr>
          <w:rFonts w:eastAsia="Times New Roman"/>
        </w:rPr>
        <w:t>Phân trang phải được thực hiện trên dữ liệu truy vấn bằng Entity Framework Core và LINQ. Có thể sử dụng Skip() và Take() hoặc cách triển khai tương đương.</w:t>
      </w:r>
    </w:p>
    <w:p w14:paraId="15C964C5" w14:textId="77777777" w:rsidR="004515AF" w:rsidRDefault="00000000">
      <w:pPr>
        <w:ind w:firstLine="567"/>
      </w:pPr>
      <w:r>
        <w:rPr>
          <w:rFonts w:eastAsia="Times New Roman"/>
        </w:rPr>
        <w:t>Không thực hiện phân trang bằng cách tải toàn bộ dữ liệu về trình duyệt rồi chỉ ẩn hoặc hiện các dòng dữ liệu.</w:t>
      </w:r>
    </w:p>
    <w:p w14:paraId="6A2B9E33" w14:textId="77777777" w:rsidR="004515AF" w:rsidRDefault="00000000">
      <w:pPr>
        <w:pStyle w:val="Heading1"/>
      </w:pPr>
      <w:r>
        <w:rPr>
          <w:rFonts w:ascii="Times New Roman" w:eastAsia="Times New Roman" w:hAnsi="Times New Roman"/>
        </w:rPr>
        <w:lastRenderedPageBreak/>
        <w:t>7. MODULE 3 – QUẢN LÝ HỌC VIÊN VÀ ĐĂNG KÝ LỚP HỌC</w:t>
      </w:r>
    </w:p>
    <w:p w14:paraId="2660F30E" w14:textId="77777777" w:rsidR="004515AF" w:rsidRDefault="00000000">
      <w:pPr>
        <w:pStyle w:val="Heading2"/>
      </w:pPr>
      <w:r>
        <w:rPr>
          <w:rFonts w:ascii="Times New Roman" w:eastAsia="Times New Roman" w:hAnsi="Times New Roman"/>
        </w:rPr>
        <w:t>7.1. Quản lý học viên</w:t>
      </w:r>
    </w:p>
    <w:p w14:paraId="70592278" w14:textId="77777777" w:rsidR="004515AF" w:rsidRDefault="00000000">
      <w:pPr>
        <w:ind w:firstLine="567"/>
      </w:pPr>
      <w:r>
        <w:rPr>
          <w:rFonts w:eastAsia="Times New Roman"/>
        </w:rPr>
        <w:t>Entity HocVien gồm các thuộc tính tối thiểu:</w:t>
      </w:r>
    </w:p>
    <w:p w14:paraId="268C5340" w14:textId="77777777" w:rsidR="004515AF" w:rsidRDefault="00000000">
      <w:pPr>
        <w:pStyle w:val="ListBullet"/>
        <w:ind w:left="567" w:firstLine="0"/>
      </w:pPr>
      <w:r>
        <w:rPr>
          <w:rFonts w:eastAsia="Times New Roman"/>
        </w:rPr>
        <w:t>MaHocVien: Mã học viên.</w:t>
      </w:r>
    </w:p>
    <w:p w14:paraId="70628940" w14:textId="77777777" w:rsidR="004515AF" w:rsidRDefault="00000000">
      <w:pPr>
        <w:pStyle w:val="ListBullet"/>
        <w:ind w:left="567" w:firstLine="0"/>
      </w:pPr>
      <w:r>
        <w:rPr>
          <w:rFonts w:eastAsia="Times New Roman"/>
        </w:rPr>
        <w:t>MaTaiKhoan: Mã tài khoản.</w:t>
      </w:r>
    </w:p>
    <w:p w14:paraId="0F3855A3" w14:textId="77777777" w:rsidR="004515AF" w:rsidRDefault="00000000">
      <w:pPr>
        <w:pStyle w:val="ListBullet"/>
        <w:ind w:left="567" w:firstLine="0"/>
      </w:pPr>
      <w:r>
        <w:rPr>
          <w:rFonts w:eastAsia="Times New Roman"/>
        </w:rPr>
        <w:t>HoTen: Họ tên.</w:t>
      </w:r>
    </w:p>
    <w:p w14:paraId="7F3A0B94" w14:textId="77777777" w:rsidR="004515AF" w:rsidRDefault="00000000">
      <w:pPr>
        <w:pStyle w:val="ListBullet"/>
        <w:ind w:left="567" w:firstLine="0"/>
      </w:pPr>
      <w:r>
        <w:rPr>
          <w:rFonts w:eastAsia="Times New Roman"/>
        </w:rPr>
        <w:t>NgaySinh: Ngày sinh.</w:t>
      </w:r>
    </w:p>
    <w:p w14:paraId="70DB23E6" w14:textId="77777777" w:rsidR="004515AF" w:rsidRDefault="00000000">
      <w:pPr>
        <w:pStyle w:val="ListBullet"/>
        <w:ind w:left="567" w:firstLine="0"/>
      </w:pPr>
      <w:r>
        <w:rPr>
          <w:rFonts w:eastAsia="Times New Roman"/>
        </w:rPr>
        <w:t>GioiTinh: Giới tính.</w:t>
      </w:r>
    </w:p>
    <w:p w14:paraId="21FD2791" w14:textId="77777777" w:rsidR="004515AF" w:rsidRDefault="00000000">
      <w:pPr>
        <w:pStyle w:val="ListBullet"/>
        <w:ind w:left="567" w:firstLine="0"/>
      </w:pPr>
      <w:r>
        <w:rPr>
          <w:rFonts w:eastAsia="Times New Roman"/>
        </w:rPr>
        <w:t>SoDienThoai: Số điện thoại.</w:t>
      </w:r>
    </w:p>
    <w:p w14:paraId="07E3A6A4" w14:textId="77777777" w:rsidR="004515AF" w:rsidRDefault="00000000">
      <w:pPr>
        <w:pStyle w:val="ListBullet"/>
        <w:ind w:left="567" w:firstLine="0"/>
      </w:pPr>
      <w:r>
        <w:rPr>
          <w:rFonts w:eastAsia="Times New Roman"/>
        </w:rPr>
        <w:t>Email: Email.</w:t>
      </w:r>
    </w:p>
    <w:p w14:paraId="437CA790" w14:textId="77777777" w:rsidR="004515AF" w:rsidRDefault="00000000">
      <w:pPr>
        <w:pStyle w:val="ListBullet"/>
        <w:ind w:left="567" w:firstLine="0"/>
      </w:pPr>
      <w:r>
        <w:rPr>
          <w:rFonts w:eastAsia="Times New Roman"/>
        </w:rPr>
        <w:t>DiaChi: Địa chỉ.</w:t>
      </w:r>
    </w:p>
    <w:p w14:paraId="20350BD1" w14:textId="77777777" w:rsidR="004515AF" w:rsidRDefault="00000000">
      <w:pPr>
        <w:ind w:firstLine="567"/>
      </w:pPr>
      <w:r>
        <w:rPr>
          <w:rFonts w:eastAsia="Times New Roman"/>
        </w:rPr>
        <w:t>Admin có thể:</w:t>
      </w:r>
    </w:p>
    <w:p w14:paraId="2E1315DC" w14:textId="77777777" w:rsidR="004515AF" w:rsidRDefault="00000000">
      <w:pPr>
        <w:pStyle w:val="ListBullet"/>
        <w:ind w:left="567" w:firstLine="0"/>
      </w:pPr>
      <w:r>
        <w:rPr>
          <w:rFonts w:eastAsia="Times New Roman"/>
        </w:rPr>
        <w:t>Xem danh sách học viên.</w:t>
      </w:r>
    </w:p>
    <w:p w14:paraId="2D3A76F5" w14:textId="77777777" w:rsidR="004515AF" w:rsidRDefault="00000000">
      <w:pPr>
        <w:pStyle w:val="ListBullet"/>
        <w:ind w:left="567" w:firstLine="0"/>
      </w:pPr>
      <w:r>
        <w:rPr>
          <w:rFonts w:eastAsia="Times New Roman"/>
        </w:rPr>
        <w:t>Xem chi tiết học viên.</w:t>
      </w:r>
    </w:p>
    <w:p w14:paraId="36F26D45" w14:textId="77777777" w:rsidR="004515AF" w:rsidRDefault="00000000">
      <w:pPr>
        <w:pStyle w:val="ListBullet"/>
        <w:ind w:left="567" w:firstLine="0"/>
      </w:pPr>
      <w:r>
        <w:rPr>
          <w:rFonts w:eastAsia="Times New Roman"/>
        </w:rPr>
        <w:t>Tìm kiếm học viên.</w:t>
      </w:r>
    </w:p>
    <w:p w14:paraId="0D56C8DC" w14:textId="77777777" w:rsidR="004515AF" w:rsidRDefault="00000000">
      <w:pPr>
        <w:ind w:firstLine="567"/>
      </w:pPr>
      <w:r>
        <w:rPr>
          <w:rFonts w:eastAsia="Times New Roman"/>
        </w:rPr>
        <w:t>Học viên sau khi đăng nhập có thể:</w:t>
      </w:r>
    </w:p>
    <w:p w14:paraId="55645CC3" w14:textId="77777777" w:rsidR="004515AF" w:rsidRDefault="00000000">
      <w:pPr>
        <w:pStyle w:val="ListBullet"/>
        <w:ind w:left="567" w:firstLine="0"/>
      </w:pPr>
      <w:r>
        <w:rPr>
          <w:rFonts w:eastAsia="Times New Roman"/>
        </w:rPr>
        <w:t>Xem thông tin cá nhân.</w:t>
      </w:r>
    </w:p>
    <w:p w14:paraId="06479191" w14:textId="77777777" w:rsidR="004515AF" w:rsidRDefault="00000000">
      <w:pPr>
        <w:pStyle w:val="ListBullet"/>
        <w:ind w:left="567" w:firstLine="0"/>
      </w:pPr>
      <w:r>
        <w:rPr>
          <w:rFonts w:eastAsia="Times New Roman"/>
        </w:rPr>
        <w:t>Cập nhật các thông tin cá nhân được phép.</w:t>
      </w:r>
    </w:p>
    <w:p w14:paraId="02A80A4C" w14:textId="77777777" w:rsidR="004515AF" w:rsidRDefault="00000000">
      <w:pPr>
        <w:ind w:firstLine="567"/>
      </w:pPr>
      <w:r>
        <w:rPr>
          <w:rFonts w:eastAsia="Times New Roman"/>
        </w:rPr>
        <w:t>Validation tối thiểu:</w:t>
      </w:r>
    </w:p>
    <w:p w14:paraId="039FB5F1" w14:textId="77777777" w:rsidR="004515AF" w:rsidRDefault="00000000">
      <w:pPr>
        <w:pStyle w:val="ListBullet"/>
        <w:ind w:left="567" w:firstLine="0"/>
      </w:pPr>
      <w:r>
        <w:rPr>
          <w:rFonts w:eastAsia="Times New Roman"/>
        </w:rPr>
        <w:t>Họ tên bắt buộc nhập.</w:t>
      </w:r>
    </w:p>
    <w:p w14:paraId="2113981A" w14:textId="77777777" w:rsidR="004515AF" w:rsidRDefault="00000000">
      <w:pPr>
        <w:pStyle w:val="ListBullet"/>
        <w:ind w:left="567" w:firstLine="0"/>
      </w:pPr>
      <w:r>
        <w:rPr>
          <w:rFonts w:eastAsia="Times New Roman"/>
        </w:rPr>
        <w:t>Email đúng định dạng.</w:t>
      </w:r>
    </w:p>
    <w:p w14:paraId="07BED4BD" w14:textId="77777777" w:rsidR="004515AF" w:rsidRDefault="00000000">
      <w:pPr>
        <w:pStyle w:val="ListBullet"/>
        <w:ind w:left="567" w:firstLine="0"/>
      </w:pPr>
      <w:r>
        <w:rPr>
          <w:rFonts w:eastAsia="Times New Roman"/>
        </w:rPr>
        <w:t>Số điện thoại hợp lệ.</w:t>
      </w:r>
    </w:p>
    <w:p w14:paraId="3EF3FCD6" w14:textId="77777777" w:rsidR="004515AF" w:rsidRDefault="00000000">
      <w:pPr>
        <w:pStyle w:val="ListBullet"/>
        <w:ind w:left="567" w:firstLine="0"/>
      </w:pPr>
      <w:r>
        <w:rPr>
          <w:rFonts w:eastAsia="Times New Roman"/>
        </w:rPr>
        <w:t>Ngày sinh hợp lệ.</w:t>
      </w:r>
    </w:p>
    <w:p w14:paraId="31377958" w14:textId="77777777" w:rsidR="004515AF" w:rsidRDefault="00000000">
      <w:pPr>
        <w:pStyle w:val="Heading2"/>
      </w:pPr>
      <w:r>
        <w:rPr>
          <w:rFonts w:ascii="Times New Roman" w:eastAsia="Times New Roman" w:hAnsi="Times New Roman"/>
        </w:rPr>
        <w:t>7.2. Đăng ký lớp học</w:t>
      </w:r>
    </w:p>
    <w:p w14:paraId="3836EDCD" w14:textId="77777777" w:rsidR="004515AF" w:rsidRDefault="00000000">
      <w:pPr>
        <w:ind w:firstLine="567"/>
      </w:pPr>
      <w:r>
        <w:rPr>
          <w:rFonts w:eastAsia="Times New Roman"/>
        </w:rPr>
        <w:t>Học viên phải đăng nhập trước khi đăng ký lớp học.</w:t>
      </w:r>
    </w:p>
    <w:p w14:paraId="2E4D9A3B" w14:textId="77777777" w:rsidR="004515AF" w:rsidRDefault="00000000">
      <w:pPr>
        <w:ind w:firstLine="567"/>
      </w:pPr>
      <w:r>
        <w:rPr>
          <w:rFonts w:eastAsia="Times New Roman"/>
        </w:rPr>
        <w:t>Entity DangKyHoc gồm các thuộc tính tối thiểu:</w:t>
      </w:r>
    </w:p>
    <w:p w14:paraId="72228B38" w14:textId="77777777" w:rsidR="004515AF" w:rsidRDefault="00000000">
      <w:pPr>
        <w:pStyle w:val="ListBullet"/>
        <w:ind w:left="567" w:firstLine="0"/>
      </w:pPr>
      <w:r>
        <w:rPr>
          <w:rFonts w:eastAsia="Times New Roman"/>
        </w:rPr>
        <w:t>MaDangKy: Mã đăng ký.</w:t>
      </w:r>
    </w:p>
    <w:p w14:paraId="3243CF9E" w14:textId="77777777" w:rsidR="004515AF" w:rsidRDefault="00000000">
      <w:pPr>
        <w:pStyle w:val="ListBullet"/>
        <w:ind w:left="567" w:firstLine="0"/>
      </w:pPr>
      <w:r>
        <w:rPr>
          <w:rFonts w:eastAsia="Times New Roman"/>
        </w:rPr>
        <w:t>MaHocVien: Mã học viên.</w:t>
      </w:r>
    </w:p>
    <w:p w14:paraId="6E80A601" w14:textId="77777777" w:rsidR="004515AF" w:rsidRDefault="00000000">
      <w:pPr>
        <w:pStyle w:val="ListBullet"/>
        <w:ind w:left="567" w:firstLine="0"/>
      </w:pPr>
      <w:r>
        <w:rPr>
          <w:rFonts w:eastAsia="Times New Roman"/>
        </w:rPr>
        <w:t>MaLop: Mã lớp.</w:t>
      </w:r>
    </w:p>
    <w:p w14:paraId="586D6AC0" w14:textId="77777777" w:rsidR="004515AF" w:rsidRDefault="00000000">
      <w:pPr>
        <w:pStyle w:val="ListBullet"/>
        <w:ind w:left="567" w:firstLine="0"/>
      </w:pPr>
      <w:r>
        <w:rPr>
          <w:rFonts w:eastAsia="Times New Roman"/>
        </w:rPr>
        <w:t>NgayDangKy: Ngày đăng ký.</w:t>
      </w:r>
    </w:p>
    <w:p w14:paraId="78A52149" w14:textId="77777777" w:rsidR="004515AF" w:rsidRDefault="00000000">
      <w:pPr>
        <w:pStyle w:val="ListBullet"/>
        <w:ind w:left="567" w:firstLine="0"/>
      </w:pPr>
      <w:r>
        <w:rPr>
          <w:rFonts w:eastAsia="Times New Roman"/>
        </w:rPr>
        <w:t>HocPhi: Học phí.</w:t>
      </w:r>
    </w:p>
    <w:p w14:paraId="71FAF00B" w14:textId="77777777" w:rsidR="004515AF" w:rsidRDefault="00000000">
      <w:pPr>
        <w:pStyle w:val="ListBullet"/>
        <w:ind w:left="567" w:firstLine="0"/>
      </w:pPr>
      <w:r>
        <w:rPr>
          <w:rFonts w:eastAsia="Times New Roman"/>
        </w:rPr>
        <w:t>TrangThai: Trạng thái.</w:t>
      </w:r>
    </w:p>
    <w:p w14:paraId="42D7C005" w14:textId="77777777" w:rsidR="004515AF" w:rsidRDefault="00000000">
      <w:pPr>
        <w:ind w:firstLine="567"/>
      </w:pPr>
      <w:r>
        <w:rPr>
          <w:rFonts w:eastAsia="Times New Roman"/>
        </w:rPr>
        <w:t>Trạng thái đăng ký gồm:</w:t>
      </w:r>
    </w:p>
    <w:p w14:paraId="69EE5A8D" w14:textId="77777777" w:rsidR="004515AF" w:rsidRDefault="00000000">
      <w:pPr>
        <w:pStyle w:val="ListBullet"/>
        <w:ind w:left="567" w:firstLine="0"/>
      </w:pPr>
      <w:r>
        <w:rPr>
          <w:rFonts w:eastAsia="Times New Roman"/>
        </w:rPr>
        <w:t>Chờ xác nhận.</w:t>
      </w:r>
    </w:p>
    <w:p w14:paraId="7814D226" w14:textId="77777777" w:rsidR="004515AF" w:rsidRDefault="00000000">
      <w:pPr>
        <w:pStyle w:val="ListBullet"/>
        <w:ind w:left="567" w:firstLine="0"/>
      </w:pPr>
      <w:r>
        <w:rPr>
          <w:rFonts w:eastAsia="Times New Roman"/>
        </w:rPr>
        <w:lastRenderedPageBreak/>
        <w:t>Đã xác nhận.</w:t>
      </w:r>
    </w:p>
    <w:p w14:paraId="51CEF078" w14:textId="77777777" w:rsidR="004515AF" w:rsidRDefault="00000000">
      <w:pPr>
        <w:pStyle w:val="ListBullet"/>
        <w:ind w:left="567" w:firstLine="0"/>
      </w:pPr>
      <w:r>
        <w:rPr>
          <w:rFonts w:eastAsia="Times New Roman"/>
        </w:rPr>
        <w:t>Đã hủy.</w:t>
      </w:r>
    </w:p>
    <w:p w14:paraId="0AEBFE65" w14:textId="77777777" w:rsidR="004515AF" w:rsidRDefault="00000000">
      <w:pPr>
        <w:pStyle w:val="Heading2"/>
      </w:pPr>
      <w:r>
        <w:rPr>
          <w:rFonts w:ascii="Times New Roman" w:eastAsia="Times New Roman" w:hAnsi="Times New Roman"/>
        </w:rPr>
        <w:t>7.3. Kiểm tra điều kiện đăng ký</w:t>
      </w:r>
    </w:p>
    <w:p w14:paraId="1A8B1128" w14:textId="77777777" w:rsidR="004515AF" w:rsidRDefault="00000000">
      <w:pPr>
        <w:ind w:firstLine="567"/>
      </w:pPr>
      <w:r>
        <w:rPr>
          <w:rFonts w:eastAsia="Times New Roman"/>
        </w:rPr>
        <w:t>Trước khi tạo đăng ký, hệ thống phải kiểm tra:</w:t>
      </w:r>
    </w:p>
    <w:p w14:paraId="641DE24D" w14:textId="77777777" w:rsidR="004515AF" w:rsidRDefault="00000000">
      <w:pPr>
        <w:pStyle w:val="ListBullet"/>
        <w:ind w:left="567" w:firstLine="0"/>
      </w:pPr>
      <w:r>
        <w:rPr>
          <w:rFonts w:eastAsia="Times New Roman"/>
        </w:rPr>
        <w:t>Học viên tồn tại.</w:t>
      </w:r>
    </w:p>
    <w:p w14:paraId="697F9BB5" w14:textId="77777777" w:rsidR="004515AF" w:rsidRDefault="00000000">
      <w:pPr>
        <w:pStyle w:val="ListBullet"/>
        <w:ind w:left="567" w:firstLine="0"/>
      </w:pPr>
      <w:r>
        <w:rPr>
          <w:rFonts w:eastAsia="Times New Roman"/>
        </w:rPr>
        <w:t>Lớp học tồn tại.</w:t>
      </w:r>
    </w:p>
    <w:p w14:paraId="5F8552A2" w14:textId="77777777" w:rsidR="004515AF" w:rsidRDefault="00000000">
      <w:pPr>
        <w:pStyle w:val="ListBullet"/>
        <w:ind w:left="567" w:firstLine="0"/>
      </w:pPr>
      <w:r>
        <w:rPr>
          <w:rFonts w:eastAsia="Times New Roman"/>
        </w:rPr>
        <w:t>Lớp đang tuyển sinh.</w:t>
      </w:r>
    </w:p>
    <w:p w14:paraId="18BFEF90" w14:textId="77777777" w:rsidR="004515AF" w:rsidRDefault="00000000">
      <w:pPr>
        <w:pStyle w:val="ListBullet"/>
        <w:ind w:left="567" w:firstLine="0"/>
      </w:pPr>
      <w:r>
        <w:rPr>
          <w:rFonts w:eastAsia="Times New Roman"/>
        </w:rPr>
        <w:t>Học viên chưa đăng ký lớp đó.</w:t>
      </w:r>
    </w:p>
    <w:p w14:paraId="16563192" w14:textId="77777777" w:rsidR="004515AF" w:rsidRDefault="00000000">
      <w:pPr>
        <w:pStyle w:val="ListBullet"/>
        <w:ind w:left="567" w:firstLine="0"/>
      </w:pPr>
      <w:r>
        <w:rPr>
          <w:rFonts w:eastAsia="Times New Roman"/>
        </w:rPr>
        <w:t>Số học viên đã xác nhận chưa đạt số lượng tối đa.</w:t>
      </w:r>
    </w:p>
    <w:p w14:paraId="03B861BE" w14:textId="77777777" w:rsidR="004515AF" w:rsidRDefault="00000000">
      <w:pPr>
        <w:ind w:firstLine="567"/>
      </w:pPr>
      <w:r>
        <w:rPr>
          <w:rFonts w:eastAsia="Times New Roman"/>
        </w:rPr>
        <w:t>Không cho phép một học viên đăng ký trùng cùng một lớp.</w:t>
      </w:r>
    </w:p>
    <w:p w14:paraId="538A763C" w14:textId="77777777" w:rsidR="004515AF" w:rsidRDefault="00000000">
      <w:pPr>
        <w:ind w:firstLine="567"/>
      </w:pPr>
      <w:r>
        <w:rPr>
          <w:rFonts w:eastAsia="Times New Roman"/>
        </w:rPr>
        <w:t>Không cho phép đăng ký lớp không còn tuyển sinh.</w:t>
      </w:r>
    </w:p>
    <w:p w14:paraId="01E6CF31" w14:textId="77777777" w:rsidR="004515AF" w:rsidRDefault="00000000">
      <w:pPr>
        <w:ind w:firstLine="567"/>
      </w:pPr>
      <w:r>
        <w:rPr>
          <w:rFonts w:eastAsia="Times New Roman"/>
        </w:rPr>
        <w:t>Không cho phép xác nhận đăng ký nếu lớp đã đủ số lượng.</w:t>
      </w:r>
    </w:p>
    <w:p w14:paraId="0EA733CA" w14:textId="77777777" w:rsidR="004515AF" w:rsidRDefault="00000000">
      <w:pPr>
        <w:ind w:firstLine="567"/>
      </w:pPr>
      <w:r>
        <w:rPr>
          <w:rFonts w:eastAsia="Times New Roman"/>
        </w:rPr>
        <w:t>Nếu điều kiện không hợp lệ, hệ thống phải hiển thị thông báo và không lưu dữ liệu đăng ký.</w:t>
      </w:r>
    </w:p>
    <w:p w14:paraId="3F7A8D93" w14:textId="77777777" w:rsidR="004515AF" w:rsidRDefault="00000000">
      <w:pPr>
        <w:pStyle w:val="Heading2"/>
      </w:pPr>
      <w:r>
        <w:rPr>
          <w:rFonts w:ascii="Times New Roman" w:eastAsia="Times New Roman" w:hAnsi="Times New Roman"/>
        </w:rPr>
        <w:t>7.4. Lịch sử đăng ký</w:t>
      </w:r>
    </w:p>
    <w:p w14:paraId="5B960BEE" w14:textId="77777777" w:rsidR="004515AF" w:rsidRDefault="00000000">
      <w:pPr>
        <w:ind w:firstLine="567"/>
      </w:pPr>
      <w:r>
        <w:rPr>
          <w:rFonts w:eastAsia="Times New Roman"/>
        </w:rPr>
        <w:t>Học viên có thể xem danh sách các lớp mình đã đăng ký.</w:t>
      </w:r>
    </w:p>
    <w:p w14:paraId="265486E6" w14:textId="77777777" w:rsidR="004515AF" w:rsidRDefault="00000000">
      <w:pPr>
        <w:ind w:firstLine="567"/>
      </w:pPr>
      <w:r>
        <w:rPr>
          <w:rFonts w:eastAsia="Times New Roman"/>
        </w:rPr>
        <w:t>Thông tin hiển thị tối thiểu:</w:t>
      </w:r>
    </w:p>
    <w:p w14:paraId="13C7EC71" w14:textId="77777777" w:rsidR="004515AF" w:rsidRDefault="00000000">
      <w:pPr>
        <w:pStyle w:val="ListBullet"/>
        <w:ind w:left="567" w:firstLine="0"/>
      </w:pPr>
      <w:r>
        <w:rPr>
          <w:rFonts w:eastAsia="Times New Roman"/>
        </w:rPr>
        <w:t>Tên lớp.</w:t>
      </w:r>
    </w:p>
    <w:p w14:paraId="77C65814" w14:textId="77777777" w:rsidR="004515AF" w:rsidRDefault="00000000">
      <w:pPr>
        <w:pStyle w:val="ListBullet"/>
        <w:ind w:left="567" w:firstLine="0"/>
      </w:pPr>
      <w:r>
        <w:rPr>
          <w:rFonts w:eastAsia="Times New Roman"/>
        </w:rPr>
        <w:t>Tên khóa học.</w:t>
      </w:r>
    </w:p>
    <w:p w14:paraId="0F2DFDD7" w14:textId="77777777" w:rsidR="004515AF" w:rsidRDefault="00000000">
      <w:pPr>
        <w:pStyle w:val="ListBullet"/>
        <w:ind w:left="567" w:firstLine="0"/>
      </w:pPr>
      <w:r>
        <w:rPr>
          <w:rFonts w:eastAsia="Times New Roman"/>
        </w:rPr>
        <w:t>Ngày đăng ký.</w:t>
      </w:r>
    </w:p>
    <w:p w14:paraId="726FDD45" w14:textId="77777777" w:rsidR="004515AF" w:rsidRDefault="00000000">
      <w:pPr>
        <w:pStyle w:val="ListBullet"/>
        <w:ind w:left="567" w:firstLine="0"/>
      </w:pPr>
      <w:r>
        <w:rPr>
          <w:rFonts w:eastAsia="Times New Roman"/>
        </w:rPr>
        <w:t>Học phí.</w:t>
      </w:r>
    </w:p>
    <w:p w14:paraId="48889ACC" w14:textId="77777777" w:rsidR="004515AF" w:rsidRDefault="00000000">
      <w:pPr>
        <w:pStyle w:val="ListBullet"/>
        <w:ind w:left="567" w:firstLine="0"/>
      </w:pPr>
      <w:r>
        <w:rPr>
          <w:rFonts w:eastAsia="Times New Roman"/>
        </w:rPr>
        <w:t>Trạng thái.</w:t>
      </w:r>
    </w:p>
    <w:p w14:paraId="3BA77254" w14:textId="77777777" w:rsidR="004515AF" w:rsidRDefault="00000000">
      <w:pPr>
        <w:ind w:firstLine="567"/>
      </w:pPr>
      <w:r>
        <w:rPr>
          <w:rFonts w:eastAsia="Times New Roman"/>
        </w:rPr>
        <w:t>Học viên chỉ được xem dữ liệu đăng ký của chính mình.</w:t>
      </w:r>
    </w:p>
    <w:p w14:paraId="21D9E1C6" w14:textId="77777777" w:rsidR="004515AF" w:rsidRDefault="00000000">
      <w:pPr>
        <w:pStyle w:val="Heading1"/>
      </w:pPr>
      <w:r>
        <w:rPr>
          <w:rFonts w:ascii="Times New Roman" w:eastAsia="Times New Roman" w:hAnsi="Times New Roman"/>
        </w:rPr>
        <w:t>8. MODULE 4 – QUẢN LÝ ĐĂNG KÝ, DASHBOARD VÀ THỐNG KÊ</w:t>
      </w:r>
    </w:p>
    <w:p w14:paraId="3EB739ED" w14:textId="77777777" w:rsidR="004515AF" w:rsidRDefault="00000000">
      <w:pPr>
        <w:pStyle w:val="Heading2"/>
      </w:pPr>
      <w:r>
        <w:rPr>
          <w:rFonts w:ascii="Times New Roman" w:eastAsia="Times New Roman" w:hAnsi="Times New Roman"/>
        </w:rPr>
        <w:t>8.1. Quản lý đăng ký</w:t>
      </w:r>
    </w:p>
    <w:p w14:paraId="16362080" w14:textId="77777777" w:rsidR="004515AF" w:rsidRDefault="00000000">
      <w:pPr>
        <w:ind w:firstLine="567"/>
      </w:pPr>
      <w:r>
        <w:rPr>
          <w:rFonts w:eastAsia="Times New Roman"/>
        </w:rPr>
        <w:t>Admin có thể:</w:t>
      </w:r>
    </w:p>
    <w:p w14:paraId="35899B74" w14:textId="77777777" w:rsidR="004515AF" w:rsidRDefault="00000000">
      <w:pPr>
        <w:pStyle w:val="ListBullet"/>
        <w:ind w:left="567" w:firstLine="0"/>
      </w:pPr>
      <w:r>
        <w:rPr>
          <w:rFonts w:eastAsia="Times New Roman"/>
        </w:rPr>
        <w:t>Xem danh sách đăng ký.</w:t>
      </w:r>
    </w:p>
    <w:p w14:paraId="7B1D7985" w14:textId="77777777" w:rsidR="004515AF" w:rsidRDefault="00000000">
      <w:pPr>
        <w:pStyle w:val="ListBullet"/>
        <w:ind w:left="567" w:firstLine="0"/>
      </w:pPr>
      <w:r>
        <w:rPr>
          <w:rFonts w:eastAsia="Times New Roman"/>
        </w:rPr>
        <w:t>Xem chi tiết.</w:t>
      </w:r>
    </w:p>
    <w:p w14:paraId="34CBCEFD" w14:textId="77777777" w:rsidR="004515AF" w:rsidRDefault="00000000">
      <w:pPr>
        <w:pStyle w:val="ListBullet"/>
        <w:ind w:left="567" w:firstLine="0"/>
      </w:pPr>
      <w:r>
        <w:rPr>
          <w:rFonts w:eastAsia="Times New Roman"/>
        </w:rPr>
        <w:t>Tìm kiếm theo tên học viên.</w:t>
      </w:r>
    </w:p>
    <w:p w14:paraId="09D09A81" w14:textId="77777777" w:rsidR="004515AF" w:rsidRDefault="00000000">
      <w:pPr>
        <w:pStyle w:val="ListBullet"/>
        <w:ind w:left="567" w:firstLine="0"/>
      </w:pPr>
      <w:r>
        <w:rPr>
          <w:rFonts w:eastAsia="Times New Roman"/>
        </w:rPr>
        <w:t>Lọc theo lớp.</w:t>
      </w:r>
    </w:p>
    <w:p w14:paraId="22C3EB21" w14:textId="77777777" w:rsidR="004515AF" w:rsidRDefault="00000000">
      <w:pPr>
        <w:pStyle w:val="ListBullet"/>
        <w:ind w:left="567" w:firstLine="0"/>
      </w:pPr>
      <w:r>
        <w:rPr>
          <w:rFonts w:eastAsia="Times New Roman"/>
        </w:rPr>
        <w:t>Lọc theo trạng thái.</w:t>
      </w:r>
    </w:p>
    <w:p w14:paraId="51202788" w14:textId="77777777" w:rsidR="004515AF" w:rsidRDefault="00000000">
      <w:pPr>
        <w:pStyle w:val="ListBullet"/>
        <w:ind w:left="567" w:firstLine="0"/>
      </w:pPr>
      <w:r>
        <w:rPr>
          <w:rFonts w:eastAsia="Times New Roman"/>
        </w:rPr>
        <w:t>Xác nhận đăng ký.</w:t>
      </w:r>
    </w:p>
    <w:p w14:paraId="59995E60" w14:textId="77777777" w:rsidR="004515AF" w:rsidRDefault="00000000">
      <w:pPr>
        <w:pStyle w:val="ListBullet"/>
        <w:ind w:left="567" w:firstLine="0"/>
      </w:pPr>
      <w:r>
        <w:rPr>
          <w:rFonts w:eastAsia="Times New Roman"/>
        </w:rPr>
        <w:t>Hủy đăng ký.</w:t>
      </w:r>
    </w:p>
    <w:p w14:paraId="6BC67E23" w14:textId="77777777" w:rsidR="004515AF" w:rsidRDefault="00000000">
      <w:pPr>
        <w:pStyle w:val="ListBullet"/>
        <w:ind w:left="567" w:firstLine="0"/>
      </w:pPr>
      <w:r>
        <w:rPr>
          <w:rFonts w:eastAsia="Times New Roman"/>
        </w:rPr>
        <w:lastRenderedPageBreak/>
        <w:t>Cập nhật trạng thái.</w:t>
      </w:r>
    </w:p>
    <w:p w14:paraId="38E1E8D2" w14:textId="77777777" w:rsidR="004515AF" w:rsidRDefault="00000000">
      <w:pPr>
        <w:ind w:firstLine="567"/>
      </w:pPr>
      <w:r>
        <w:rPr>
          <w:rFonts w:eastAsia="Times New Roman"/>
        </w:rPr>
        <w:t>Khi xác nhận đăng ký phải kiểm tra số học viên đã xác nhận của lớp.</w:t>
      </w:r>
    </w:p>
    <w:p w14:paraId="4DAD8D8A" w14:textId="77777777" w:rsidR="004515AF" w:rsidRDefault="00000000">
      <w:pPr>
        <w:ind w:firstLine="567"/>
      </w:pPr>
      <w:r>
        <w:rPr>
          <w:rFonts w:eastAsia="Times New Roman"/>
        </w:rPr>
        <w:t>Số học viên đã xác nhận không được vượt quá SoLuongToiDa.</w:t>
      </w:r>
    </w:p>
    <w:p w14:paraId="161BCB64" w14:textId="77777777" w:rsidR="004515AF" w:rsidRDefault="00000000">
      <w:pPr>
        <w:pStyle w:val="Heading2"/>
      </w:pPr>
      <w:r>
        <w:rPr>
          <w:rFonts w:ascii="Times New Roman" w:eastAsia="Times New Roman" w:hAnsi="Times New Roman"/>
        </w:rPr>
        <w:t>8.2. Dashboard</w:t>
      </w:r>
    </w:p>
    <w:p w14:paraId="43567027" w14:textId="77777777" w:rsidR="004515AF" w:rsidRDefault="00000000">
      <w:pPr>
        <w:ind w:firstLine="567"/>
      </w:pPr>
      <w:r>
        <w:rPr>
          <w:rFonts w:eastAsia="Times New Roman"/>
        </w:rPr>
        <w:t>Xây dựng Dashboard đơn giản dành cho Admin.</w:t>
      </w:r>
    </w:p>
    <w:p w14:paraId="6619642E" w14:textId="77777777" w:rsidR="004515AF" w:rsidRDefault="00000000">
      <w:pPr>
        <w:ind w:firstLine="567"/>
      </w:pPr>
      <w:r>
        <w:rPr>
          <w:rFonts w:eastAsia="Times New Roman"/>
        </w:rPr>
        <w:t>Dashboard hiển thị tối thiểu:</w:t>
      </w:r>
    </w:p>
    <w:p w14:paraId="772514A5" w14:textId="77777777" w:rsidR="004515AF" w:rsidRDefault="00000000">
      <w:pPr>
        <w:pStyle w:val="ListBullet"/>
        <w:ind w:left="567" w:firstLine="0"/>
      </w:pPr>
      <w:r>
        <w:rPr>
          <w:rFonts w:eastAsia="Times New Roman"/>
        </w:rPr>
        <w:t>Tổng số khóa học.</w:t>
      </w:r>
    </w:p>
    <w:p w14:paraId="6495F945" w14:textId="77777777" w:rsidR="004515AF" w:rsidRDefault="00000000">
      <w:pPr>
        <w:pStyle w:val="ListBullet"/>
        <w:ind w:left="567" w:firstLine="0"/>
      </w:pPr>
      <w:r>
        <w:rPr>
          <w:rFonts w:eastAsia="Times New Roman"/>
        </w:rPr>
        <w:t>Tổng số lớp học.</w:t>
      </w:r>
    </w:p>
    <w:p w14:paraId="6888CBAB" w14:textId="77777777" w:rsidR="004515AF" w:rsidRDefault="00000000">
      <w:pPr>
        <w:pStyle w:val="ListBullet"/>
        <w:ind w:left="567" w:firstLine="0"/>
      </w:pPr>
      <w:r>
        <w:rPr>
          <w:rFonts w:eastAsia="Times New Roman"/>
        </w:rPr>
        <w:t>Tổng số học viên.</w:t>
      </w:r>
    </w:p>
    <w:p w14:paraId="62FA45C5" w14:textId="77777777" w:rsidR="004515AF" w:rsidRDefault="00000000">
      <w:pPr>
        <w:pStyle w:val="ListBullet"/>
        <w:ind w:left="567" w:firstLine="0"/>
      </w:pPr>
      <w:r>
        <w:rPr>
          <w:rFonts w:eastAsia="Times New Roman"/>
        </w:rPr>
        <w:t>Tổng số lượt đăng ký.</w:t>
      </w:r>
    </w:p>
    <w:p w14:paraId="365390ED" w14:textId="77777777" w:rsidR="004515AF" w:rsidRDefault="00000000">
      <w:pPr>
        <w:pStyle w:val="ListBullet"/>
        <w:ind w:left="567" w:firstLine="0"/>
      </w:pPr>
      <w:r>
        <w:rPr>
          <w:rFonts w:eastAsia="Times New Roman"/>
        </w:rPr>
        <w:t>Số đăng ký chờ xác nhận.</w:t>
      </w:r>
    </w:p>
    <w:p w14:paraId="3EEB9F53" w14:textId="77777777" w:rsidR="004515AF" w:rsidRDefault="00000000">
      <w:pPr>
        <w:pStyle w:val="ListBullet"/>
        <w:ind w:left="567" w:firstLine="0"/>
      </w:pPr>
      <w:r>
        <w:rPr>
          <w:rFonts w:eastAsia="Times New Roman"/>
        </w:rPr>
        <w:t>Số đăng ký đã xác nhận.</w:t>
      </w:r>
    </w:p>
    <w:p w14:paraId="704C1B13" w14:textId="77777777" w:rsidR="004515AF" w:rsidRDefault="00000000">
      <w:pPr>
        <w:pStyle w:val="ListBullet"/>
        <w:ind w:left="567" w:firstLine="0"/>
      </w:pPr>
      <w:r>
        <w:rPr>
          <w:rFonts w:eastAsia="Times New Roman"/>
        </w:rPr>
        <w:t>Số lớp đang tuyển sinh.</w:t>
      </w:r>
    </w:p>
    <w:p w14:paraId="32B7A5A2" w14:textId="77777777" w:rsidR="004515AF" w:rsidRDefault="00000000">
      <w:pPr>
        <w:ind w:firstLine="567"/>
      </w:pPr>
      <w:r>
        <w:rPr>
          <w:rFonts w:eastAsia="Times New Roman"/>
        </w:rPr>
        <w:t>Không bắt buộc sử dụng biểu đồ.</w:t>
      </w:r>
    </w:p>
    <w:p w14:paraId="4A5A09E6" w14:textId="77777777" w:rsidR="004515AF" w:rsidRDefault="00000000">
      <w:pPr>
        <w:pStyle w:val="Heading2"/>
      </w:pPr>
      <w:r>
        <w:rPr>
          <w:rFonts w:ascii="Times New Roman" w:eastAsia="Times New Roman" w:hAnsi="Times New Roman"/>
        </w:rPr>
        <w:t>8.3. Thống kê</w:t>
      </w:r>
    </w:p>
    <w:p w14:paraId="7B3A926B" w14:textId="77777777" w:rsidR="004515AF" w:rsidRDefault="00000000">
      <w:pPr>
        <w:ind w:firstLine="567"/>
      </w:pPr>
      <w:r>
        <w:rPr>
          <w:rFonts w:eastAsia="Times New Roman"/>
        </w:rPr>
        <w:t>Thực hiện tối thiểu các thống kê:</w:t>
      </w:r>
    </w:p>
    <w:p w14:paraId="11101939" w14:textId="77777777" w:rsidR="004515AF" w:rsidRDefault="00000000">
      <w:pPr>
        <w:pStyle w:val="ListBullet"/>
        <w:ind w:left="567" w:firstLine="0"/>
      </w:pPr>
      <w:r>
        <w:rPr>
          <w:rFonts w:eastAsia="Times New Roman"/>
        </w:rPr>
        <w:t>Số lớp theo từng khóa học.</w:t>
      </w:r>
    </w:p>
    <w:p w14:paraId="31A4470C" w14:textId="77777777" w:rsidR="004515AF" w:rsidRDefault="00000000">
      <w:pPr>
        <w:pStyle w:val="ListBullet"/>
        <w:ind w:left="567" w:firstLine="0"/>
      </w:pPr>
      <w:r>
        <w:rPr>
          <w:rFonts w:eastAsia="Times New Roman"/>
        </w:rPr>
        <w:t>Số học viên đăng ký theo từng lớp.</w:t>
      </w:r>
    </w:p>
    <w:p w14:paraId="064658B3" w14:textId="77777777" w:rsidR="004515AF" w:rsidRDefault="00000000">
      <w:pPr>
        <w:pStyle w:val="ListBullet"/>
        <w:ind w:left="567" w:firstLine="0"/>
      </w:pPr>
      <w:r>
        <w:rPr>
          <w:rFonts w:eastAsia="Times New Roman"/>
        </w:rPr>
        <w:t>Số đăng ký theo từng trạng thái.</w:t>
      </w:r>
    </w:p>
    <w:p w14:paraId="53C58D7D" w14:textId="77777777" w:rsidR="004515AF" w:rsidRDefault="00000000">
      <w:pPr>
        <w:pStyle w:val="ListBullet"/>
        <w:ind w:left="567" w:firstLine="0"/>
      </w:pPr>
      <w:r>
        <w:rPr>
          <w:rFonts w:eastAsia="Times New Roman"/>
        </w:rPr>
        <w:t>Xác định lớp có nhiều học viên đăng ký.</w:t>
      </w:r>
    </w:p>
    <w:p w14:paraId="5CD1D2AB" w14:textId="77777777" w:rsidR="004515AF" w:rsidRDefault="00000000">
      <w:pPr>
        <w:pStyle w:val="ListBullet"/>
        <w:ind w:left="567" w:firstLine="0"/>
      </w:pPr>
      <w:r>
        <w:rPr>
          <w:rFonts w:eastAsia="Times New Roman"/>
        </w:rPr>
        <w:t>Tổng học phí theo lớp.</w:t>
      </w:r>
    </w:p>
    <w:p w14:paraId="788BD74A" w14:textId="77777777" w:rsidR="004515AF" w:rsidRDefault="00000000">
      <w:pPr>
        <w:pStyle w:val="ListBullet"/>
        <w:ind w:left="567" w:firstLine="0"/>
      </w:pPr>
      <w:r>
        <w:rPr>
          <w:rFonts w:eastAsia="Times New Roman"/>
        </w:rPr>
        <w:t>Tổng học phí theo khóa học.</w:t>
      </w:r>
    </w:p>
    <w:p w14:paraId="27CF24AD" w14:textId="77777777" w:rsidR="004515AF" w:rsidRDefault="00000000">
      <w:pPr>
        <w:ind w:firstLine="567"/>
      </w:pPr>
      <w:r>
        <w:rPr>
          <w:rFonts w:eastAsia="Times New Roman"/>
        </w:rPr>
        <w:t>Các thống kê học phí chỉ tính trên những đăng ký có trạng thái Đã xác nhận.</w:t>
      </w:r>
    </w:p>
    <w:p w14:paraId="50BEBED0" w14:textId="77777777" w:rsidR="004515AF" w:rsidRDefault="00000000">
      <w:pPr>
        <w:ind w:firstLine="567"/>
      </w:pPr>
      <w:r>
        <w:rPr>
          <w:rFonts w:eastAsia="Times New Roman"/>
        </w:rPr>
        <w:t>Phần thống kê phải sử dụng LINQ và các phương thức phù hợp như Count(), Sum(), GroupBy(), OrderBy(), OrderByDescending().</w:t>
      </w:r>
    </w:p>
    <w:p w14:paraId="40AB13B8" w14:textId="77777777" w:rsidR="004515AF" w:rsidRDefault="00000000">
      <w:pPr>
        <w:ind w:firstLine="567"/>
      </w:pPr>
      <w:r>
        <w:rPr>
          <w:rFonts w:eastAsia="Times New Roman"/>
        </w:rPr>
        <w:t>Sinh viên phải hiểu và giải thích được các truy vấn LINQ sử dụng trong chương trình.</w:t>
      </w:r>
    </w:p>
    <w:p w14:paraId="7E2051BB" w14:textId="77777777" w:rsidR="004515AF" w:rsidRDefault="00000000">
      <w:pPr>
        <w:pStyle w:val="Heading1"/>
      </w:pPr>
      <w:r>
        <w:rPr>
          <w:rFonts w:ascii="Times New Roman" w:eastAsia="Times New Roman" w:hAnsi="Times New Roman"/>
        </w:rPr>
        <w:t>9. THIẾT KẾ CƠ SỞ DỮ LIỆU</w:t>
      </w:r>
    </w:p>
    <w:p w14:paraId="38EC759C" w14:textId="77777777" w:rsidR="004515AF" w:rsidRDefault="00000000">
      <w:pPr>
        <w:ind w:firstLine="567"/>
      </w:pPr>
      <w:r>
        <w:rPr>
          <w:rFonts w:eastAsia="Times New Roman"/>
        </w:rPr>
        <w:t>Các Entity chính tối thiểu gồm:</w:t>
      </w:r>
    </w:p>
    <w:p w14:paraId="6268B31E" w14:textId="77777777" w:rsidR="004515AF" w:rsidRDefault="00000000">
      <w:pPr>
        <w:pStyle w:val="ListBullet"/>
        <w:ind w:left="567" w:firstLine="0"/>
      </w:pPr>
      <w:r>
        <w:rPr>
          <w:rFonts w:eastAsia="Times New Roman"/>
        </w:rPr>
        <w:t>TaiKhoan.</w:t>
      </w:r>
    </w:p>
    <w:p w14:paraId="65AC70BF" w14:textId="77777777" w:rsidR="004515AF" w:rsidRDefault="00000000">
      <w:pPr>
        <w:pStyle w:val="ListBullet"/>
        <w:ind w:left="567" w:firstLine="0"/>
      </w:pPr>
      <w:r>
        <w:rPr>
          <w:rFonts w:eastAsia="Times New Roman"/>
        </w:rPr>
        <w:t>KhoaHoc.</w:t>
      </w:r>
    </w:p>
    <w:p w14:paraId="236E29FA" w14:textId="77777777" w:rsidR="004515AF" w:rsidRDefault="00000000">
      <w:pPr>
        <w:pStyle w:val="ListBullet"/>
        <w:ind w:left="567" w:firstLine="0"/>
      </w:pPr>
      <w:r>
        <w:rPr>
          <w:rFonts w:eastAsia="Times New Roman"/>
        </w:rPr>
        <w:t>LopHoc.</w:t>
      </w:r>
    </w:p>
    <w:p w14:paraId="544D2673" w14:textId="77777777" w:rsidR="004515AF" w:rsidRDefault="00000000">
      <w:pPr>
        <w:pStyle w:val="ListBullet"/>
        <w:ind w:left="567" w:firstLine="0"/>
      </w:pPr>
      <w:r>
        <w:rPr>
          <w:rFonts w:eastAsia="Times New Roman"/>
        </w:rPr>
        <w:t>HocVien.</w:t>
      </w:r>
    </w:p>
    <w:p w14:paraId="2EC8E052" w14:textId="77777777" w:rsidR="004515AF" w:rsidRDefault="00000000">
      <w:pPr>
        <w:pStyle w:val="ListBullet"/>
        <w:ind w:left="567" w:firstLine="0"/>
      </w:pPr>
      <w:r>
        <w:rPr>
          <w:rFonts w:eastAsia="Times New Roman"/>
        </w:rPr>
        <w:t>DangKyHoc.</w:t>
      </w:r>
    </w:p>
    <w:p w14:paraId="6B527BC2" w14:textId="77777777" w:rsidR="004515AF" w:rsidRDefault="00000000">
      <w:pPr>
        <w:ind w:firstLine="567"/>
      </w:pPr>
      <w:r>
        <w:rPr>
          <w:rFonts w:eastAsia="Times New Roman"/>
        </w:rPr>
        <w:lastRenderedPageBreak/>
        <w:t>Sinh viên phải xác định:</w:t>
      </w:r>
    </w:p>
    <w:p w14:paraId="5662B6BD" w14:textId="77777777" w:rsidR="004515AF" w:rsidRDefault="00000000">
      <w:pPr>
        <w:pStyle w:val="ListBullet"/>
        <w:ind w:left="567" w:firstLine="0"/>
      </w:pPr>
      <w:r>
        <w:rPr>
          <w:rFonts w:eastAsia="Times New Roman"/>
        </w:rPr>
        <w:t>Primary Key.</w:t>
      </w:r>
    </w:p>
    <w:p w14:paraId="240954D7" w14:textId="77777777" w:rsidR="004515AF" w:rsidRDefault="00000000">
      <w:pPr>
        <w:pStyle w:val="ListBullet"/>
        <w:ind w:left="567" w:firstLine="0"/>
      </w:pPr>
      <w:r>
        <w:rPr>
          <w:rFonts w:eastAsia="Times New Roman"/>
        </w:rPr>
        <w:t>Foreign Key.</w:t>
      </w:r>
    </w:p>
    <w:p w14:paraId="15089054" w14:textId="77777777" w:rsidR="004515AF" w:rsidRDefault="00000000">
      <w:pPr>
        <w:pStyle w:val="ListBullet"/>
        <w:ind w:left="567" w:firstLine="0"/>
      </w:pPr>
      <w:r>
        <w:rPr>
          <w:rFonts w:eastAsia="Times New Roman"/>
        </w:rPr>
        <w:t>Navigation Property.</w:t>
      </w:r>
    </w:p>
    <w:p w14:paraId="0495A04A" w14:textId="77777777" w:rsidR="004515AF" w:rsidRDefault="00000000">
      <w:pPr>
        <w:pStyle w:val="ListBullet"/>
        <w:ind w:left="567" w:firstLine="0"/>
      </w:pPr>
      <w:r>
        <w:rPr>
          <w:rFonts w:eastAsia="Times New Roman"/>
        </w:rPr>
        <w:t>Kiểu dữ liệu.</w:t>
      </w:r>
    </w:p>
    <w:p w14:paraId="7B32EC14" w14:textId="77777777" w:rsidR="004515AF" w:rsidRDefault="00000000">
      <w:pPr>
        <w:pStyle w:val="ListBullet"/>
        <w:ind w:left="567" w:firstLine="0"/>
      </w:pPr>
      <w:r>
        <w:rPr>
          <w:rFonts w:eastAsia="Times New Roman"/>
        </w:rPr>
        <w:t>Quan hệ giữa các Entity.</w:t>
      </w:r>
    </w:p>
    <w:p w14:paraId="6B97BA1E" w14:textId="77777777" w:rsidR="004515AF" w:rsidRDefault="00000000">
      <w:pPr>
        <w:pStyle w:val="ListBullet"/>
        <w:ind w:left="567" w:firstLine="0"/>
      </w:pPr>
      <w:r>
        <w:rPr>
          <w:rFonts w:eastAsia="Times New Roman"/>
        </w:rPr>
        <w:t>Các ràng buộc dữ liệu.</w:t>
      </w:r>
    </w:p>
    <w:p w14:paraId="36CBFEAB" w14:textId="77777777" w:rsidR="004515AF" w:rsidRDefault="00000000">
      <w:pPr>
        <w:pStyle w:val="ListBullet"/>
        <w:ind w:left="567" w:firstLine="0"/>
      </w:pPr>
      <w:r>
        <w:rPr>
          <w:rFonts w:eastAsia="Times New Roman"/>
        </w:rPr>
        <w:t>Validation.</w:t>
      </w:r>
    </w:p>
    <w:p w14:paraId="4AF5C402" w14:textId="77777777" w:rsidR="004515AF" w:rsidRDefault="00000000">
      <w:pPr>
        <w:ind w:firstLine="567"/>
      </w:pPr>
      <w:r>
        <w:rPr>
          <w:rFonts w:eastAsia="Times New Roman"/>
        </w:rPr>
        <w:t>Các quan hệ cơ bản:</w:t>
      </w:r>
    </w:p>
    <w:p w14:paraId="516D4B0E" w14:textId="77777777" w:rsidR="004515AF" w:rsidRDefault="00000000">
      <w:pPr>
        <w:pStyle w:val="ListBullet"/>
        <w:ind w:left="567" w:firstLine="0"/>
      </w:pPr>
      <w:r>
        <w:rPr>
          <w:rFonts w:eastAsia="Times New Roman"/>
        </w:rPr>
        <w:t>KhoaHoc (1) – (n) LopHoc.</w:t>
      </w:r>
    </w:p>
    <w:p w14:paraId="68E5391E" w14:textId="77777777" w:rsidR="004515AF" w:rsidRDefault="00000000">
      <w:pPr>
        <w:pStyle w:val="ListBullet"/>
        <w:ind w:left="567" w:firstLine="0"/>
      </w:pPr>
      <w:r>
        <w:rPr>
          <w:rFonts w:eastAsia="Times New Roman"/>
        </w:rPr>
        <w:t>LopHoc (1) – (n) DangKyHoc.</w:t>
      </w:r>
    </w:p>
    <w:p w14:paraId="3CCD165B" w14:textId="77777777" w:rsidR="004515AF" w:rsidRDefault="00000000">
      <w:pPr>
        <w:pStyle w:val="ListBullet"/>
        <w:ind w:left="567" w:firstLine="0"/>
      </w:pPr>
      <w:r>
        <w:rPr>
          <w:rFonts w:eastAsia="Times New Roman"/>
        </w:rPr>
        <w:t>HocVien (1) – (n) DangKyHoc.</w:t>
      </w:r>
    </w:p>
    <w:p w14:paraId="22DF6E76" w14:textId="77777777" w:rsidR="004515AF" w:rsidRDefault="00000000">
      <w:pPr>
        <w:pStyle w:val="ListBullet"/>
        <w:ind w:left="567" w:firstLine="0"/>
      </w:pPr>
      <w:r>
        <w:rPr>
          <w:rFonts w:eastAsia="Times New Roman"/>
        </w:rPr>
        <w:t>TaiKhoan (1) – (1) HocVien.</w:t>
      </w:r>
    </w:p>
    <w:p w14:paraId="709D70B1" w14:textId="77777777" w:rsidR="004515AF" w:rsidRDefault="00000000">
      <w:pPr>
        <w:ind w:firstLine="567"/>
      </w:pPr>
      <w:r>
        <w:rPr>
          <w:rFonts w:eastAsia="Times New Roman"/>
        </w:rPr>
        <w:t>Sinh viên có thể bổ sung Entity hoặc thuộc tính phù hợp với nghiệp vụ nhưng không được làm thay đổi các chức năng bắt buộc của đề.</w:t>
      </w:r>
    </w:p>
    <w:p w14:paraId="62F92F9C" w14:textId="77777777" w:rsidR="004515AF" w:rsidRDefault="00000000">
      <w:pPr>
        <w:pStyle w:val="Heading1"/>
      </w:pPr>
      <w:r>
        <w:rPr>
          <w:rFonts w:ascii="Times New Roman" w:eastAsia="Times New Roman" w:hAnsi="Times New Roman"/>
        </w:rPr>
        <w:t>10. ENTITY FRAMEWORK CORE VÀ MIGRATION</w:t>
      </w:r>
    </w:p>
    <w:p w14:paraId="0CA45083" w14:textId="77777777" w:rsidR="004515AF" w:rsidRDefault="00000000">
      <w:pPr>
        <w:ind w:firstLine="567"/>
      </w:pPr>
      <w:r>
        <w:rPr>
          <w:rFonts w:eastAsia="Times New Roman"/>
        </w:rPr>
        <w:t>Cơ sở dữ liệu phải được xây dựng bằng Entity Framework Core 10 theo phương pháp Code First.</w:t>
      </w:r>
    </w:p>
    <w:p w14:paraId="16B16717" w14:textId="77777777" w:rsidR="004515AF" w:rsidRDefault="00000000">
      <w:pPr>
        <w:ind w:firstLine="567"/>
      </w:pPr>
      <w:r>
        <w:rPr>
          <w:rFonts w:eastAsia="Times New Roman"/>
        </w:rPr>
        <w:t>Nhóm phải thực hiện:</w:t>
      </w:r>
    </w:p>
    <w:p w14:paraId="2ECCAB5B" w14:textId="77777777" w:rsidR="004515AF" w:rsidRDefault="00000000">
      <w:pPr>
        <w:pStyle w:val="ListNumber"/>
        <w:ind w:left="567" w:firstLine="0"/>
      </w:pPr>
      <w:r>
        <w:rPr>
          <w:rFonts w:eastAsia="Times New Roman"/>
        </w:rPr>
        <w:t>Xây dựng các Entity.</w:t>
      </w:r>
    </w:p>
    <w:p w14:paraId="7CD69F44" w14:textId="77777777" w:rsidR="004515AF" w:rsidRDefault="00000000">
      <w:pPr>
        <w:pStyle w:val="ListNumber"/>
        <w:ind w:left="567" w:firstLine="0"/>
      </w:pPr>
      <w:r>
        <w:rPr>
          <w:rFonts w:eastAsia="Times New Roman"/>
        </w:rPr>
        <w:t>Xây dựng DbContext.</w:t>
      </w:r>
    </w:p>
    <w:p w14:paraId="50A8F268" w14:textId="77777777" w:rsidR="004515AF" w:rsidRDefault="00000000">
      <w:pPr>
        <w:pStyle w:val="ListNumber"/>
        <w:ind w:left="567" w:firstLine="0"/>
      </w:pPr>
      <w:r>
        <w:rPr>
          <w:rFonts w:eastAsia="Times New Roman"/>
        </w:rPr>
        <w:t>Khai báo các DbSet.</w:t>
      </w:r>
    </w:p>
    <w:p w14:paraId="7C685F9C" w14:textId="77777777" w:rsidR="004515AF" w:rsidRDefault="00000000">
      <w:pPr>
        <w:pStyle w:val="ListNumber"/>
        <w:ind w:left="567" w:firstLine="0"/>
      </w:pPr>
      <w:r>
        <w:rPr>
          <w:rFonts w:eastAsia="Times New Roman"/>
        </w:rPr>
        <w:t>Cấu hình chuỗi kết nối SQL Server.</w:t>
      </w:r>
    </w:p>
    <w:p w14:paraId="4B28F016" w14:textId="77777777" w:rsidR="004515AF" w:rsidRDefault="00000000">
      <w:pPr>
        <w:pStyle w:val="ListNumber"/>
        <w:ind w:left="567" w:firstLine="0"/>
      </w:pPr>
      <w:r>
        <w:rPr>
          <w:rFonts w:eastAsia="Times New Roman"/>
        </w:rPr>
        <w:t>Tạo Migration.</w:t>
      </w:r>
    </w:p>
    <w:p w14:paraId="7C8F651D" w14:textId="77777777" w:rsidR="004515AF" w:rsidRDefault="00000000">
      <w:pPr>
        <w:pStyle w:val="ListNumber"/>
        <w:ind w:left="567" w:firstLine="0"/>
      </w:pPr>
      <w:r>
        <w:rPr>
          <w:rFonts w:eastAsia="Times New Roman"/>
        </w:rPr>
        <w:t>Cập nhật Database.</w:t>
      </w:r>
    </w:p>
    <w:p w14:paraId="242703AC" w14:textId="77777777" w:rsidR="004515AF" w:rsidRDefault="00000000">
      <w:pPr>
        <w:pStyle w:val="ListNumber"/>
        <w:ind w:left="567" w:firstLine="0"/>
      </w:pPr>
      <w:r>
        <w:rPr>
          <w:rFonts w:eastAsia="Times New Roman"/>
        </w:rPr>
        <w:t>Thực hiện truy xuất dữ liệu bằng Entity Framework Core và LINQ.</w:t>
      </w:r>
    </w:p>
    <w:p w14:paraId="07C493F6" w14:textId="77777777" w:rsidR="004515AF" w:rsidRDefault="00000000">
      <w:pPr>
        <w:ind w:firstLine="567"/>
      </w:pPr>
      <w:r>
        <w:rPr>
          <w:rFonts w:eastAsia="Times New Roman"/>
          <w:b/>
        </w:rPr>
        <w:t>Quy trình thực hiện: Entity → DbContext → Migration → SQL Server</w:t>
      </w:r>
    </w:p>
    <w:p w14:paraId="1B6CF9DE" w14:textId="77777777" w:rsidR="004515AF" w:rsidRDefault="00000000">
      <w:pPr>
        <w:ind w:firstLine="567"/>
      </w:pPr>
      <w:r>
        <w:rPr>
          <w:rFonts w:eastAsia="Times New Roman"/>
        </w:rPr>
        <w:t>Sinh viên phải hiểu và giải thích được quá trình tạo và cập nhật cơ sở dữ liệu bằng Migration.</w:t>
      </w:r>
    </w:p>
    <w:p w14:paraId="3EBA87A6" w14:textId="77777777" w:rsidR="004515AF" w:rsidRDefault="00000000">
      <w:pPr>
        <w:ind w:firstLine="567"/>
      </w:pPr>
      <w:r>
        <w:rPr>
          <w:rFonts w:eastAsia="Times New Roman"/>
        </w:rPr>
        <w:t>Không sử dụng câu lệnh SQL viết trực tiếp để thay thế các chức năng CRUD bắt buộc.</w:t>
      </w:r>
    </w:p>
    <w:p w14:paraId="14F2C885" w14:textId="77777777" w:rsidR="004515AF" w:rsidRDefault="00000000">
      <w:pPr>
        <w:pStyle w:val="Heading1"/>
      </w:pPr>
      <w:r>
        <w:rPr>
          <w:rFonts w:ascii="Times New Roman" w:eastAsia="Times New Roman" w:hAnsi="Times New Roman"/>
        </w:rPr>
        <w:t>11. YÊU CẦU VỀ ASP.NET CORE MVC</w:t>
      </w:r>
    </w:p>
    <w:p w14:paraId="4103484B" w14:textId="77777777" w:rsidR="004515AF" w:rsidRDefault="00000000">
      <w:pPr>
        <w:ind w:firstLine="567"/>
      </w:pPr>
      <w:r>
        <w:rPr>
          <w:rFonts w:eastAsia="Times New Roman"/>
        </w:rPr>
        <w:t>Ứng dụng phải tuân thủ kiến trúc ASP.NET Core 10 MVC.</w:t>
      </w:r>
    </w:p>
    <w:p w14:paraId="35F94501" w14:textId="77777777" w:rsidR="004515AF" w:rsidRDefault="00000000">
      <w:pPr>
        <w:ind w:firstLine="567"/>
      </w:pPr>
      <w:r>
        <w:rPr>
          <w:rFonts w:eastAsia="Times New Roman"/>
        </w:rPr>
        <w:t>Sinh viên phải vận dụng:</w:t>
      </w:r>
    </w:p>
    <w:p w14:paraId="36D91673" w14:textId="77777777" w:rsidR="004515AF" w:rsidRDefault="00000000">
      <w:pPr>
        <w:pStyle w:val="ListBullet"/>
        <w:ind w:left="567" w:firstLine="0"/>
      </w:pPr>
      <w:r>
        <w:rPr>
          <w:rFonts w:eastAsia="Times New Roman"/>
        </w:rPr>
        <w:lastRenderedPageBreak/>
        <w:t>Model/Entity.</w:t>
      </w:r>
    </w:p>
    <w:p w14:paraId="413F0083" w14:textId="77777777" w:rsidR="004515AF" w:rsidRDefault="00000000">
      <w:pPr>
        <w:pStyle w:val="ListBullet"/>
        <w:ind w:left="567" w:firstLine="0"/>
      </w:pPr>
      <w:r>
        <w:rPr>
          <w:rFonts w:eastAsia="Times New Roman"/>
        </w:rPr>
        <w:t>Controller.</w:t>
      </w:r>
    </w:p>
    <w:p w14:paraId="2903670D" w14:textId="77777777" w:rsidR="004515AF" w:rsidRDefault="00000000">
      <w:pPr>
        <w:pStyle w:val="ListBullet"/>
        <w:ind w:left="567" w:firstLine="0"/>
      </w:pPr>
      <w:r>
        <w:rPr>
          <w:rFonts w:eastAsia="Times New Roman"/>
        </w:rPr>
        <w:t>Action.</w:t>
      </w:r>
    </w:p>
    <w:p w14:paraId="02951FD0" w14:textId="77777777" w:rsidR="004515AF" w:rsidRDefault="00000000">
      <w:pPr>
        <w:pStyle w:val="ListBullet"/>
        <w:ind w:left="567" w:firstLine="0"/>
      </w:pPr>
      <w:r>
        <w:rPr>
          <w:rFonts w:eastAsia="Times New Roman"/>
        </w:rPr>
        <w:t>View.</w:t>
      </w:r>
    </w:p>
    <w:p w14:paraId="2DF229FB" w14:textId="77777777" w:rsidR="004515AF" w:rsidRDefault="00000000">
      <w:pPr>
        <w:pStyle w:val="ListBullet"/>
        <w:ind w:left="567" w:firstLine="0"/>
      </w:pPr>
      <w:r>
        <w:rPr>
          <w:rFonts w:eastAsia="Times New Roman"/>
        </w:rPr>
        <w:t>ViewModel khi cần thiết.</w:t>
      </w:r>
    </w:p>
    <w:p w14:paraId="3E415D99" w14:textId="77777777" w:rsidR="004515AF" w:rsidRDefault="00000000">
      <w:pPr>
        <w:pStyle w:val="ListBullet"/>
        <w:ind w:left="567" w:firstLine="0"/>
      </w:pPr>
      <w:r>
        <w:rPr>
          <w:rFonts w:eastAsia="Times New Roman"/>
        </w:rPr>
        <w:t>Model Binding.</w:t>
      </w:r>
    </w:p>
    <w:p w14:paraId="6CB09823" w14:textId="77777777" w:rsidR="004515AF" w:rsidRDefault="00000000">
      <w:pPr>
        <w:pStyle w:val="ListBullet"/>
        <w:ind w:left="567" w:firstLine="0"/>
      </w:pPr>
      <w:r>
        <w:rPr>
          <w:rFonts w:eastAsia="Times New Roman"/>
        </w:rPr>
        <w:t>Data Annotation.</w:t>
      </w:r>
    </w:p>
    <w:p w14:paraId="4DC96396" w14:textId="77777777" w:rsidR="004515AF" w:rsidRDefault="00000000">
      <w:pPr>
        <w:pStyle w:val="ListBullet"/>
        <w:ind w:left="567" w:firstLine="0"/>
      </w:pPr>
      <w:r>
        <w:rPr>
          <w:rFonts w:eastAsia="Times New Roman"/>
        </w:rPr>
        <w:t>Validation.</w:t>
      </w:r>
    </w:p>
    <w:p w14:paraId="41FE487C" w14:textId="77777777" w:rsidR="004515AF" w:rsidRDefault="00000000">
      <w:pPr>
        <w:pStyle w:val="ListBullet"/>
        <w:ind w:left="567" w:firstLine="0"/>
      </w:pPr>
      <w:r>
        <w:rPr>
          <w:rFonts w:eastAsia="Times New Roman"/>
        </w:rPr>
        <w:t>Razor Syntax.</w:t>
      </w:r>
    </w:p>
    <w:p w14:paraId="532F9277" w14:textId="77777777" w:rsidR="004515AF" w:rsidRDefault="00000000">
      <w:pPr>
        <w:pStyle w:val="ListBullet"/>
        <w:ind w:left="567" w:firstLine="0"/>
      </w:pPr>
      <w:r>
        <w:rPr>
          <w:rFonts w:eastAsia="Times New Roman"/>
        </w:rPr>
        <w:t>Tag Helper/HTML Helper.</w:t>
      </w:r>
    </w:p>
    <w:p w14:paraId="6312BBC4" w14:textId="77777777" w:rsidR="004515AF" w:rsidRDefault="00000000">
      <w:pPr>
        <w:pStyle w:val="ListBullet"/>
        <w:ind w:left="567" w:firstLine="0"/>
      </w:pPr>
      <w:r>
        <w:rPr>
          <w:rFonts w:eastAsia="Times New Roman"/>
        </w:rPr>
        <w:t>Entity Framework Core.</w:t>
      </w:r>
    </w:p>
    <w:p w14:paraId="60BA348E" w14:textId="77777777" w:rsidR="004515AF" w:rsidRDefault="00000000">
      <w:pPr>
        <w:pStyle w:val="ListBullet"/>
        <w:ind w:left="567" w:firstLine="0"/>
      </w:pPr>
      <w:r>
        <w:rPr>
          <w:rFonts w:eastAsia="Times New Roman"/>
        </w:rPr>
        <w:t>LINQ.</w:t>
      </w:r>
    </w:p>
    <w:p w14:paraId="627F0A12" w14:textId="77777777" w:rsidR="004515AF" w:rsidRDefault="00000000">
      <w:pPr>
        <w:ind w:firstLine="567"/>
      </w:pPr>
      <w:r>
        <w:rPr>
          <w:rFonts w:eastAsia="Times New Roman"/>
        </w:rPr>
        <w:t>Các Controller phải được phân chia theo chức năng. Có thể gồm:</w:t>
      </w:r>
    </w:p>
    <w:p w14:paraId="3EB23040" w14:textId="77777777" w:rsidR="004515AF" w:rsidRDefault="00000000">
      <w:pPr>
        <w:pStyle w:val="ListBullet"/>
        <w:ind w:left="567" w:firstLine="0"/>
      </w:pPr>
      <w:r>
        <w:rPr>
          <w:rFonts w:eastAsia="Times New Roman"/>
        </w:rPr>
        <w:t>TaiKhoanController.</w:t>
      </w:r>
    </w:p>
    <w:p w14:paraId="54F1EDAD" w14:textId="77777777" w:rsidR="004515AF" w:rsidRDefault="00000000">
      <w:pPr>
        <w:pStyle w:val="ListBullet"/>
        <w:ind w:left="567" w:firstLine="0"/>
      </w:pPr>
      <w:r>
        <w:rPr>
          <w:rFonts w:eastAsia="Times New Roman"/>
        </w:rPr>
        <w:t>KhoaHocController.</w:t>
      </w:r>
    </w:p>
    <w:p w14:paraId="6037EB4D" w14:textId="77777777" w:rsidR="004515AF" w:rsidRDefault="00000000">
      <w:pPr>
        <w:pStyle w:val="ListBullet"/>
        <w:ind w:left="567" w:firstLine="0"/>
      </w:pPr>
      <w:r>
        <w:rPr>
          <w:rFonts w:eastAsia="Times New Roman"/>
        </w:rPr>
        <w:t>LopHocController.</w:t>
      </w:r>
    </w:p>
    <w:p w14:paraId="5C4AC090" w14:textId="77777777" w:rsidR="004515AF" w:rsidRDefault="00000000">
      <w:pPr>
        <w:pStyle w:val="ListBullet"/>
        <w:ind w:left="567" w:firstLine="0"/>
      </w:pPr>
      <w:r>
        <w:rPr>
          <w:rFonts w:eastAsia="Times New Roman"/>
        </w:rPr>
        <w:t>HocVienController.</w:t>
      </w:r>
    </w:p>
    <w:p w14:paraId="3ACA3B1D" w14:textId="77777777" w:rsidR="004515AF" w:rsidRDefault="00000000">
      <w:pPr>
        <w:pStyle w:val="ListBullet"/>
        <w:ind w:left="567" w:firstLine="0"/>
      </w:pPr>
      <w:r>
        <w:rPr>
          <w:rFonts w:eastAsia="Times New Roman"/>
        </w:rPr>
        <w:t>DangKyHocController.</w:t>
      </w:r>
    </w:p>
    <w:p w14:paraId="7B4AA977" w14:textId="77777777" w:rsidR="004515AF" w:rsidRDefault="00000000">
      <w:pPr>
        <w:pStyle w:val="ListBullet"/>
        <w:ind w:left="567" w:firstLine="0"/>
      </w:pPr>
      <w:r>
        <w:rPr>
          <w:rFonts w:eastAsia="Times New Roman"/>
        </w:rPr>
        <w:t>ThongKeController.</w:t>
      </w:r>
    </w:p>
    <w:p w14:paraId="7A542394" w14:textId="77777777" w:rsidR="004515AF" w:rsidRDefault="00000000">
      <w:pPr>
        <w:ind w:firstLine="567"/>
      </w:pPr>
      <w:r>
        <w:rPr>
          <w:rFonts w:eastAsia="Times New Roman"/>
        </w:rPr>
        <w:t>Không xây dựng toàn bộ hệ thống trong một Controller.</w:t>
      </w:r>
    </w:p>
    <w:p w14:paraId="08E5CD98" w14:textId="77777777" w:rsidR="004515AF" w:rsidRDefault="00000000">
      <w:pPr>
        <w:pStyle w:val="Heading1"/>
      </w:pPr>
      <w:r>
        <w:rPr>
          <w:rFonts w:ascii="Times New Roman" w:eastAsia="Times New Roman" w:hAnsi="Times New Roman"/>
        </w:rPr>
        <w:t>12. YÊU CẦU VỀ VALIDATION</w:t>
      </w:r>
    </w:p>
    <w:p w14:paraId="730CF830" w14:textId="77777777" w:rsidR="004515AF" w:rsidRDefault="00000000">
      <w:pPr>
        <w:ind w:firstLine="567"/>
      </w:pPr>
      <w:r>
        <w:rPr>
          <w:rFonts w:eastAsia="Times New Roman"/>
        </w:rPr>
        <w:t>Các Model phải sử dụng Data Annotation phù hợp.</w:t>
      </w:r>
    </w:p>
    <w:p w14:paraId="539A3D93" w14:textId="77777777" w:rsidR="004515AF" w:rsidRDefault="00000000">
      <w:pPr>
        <w:ind w:firstLine="567"/>
      </w:pPr>
      <w:r>
        <w:rPr>
          <w:rFonts w:eastAsia="Times New Roman"/>
        </w:rPr>
        <w:t>Có thể sử dụng:</w:t>
      </w:r>
    </w:p>
    <w:p w14:paraId="5F391F38" w14:textId="77777777" w:rsidR="004515AF" w:rsidRDefault="00000000">
      <w:pPr>
        <w:pStyle w:val="ListBullet"/>
        <w:ind w:left="567" w:firstLine="0"/>
      </w:pPr>
      <w:r>
        <w:rPr>
          <w:rFonts w:eastAsia="Times New Roman"/>
        </w:rPr>
        <w:t>[Required].</w:t>
      </w:r>
    </w:p>
    <w:p w14:paraId="2D6F99FC" w14:textId="77777777" w:rsidR="004515AF" w:rsidRDefault="00000000">
      <w:pPr>
        <w:pStyle w:val="ListBullet"/>
        <w:ind w:left="567" w:firstLine="0"/>
      </w:pPr>
      <w:r>
        <w:rPr>
          <w:rFonts w:eastAsia="Times New Roman"/>
        </w:rPr>
        <w:t>[StringLength].</w:t>
      </w:r>
    </w:p>
    <w:p w14:paraId="2D732EF1" w14:textId="77777777" w:rsidR="004515AF" w:rsidRDefault="00000000">
      <w:pPr>
        <w:pStyle w:val="ListBullet"/>
        <w:ind w:left="567" w:firstLine="0"/>
      </w:pPr>
      <w:r>
        <w:rPr>
          <w:rFonts w:eastAsia="Times New Roman"/>
        </w:rPr>
        <w:t>[Range].</w:t>
      </w:r>
    </w:p>
    <w:p w14:paraId="36DC9796" w14:textId="77777777" w:rsidR="004515AF" w:rsidRDefault="00000000">
      <w:pPr>
        <w:pStyle w:val="ListBullet"/>
        <w:ind w:left="567" w:firstLine="0"/>
      </w:pPr>
      <w:r>
        <w:rPr>
          <w:rFonts w:eastAsia="Times New Roman"/>
        </w:rPr>
        <w:t>[EmailAddress].</w:t>
      </w:r>
    </w:p>
    <w:p w14:paraId="47B02CA2" w14:textId="77777777" w:rsidR="004515AF" w:rsidRDefault="00000000">
      <w:pPr>
        <w:pStyle w:val="ListBullet"/>
        <w:ind w:left="567" w:firstLine="0"/>
      </w:pPr>
      <w:r>
        <w:rPr>
          <w:rFonts w:eastAsia="Times New Roman"/>
        </w:rPr>
        <w:t>[Phone].</w:t>
      </w:r>
    </w:p>
    <w:p w14:paraId="4CAD2635" w14:textId="77777777" w:rsidR="004515AF" w:rsidRDefault="00000000">
      <w:pPr>
        <w:pStyle w:val="ListBullet"/>
        <w:ind w:left="567" w:firstLine="0"/>
      </w:pPr>
      <w:r>
        <w:rPr>
          <w:rFonts w:eastAsia="Times New Roman"/>
        </w:rPr>
        <w:t>[Display].</w:t>
      </w:r>
    </w:p>
    <w:p w14:paraId="299F938D" w14:textId="77777777" w:rsidR="004515AF" w:rsidRDefault="00000000">
      <w:pPr>
        <w:ind w:firstLine="567"/>
      </w:pPr>
      <w:r>
        <w:rPr>
          <w:rFonts w:eastAsia="Times New Roman"/>
        </w:rPr>
        <w:t>Tối thiểu phải kiểm tra:</w:t>
      </w:r>
    </w:p>
    <w:p w14:paraId="69EC48F5" w14:textId="77777777" w:rsidR="004515AF" w:rsidRDefault="00000000">
      <w:pPr>
        <w:pStyle w:val="ListBullet"/>
        <w:ind w:left="567" w:firstLine="0"/>
      </w:pPr>
      <w:r>
        <w:rPr>
          <w:rFonts w:eastAsia="Times New Roman"/>
        </w:rPr>
        <w:t>Các trường bắt buộc.</w:t>
      </w:r>
    </w:p>
    <w:p w14:paraId="28B7DCCF" w14:textId="77777777" w:rsidR="004515AF" w:rsidRDefault="00000000">
      <w:pPr>
        <w:pStyle w:val="ListBullet"/>
        <w:ind w:left="567" w:firstLine="0"/>
      </w:pPr>
      <w:r>
        <w:rPr>
          <w:rFonts w:eastAsia="Times New Roman"/>
        </w:rPr>
        <w:t>Học phí &gt; 0.</w:t>
      </w:r>
    </w:p>
    <w:p w14:paraId="309ECA11" w14:textId="77777777" w:rsidR="004515AF" w:rsidRDefault="00000000">
      <w:pPr>
        <w:pStyle w:val="ListBullet"/>
        <w:ind w:left="567" w:firstLine="0"/>
      </w:pPr>
      <w:r>
        <w:rPr>
          <w:rFonts w:eastAsia="Times New Roman"/>
        </w:rPr>
        <w:t>Số buổi &gt; 0.</w:t>
      </w:r>
    </w:p>
    <w:p w14:paraId="56BAB1FC" w14:textId="77777777" w:rsidR="004515AF" w:rsidRDefault="00000000">
      <w:pPr>
        <w:pStyle w:val="ListBullet"/>
        <w:ind w:left="567" w:firstLine="0"/>
      </w:pPr>
      <w:r>
        <w:rPr>
          <w:rFonts w:eastAsia="Times New Roman"/>
        </w:rPr>
        <w:t>Số lượng tối đa &gt; 0.</w:t>
      </w:r>
    </w:p>
    <w:p w14:paraId="534AF925" w14:textId="77777777" w:rsidR="004515AF" w:rsidRDefault="00000000">
      <w:pPr>
        <w:pStyle w:val="ListBullet"/>
        <w:ind w:left="567" w:firstLine="0"/>
      </w:pPr>
      <w:r>
        <w:rPr>
          <w:rFonts w:eastAsia="Times New Roman"/>
        </w:rPr>
        <w:t>Email đúng định dạng.</w:t>
      </w:r>
    </w:p>
    <w:p w14:paraId="7E44F028" w14:textId="77777777" w:rsidR="004515AF" w:rsidRDefault="00000000">
      <w:pPr>
        <w:pStyle w:val="ListBullet"/>
        <w:ind w:left="567" w:firstLine="0"/>
      </w:pPr>
      <w:r>
        <w:rPr>
          <w:rFonts w:eastAsia="Times New Roman"/>
        </w:rPr>
        <w:lastRenderedPageBreak/>
        <w:t>Số điện thoại hợp lệ.</w:t>
      </w:r>
    </w:p>
    <w:p w14:paraId="35BE2811" w14:textId="77777777" w:rsidR="004515AF" w:rsidRDefault="00000000">
      <w:pPr>
        <w:pStyle w:val="ListBullet"/>
        <w:ind w:left="567" w:firstLine="0"/>
      </w:pPr>
      <w:r>
        <w:rPr>
          <w:rFonts w:eastAsia="Times New Roman"/>
        </w:rPr>
        <w:t>Ngày tháng hợp lệ.</w:t>
      </w:r>
    </w:p>
    <w:p w14:paraId="5B13DFA1" w14:textId="77777777" w:rsidR="004515AF" w:rsidRDefault="00000000">
      <w:pPr>
        <w:pStyle w:val="ListBullet"/>
        <w:ind w:left="567" w:firstLine="0"/>
      </w:pPr>
      <w:r>
        <w:rPr>
          <w:rFonts w:eastAsia="Times New Roman"/>
        </w:rPr>
        <w:t>Tên đăng nhập không được trùng.</w:t>
      </w:r>
    </w:p>
    <w:p w14:paraId="2476F9F5" w14:textId="77777777" w:rsidR="004515AF" w:rsidRDefault="00000000">
      <w:pPr>
        <w:pStyle w:val="ListBullet"/>
        <w:ind w:left="567" w:firstLine="0"/>
      </w:pPr>
      <w:r>
        <w:rPr>
          <w:rFonts w:eastAsia="Times New Roman"/>
        </w:rPr>
        <w:t>Không đăng ký trùng lớp.</w:t>
      </w:r>
    </w:p>
    <w:p w14:paraId="035FF703" w14:textId="77777777" w:rsidR="004515AF" w:rsidRDefault="00000000">
      <w:pPr>
        <w:pStyle w:val="ListBullet"/>
        <w:ind w:left="567" w:firstLine="0"/>
      </w:pPr>
      <w:r>
        <w:rPr>
          <w:rFonts w:eastAsia="Times New Roman"/>
        </w:rPr>
        <w:t>Không đăng ký lớp không còn tuyển sinh.</w:t>
      </w:r>
    </w:p>
    <w:p w14:paraId="1393DAC0" w14:textId="77777777" w:rsidR="004515AF" w:rsidRDefault="00000000">
      <w:pPr>
        <w:pStyle w:val="ListBullet"/>
        <w:ind w:left="567" w:firstLine="0"/>
      </w:pPr>
      <w:r>
        <w:rPr>
          <w:rFonts w:eastAsia="Times New Roman"/>
        </w:rPr>
        <w:t>Không vượt số lượng học viên tối đa.</w:t>
      </w:r>
    </w:p>
    <w:p w14:paraId="2A3BB51E" w14:textId="77777777" w:rsidR="004515AF" w:rsidRDefault="00000000">
      <w:pPr>
        <w:ind w:firstLine="567"/>
      </w:pPr>
      <w:r>
        <w:rPr>
          <w:rFonts w:eastAsia="Times New Roman"/>
        </w:rPr>
        <w:t>Các lỗi Validation phải được hiển thị rõ ràng trên View.</w:t>
      </w:r>
    </w:p>
    <w:p w14:paraId="4FA010AC" w14:textId="77777777" w:rsidR="004515AF" w:rsidRDefault="00000000">
      <w:pPr>
        <w:ind w:firstLine="567"/>
      </w:pPr>
      <w:r>
        <w:rPr>
          <w:rFonts w:eastAsia="Times New Roman"/>
        </w:rPr>
        <w:t>Các quy tắc nghiệp vụ không phù hợp để biểu diễn bằng Data Annotation phải được kiểm tra trong quá trình xử lý nghiệp vụ.</w:t>
      </w:r>
    </w:p>
    <w:p w14:paraId="4AAC68FB" w14:textId="77777777" w:rsidR="004515AF" w:rsidRDefault="00000000">
      <w:pPr>
        <w:pStyle w:val="Heading1"/>
      </w:pPr>
      <w:r>
        <w:rPr>
          <w:rFonts w:ascii="Times New Roman" w:eastAsia="Times New Roman" w:hAnsi="Times New Roman"/>
        </w:rPr>
        <w:t>13. YÊU CẦU VỀ RAZOR VIEW</w:t>
      </w:r>
    </w:p>
    <w:p w14:paraId="53443E7F" w14:textId="77777777" w:rsidR="004515AF" w:rsidRDefault="00000000">
      <w:pPr>
        <w:ind w:firstLine="567"/>
      </w:pPr>
      <w:r>
        <w:rPr>
          <w:rFonts w:eastAsia="Times New Roman"/>
        </w:rPr>
        <w:t>Các View phải được xây dựng và chỉnh sửa phù hợp với nghiệp vụ.</w:t>
      </w:r>
    </w:p>
    <w:p w14:paraId="7C1E7BC1" w14:textId="77777777" w:rsidR="004515AF" w:rsidRDefault="00000000">
      <w:pPr>
        <w:ind w:firstLine="567"/>
      </w:pPr>
      <w:r>
        <w:rPr>
          <w:rFonts w:eastAsia="Times New Roman"/>
        </w:rPr>
        <w:t>Không được giữ nguyên hoàn toàn giao diện do Scaffolding sinh ra.</w:t>
      </w:r>
    </w:p>
    <w:p w14:paraId="387E915A" w14:textId="77777777" w:rsidR="004515AF" w:rsidRDefault="00000000">
      <w:pPr>
        <w:ind w:firstLine="567"/>
      </w:pPr>
      <w:r>
        <w:rPr>
          <w:rFonts w:eastAsia="Times New Roman"/>
        </w:rPr>
        <w:t>Yêu cầu tối thiểu:</w:t>
      </w:r>
    </w:p>
    <w:p w14:paraId="6A9AF572" w14:textId="77777777" w:rsidR="004515AF" w:rsidRDefault="00000000">
      <w:pPr>
        <w:pStyle w:val="ListBullet"/>
        <w:ind w:left="567" w:firstLine="0"/>
      </w:pPr>
      <w:r>
        <w:rPr>
          <w:rFonts w:eastAsia="Times New Roman"/>
        </w:rPr>
        <w:t>Trường ngày sử dụng kiểu date.</w:t>
      </w:r>
    </w:p>
    <w:p w14:paraId="55C708C1" w14:textId="77777777" w:rsidR="004515AF" w:rsidRDefault="00000000">
      <w:pPr>
        <w:pStyle w:val="ListBullet"/>
        <w:ind w:left="567" w:firstLine="0"/>
      </w:pPr>
      <w:r>
        <w:rPr>
          <w:rFonts w:eastAsia="Times New Roman"/>
        </w:rPr>
        <w:t>Mô tả sử dụng textarea.</w:t>
      </w:r>
    </w:p>
    <w:p w14:paraId="4FA7B4FF" w14:textId="77777777" w:rsidR="004515AF" w:rsidRDefault="00000000">
      <w:pPr>
        <w:pStyle w:val="ListBullet"/>
        <w:ind w:left="567" w:firstLine="0"/>
      </w:pPr>
      <w:r>
        <w:rPr>
          <w:rFonts w:eastAsia="Times New Roman"/>
        </w:rPr>
        <w:t>Khóa ngoại sử dụng select khi phù hợp.</w:t>
      </w:r>
    </w:p>
    <w:p w14:paraId="6FD76F27" w14:textId="77777777" w:rsidR="004515AF" w:rsidRDefault="00000000">
      <w:pPr>
        <w:pStyle w:val="ListBullet"/>
        <w:ind w:left="567" w:firstLine="0"/>
      </w:pPr>
      <w:r>
        <w:rPr>
          <w:rFonts w:eastAsia="Times New Roman"/>
        </w:rPr>
        <w:t>Trạng thái sử dụng select, radio hoặc kiểu nhập liệu phù hợp.</w:t>
      </w:r>
    </w:p>
    <w:p w14:paraId="36D0272D" w14:textId="77777777" w:rsidR="004515AF" w:rsidRDefault="00000000">
      <w:pPr>
        <w:pStyle w:val="ListBullet"/>
        <w:ind w:left="567" w:firstLine="0"/>
      </w:pPr>
      <w:r>
        <w:rPr>
          <w:rFonts w:eastAsia="Times New Roman"/>
        </w:rPr>
        <w:t>Hiển thị tên đối tượng liên quan thay cho chỉ hiển thị mã khóa ngoại.</w:t>
      </w:r>
    </w:p>
    <w:p w14:paraId="6A7BB480" w14:textId="77777777" w:rsidR="004515AF" w:rsidRDefault="00000000">
      <w:pPr>
        <w:pStyle w:val="ListBullet"/>
        <w:ind w:left="567" w:firstLine="0"/>
      </w:pPr>
      <w:r>
        <w:rPr>
          <w:rFonts w:eastAsia="Times New Roman"/>
        </w:rPr>
        <w:t>Có Validation Message.</w:t>
      </w:r>
    </w:p>
    <w:p w14:paraId="26C87376" w14:textId="77777777" w:rsidR="004515AF" w:rsidRDefault="00000000">
      <w:pPr>
        <w:pStyle w:val="ListBullet"/>
        <w:ind w:left="567" w:firstLine="0"/>
      </w:pPr>
      <w:r>
        <w:rPr>
          <w:rFonts w:eastAsia="Times New Roman"/>
        </w:rPr>
        <w:t>Có thông báo thành công hoặc lỗi.</w:t>
      </w:r>
    </w:p>
    <w:p w14:paraId="73022AFD" w14:textId="77777777" w:rsidR="004515AF" w:rsidRDefault="00000000">
      <w:pPr>
        <w:pStyle w:val="ListBullet"/>
        <w:ind w:left="567" w:firstLine="0"/>
      </w:pPr>
      <w:r>
        <w:rPr>
          <w:rFonts w:eastAsia="Times New Roman"/>
        </w:rPr>
        <w:t>Dữ liệu tiền tệ và ngày tháng được định dạng phù hợp.</w:t>
      </w:r>
    </w:p>
    <w:p w14:paraId="353823CC" w14:textId="77777777" w:rsidR="004515AF" w:rsidRDefault="00000000">
      <w:pPr>
        <w:pStyle w:val="Heading1"/>
      </w:pPr>
      <w:r>
        <w:rPr>
          <w:rFonts w:ascii="Times New Roman" w:eastAsia="Times New Roman" w:hAnsi="Times New Roman"/>
        </w:rPr>
        <w:t>14. TÌM KIẾM, LỌC, SẮP XẾP, PHÂN TRANG VÀ LINQ</w:t>
      </w:r>
    </w:p>
    <w:p w14:paraId="45C21490" w14:textId="77777777" w:rsidR="004515AF" w:rsidRDefault="00000000">
      <w:pPr>
        <w:ind w:firstLine="567"/>
      </w:pPr>
      <w:r>
        <w:rPr>
          <w:rFonts w:eastAsia="Times New Roman"/>
          <w:b/>
        </w:rPr>
        <w:t>Đây là yêu cầu bắt buộc của hệ thống.</w:t>
      </w:r>
    </w:p>
    <w:p w14:paraId="419BAEC8" w14:textId="77777777" w:rsidR="004515AF" w:rsidRDefault="00000000">
      <w:pPr>
        <w:ind w:firstLine="567"/>
      </w:pPr>
      <w:r>
        <w:rPr>
          <w:rFonts w:eastAsia="Times New Roman"/>
        </w:rPr>
        <w:t>Hệ thống phải sử dụng Entity Framework Core và LINQ để thực hiện tối thiểu:</w:t>
      </w:r>
    </w:p>
    <w:p w14:paraId="0C8CF9AA" w14:textId="77777777" w:rsidR="004515AF" w:rsidRDefault="00000000">
      <w:pPr>
        <w:pStyle w:val="ListBullet"/>
        <w:ind w:left="567" w:firstLine="0"/>
      </w:pPr>
      <w:r>
        <w:rPr>
          <w:rFonts w:eastAsia="Times New Roman"/>
        </w:rPr>
        <w:t>Tìm kiếm lớp học.</w:t>
      </w:r>
    </w:p>
    <w:p w14:paraId="17529B6B" w14:textId="77777777" w:rsidR="004515AF" w:rsidRDefault="00000000">
      <w:pPr>
        <w:pStyle w:val="ListBullet"/>
        <w:ind w:left="567" w:firstLine="0"/>
      </w:pPr>
      <w:r>
        <w:rPr>
          <w:rFonts w:eastAsia="Times New Roman"/>
        </w:rPr>
        <w:t>Lọc lớp học.</w:t>
      </w:r>
    </w:p>
    <w:p w14:paraId="5721153C" w14:textId="77777777" w:rsidR="004515AF" w:rsidRDefault="00000000">
      <w:pPr>
        <w:pStyle w:val="ListBullet"/>
        <w:ind w:left="567" w:firstLine="0"/>
      </w:pPr>
      <w:r>
        <w:rPr>
          <w:rFonts w:eastAsia="Times New Roman"/>
        </w:rPr>
        <w:t>Sắp xếp lớp học.</w:t>
      </w:r>
    </w:p>
    <w:p w14:paraId="2B3895EF" w14:textId="77777777" w:rsidR="004515AF" w:rsidRDefault="00000000">
      <w:pPr>
        <w:pStyle w:val="ListBullet"/>
        <w:ind w:left="567" w:firstLine="0"/>
      </w:pPr>
      <w:r>
        <w:rPr>
          <w:rFonts w:eastAsia="Times New Roman"/>
        </w:rPr>
        <w:t>Phân trang danh sách lớp học.</w:t>
      </w:r>
    </w:p>
    <w:p w14:paraId="34DCC452" w14:textId="77777777" w:rsidR="004515AF" w:rsidRDefault="00000000">
      <w:pPr>
        <w:pStyle w:val="ListBullet"/>
        <w:ind w:left="567" w:firstLine="0"/>
      </w:pPr>
      <w:r>
        <w:rPr>
          <w:rFonts w:eastAsia="Times New Roman"/>
        </w:rPr>
        <w:t>Tìm kiếm học viên.</w:t>
      </w:r>
    </w:p>
    <w:p w14:paraId="1464571B" w14:textId="77777777" w:rsidR="004515AF" w:rsidRDefault="00000000">
      <w:pPr>
        <w:pStyle w:val="ListBullet"/>
        <w:ind w:left="567" w:firstLine="0"/>
      </w:pPr>
      <w:r>
        <w:rPr>
          <w:rFonts w:eastAsia="Times New Roman"/>
        </w:rPr>
        <w:t>Tìm kiếm và lọc đăng ký.</w:t>
      </w:r>
    </w:p>
    <w:p w14:paraId="686E6E10" w14:textId="77777777" w:rsidR="004515AF" w:rsidRDefault="00000000">
      <w:pPr>
        <w:pStyle w:val="ListBullet"/>
        <w:ind w:left="567" w:firstLine="0"/>
      </w:pPr>
      <w:r>
        <w:rPr>
          <w:rFonts w:eastAsia="Times New Roman"/>
        </w:rPr>
        <w:t>Thống kê dữ liệu.</w:t>
      </w:r>
    </w:p>
    <w:p w14:paraId="6F81520C" w14:textId="77777777" w:rsidR="004515AF" w:rsidRDefault="00000000">
      <w:pPr>
        <w:ind w:firstLine="567"/>
      </w:pPr>
      <w:r>
        <w:rPr>
          <w:rFonts w:eastAsia="Times New Roman"/>
          <w:b/>
        </w:rPr>
        <w:t>Đối với danh sách lớp học, các chức năng phải phối hợp được với nhau: Tìm kiếm + Lọc + Sắp xếp + Phân trang.</w:t>
      </w:r>
    </w:p>
    <w:p w14:paraId="4F358853" w14:textId="77777777" w:rsidR="004515AF" w:rsidRDefault="00000000">
      <w:pPr>
        <w:ind w:firstLine="567"/>
      </w:pPr>
      <w:r>
        <w:rPr>
          <w:rFonts w:eastAsia="Times New Roman"/>
        </w:rPr>
        <w:t>Khi chuyển trang phải giữ các điều kiện tìm kiếm, lọc và sắp xếp hiện tại.</w:t>
      </w:r>
    </w:p>
    <w:p w14:paraId="53BBBCA1" w14:textId="77777777" w:rsidR="004515AF" w:rsidRDefault="00000000">
      <w:pPr>
        <w:ind w:firstLine="567"/>
      </w:pPr>
      <w:r>
        <w:rPr>
          <w:rFonts w:eastAsia="Times New Roman"/>
        </w:rPr>
        <w:lastRenderedPageBreak/>
        <w:t>Sinh viên phải hiểu và giải thích được các truy vấn LINQ sử dụng trong chương trình.</w:t>
      </w:r>
    </w:p>
    <w:p w14:paraId="64405C94" w14:textId="77777777" w:rsidR="004515AF" w:rsidRDefault="00000000">
      <w:pPr>
        <w:pStyle w:val="Heading1"/>
      </w:pPr>
      <w:r>
        <w:rPr>
          <w:rFonts w:ascii="Times New Roman" w:eastAsia="Times New Roman" w:hAnsi="Times New Roman"/>
        </w:rPr>
        <w:t>15. DỮ LIỆU MẪU</w:t>
      </w:r>
    </w:p>
    <w:p w14:paraId="142C8FC8" w14:textId="77777777" w:rsidR="004515AF" w:rsidRDefault="00000000">
      <w:pPr>
        <w:ind w:firstLine="567"/>
      </w:pPr>
      <w:r>
        <w:rPr>
          <w:rFonts w:eastAsia="Times New Roman"/>
        </w:rPr>
        <w:t>Nhóm phải tạo dữ liệu mẫu đủ để kiểm thử hệ thống.</w:t>
      </w:r>
    </w:p>
    <w:p w14:paraId="0C94A25B" w14:textId="77777777" w:rsidR="004515AF" w:rsidRDefault="00000000">
      <w:pPr>
        <w:ind w:firstLine="567"/>
      </w:pPr>
      <w:r>
        <w:rPr>
          <w:rFonts w:eastAsia="Times New Roman"/>
        </w:rPr>
        <w:t>Tối thiểu:</w:t>
      </w:r>
    </w:p>
    <w:p w14:paraId="3D254776" w14:textId="77777777" w:rsidR="004515AF" w:rsidRDefault="00000000">
      <w:pPr>
        <w:pStyle w:val="ListBullet"/>
        <w:ind w:left="567" w:firstLine="0"/>
      </w:pPr>
      <w:r>
        <w:rPr>
          <w:rFonts w:eastAsia="Times New Roman"/>
        </w:rPr>
        <w:t>05 khóa học.</w:t>
      </w:r>
    </w:p>
    <w:p w14:paraId="5A3361DE" w14:textId="77777777" w:rsidR="004515AF" w:rsidRDefault="00000000">
      <w:pPr>
        <w:pStyle w:val="ListBullet"/>
        <w:ind w:left="567" w:firstLine="0"/>
      </w:pPr>
      <w:r>
        <w:rPr>
          <w:rFonts w:eastAsia="Times New Roman"/>
        </w:rPr>
        <w:t>10 lớp học.</w:t>
      </w:r>
    </w:p>
    <w:p w14:paraId="003E5FFD" w14:textId="77777777" w:rsidR="004515AF" w:rsidRDefault="00000000">
      <w:pPr>
        <w:pStyle w:val="ListBullet"/>
        <w:ind w:left="567" w:firstLine="0"/>
      </w:pPr>
      <w:r>
        <w:rPr>
          <w:rFonts w:eastAsia="Times New Roman"/>
        </w:rPr>
        <w:t>15 học viên.</w:t>
      </w:r>
    </w:p>
    <w:p w14:paraId="73F51452" w14:textId="77777777" w:rsidR="004515AF" w:rsidRDefault="00000000">
      <w:pPr>
        <w:pStyle w:val="ListBullet"/>
        <w:ind w:left="567" w:firstLine="0"/>
      </w:pPr>
      <w:r>
        <w:rPr>
          <w:rFonts w:eastAsia="Times New Roman"/>
        </w:rPr>
        <w:t>01–02 tài khoản Admin.</w:t>
      </w:r>
    </w:p>
    <w:p w14:paraId="1C197C76" w14:textId="77777777" w:rsidR="004515AF" w:rsidRDefault="00000000">
      <w:pPr>
        <w:pStyle w:val="ListBullet"/>
        <w:ind w:left="567" w:firstLine="0"/>
      </w:pPr>
      <w:r>
        <w:rPr>
          <w:rFonts w:eastAsia="Times New Roman"/>
        </w:rPr>
        <w:t>Các tài khoản học viên tương ứng.</w:t>
      </w:r>
    </w:p>
    <w:p w14:paraId="18C887AC" w14:textId="77777777" w:rsidR="004515AF" w:rsidRDefault="00000000">
      <w:pPr>
        <w:pStyle w:val="ListBullet"/>
        <w:ind w:left="567" w:firstLine="0"/>
      </w:pPr>
      <w:r>
        <w:rPr>
          <w:rFonts w:eastAsia="Times New Roman"/>
        </w:rPr>
        <w:t>15–20 lượt đăng ký.</w:t>
      </w:r>
    </w:p>
    <w:p w14:paraId="60098BED" w14:textId="77777777" w:rsidR="004515AF" w:rsidRDefault="00000000">
      <w:pPr>
        <w:ind w:firstLine="567"/>
      </w:pPr>
      <w:r>
        <w:rPr>
          <w:rFonts w:eastAsia="Times New Roman"/>
        </w:rPr>
        <w:t>Dữ liệu phải đa dạng và đủ để kiểm tra:</w:t>
      </w:r>
    </w:p>
    <w:p w14:paraId="6949F702" w14:textId="77777777" w:rsidR="004515AF" w:rsidRDefault="00000000">
      <w:pPr>
        <w:pStyle w:val="ListBullet"/>
        <w:ind w:left="567" w:firstLine="0"/>
      </w:pPr>
      <w:r>
        <w:rPr>
          <w:rFonts w:eastAsia="Times New Roman"/>
        </w:rPr>
        <w:t>CRUD.</w:t>
      </w:r>
    </w:p>
    <w:p w14:paraId="559607DA" w14:textId="77777777" w:rsidR="004515AF" w:rsidRDefault="00000000">
      <w:pPr>
        <w:pStyle w:val="ListBullet"/>
        <w:ind w:left="567" w:firstLine="0"/>
      </w:pPr>
      <w:r>
        <w:rPr>
          <w:rFonts w:eastAsia="Times New Roman"/>
        </w:rPr>
        <w:t>Validation.</w:t>
      </w:r>
    </w:p>
    <w:p w14:paraId="77B82742" w14:textId="77777777" w:rsidR="004515AF" w:rsidRDefault="00000000">
      <w:pPr>
        <w:pStyle w:val="ListBullet"/>
        <w:ind w:left="567" w:firstLine="0"/>
      </w:pPr>
      <w:r>
        <w:rPr>
          <w:rFonts w:eastAsia="Times New Roman"/>
        </w:rPr>
        <w:t>Tìm kiếm.</w:t>
      </w:r>
    </w:p>
    <w:p w14:paraId="6EC712D9" w14:textId="77777777" w:rsidR="004515AF" w:rsidRDefault="00000000">
      <w:pPr>
        <w:pStyle w:val="ListBullet"/>
        <w:ind w:left="567" w:firstLine="0"/>
      </w:pPr>
      <w:r>
        <w:rPr>
          <w:rFonts w:eastAsia="Times New Roman"/>
        </w:rPr>
        <w:t>Lọc.</w:t>
      </w:r>
    </w:p>
    <w:p w14:paraId="662B030B" w14:textId="77777777" w:rsidR="004515AF" w:rsidRDefault="00000000">
      <w:pPr>
        <w:pStyle w:val="ListBullet"/>
        <w:ind w:left="567" w:firstLine="0"/>
      </w:pPr>
      <w:r>
        <w:rPr>
          <w:rFonts w:eastAsia="Times New Roman"/>
        </w:rPr>
        <w:t>Sắp xếp.</w:t>
      </w:r>
    </w:p>
    <w:p w14:paraId="1B20B2B6" w14:textId="77777777" w:rsidR="004515AF" w:rsidRDefault="00000000">
      <w:pPr>
        <w:pStyle w:val="ListBullet"/>
        <w:ind w:left="567" w:firstLine="0"/>
      </w:pPr>
      <w:r>
        <w:rPr>
          <w:rFonts w:eastAsia="Times New Roman"/>
        </w:rPr>
        <w:t>Phân trang.</w:t>
      </w:r>
    </w:p>
    <w:p w14:paraId="5074B14E" w14:textId="77777777" w:rsidR="004515AF" w:rsidRDefault="00000000">
      <w:pPr>
        <w:pStyle w:val="ListBullet"/>
        <w:ind w:left="567" w:firstLine="0"/>
      </w:pPr>
      <w:r>
        <w:rPr>
          <w:rFonts w:eastAsia="Times New Roman"/>
        </w:rPr>
        <w:t>Đăng ký lớp.</w:t>
      </w:r>
    </w:p>
    <w:p w14:paraId="27C2D83A" w14:textId="77777777" w:rsidR="004515AF" w:rsidRDefault="00000000">
      <w:pPr>
        <w:pStyle w:val="ListBullet"/>
        <w:ind w:left="567" w:firstLine="0"/>
      </w:pPr>
      <w:r>
        <w:rPr>
          <w:rFonts w:eastAsia="Times New Roman"/>
        </w:rPr>
        <w:t>Phân quyền.</w:t>
      </w:r>
    </w:p>
    <w:p w14:paraId="78EDE935" w14:textId="77777777" w:rsidR="004515AF" w:rsidRDefault="00000000">
      <w:pPr>
        <w:pStyle w:val="ListBullet"/>
        <w:ind w:left="567" w:firstLine="0"/>
      </w:pPr>
      <w:r>
        <w:rPr>
          <w:rFonts w:eastAsia="Times New Roman"/>
        </w:rPr>
        <w:t>Thống kê.</w:t>
      </w:r>
    </w:p>
    <w:p w14:paraId="5A1882AD" w14:textId="77777777" w:rsidR="004515AF" w:rsidRDefault="00000000">
      <w:pPr>
        <w:ind w:firstLine="567"/>
      </w:pPr>
      <w:r>
        <w:rPr>
          <w:rFonts w:eastAsia="Times New Roman"/>
        </w:rPr>
        <w:t>Số lượng dữ liệu phải đủ để chức năng phân trang tạo ra nhiều trang khi kiểm thử.</w:t>
      </w:r>
    </w:p>
    <w:p w14:paraId="7959FA64" w14:textId="77777777" w:rsidR="004515AF" w:rsidRDefault="00000000">
      <w:pPr>
        <w:pStyle w:val="Heading1"/>
      </w:pPr>
      <w:r>
        <w:rPr>
          <w:rFonts w:ascii="Times New Roman" w:eastAsia="Times New Roman" w:hAnsi="Times New Roman"/>
        </w:rPr>
        <w:t>16. YÊU CẦU GIAO DIỆN</w:t>
      </w:r>
    </w:p>
    <w:p w14:paraId="0BE7BC7A" w14:textId="77777777" w:rsidR="004515AF" w:rsidRDefault="00000000">
      <w:pPr>
        <w:pStyle w:val="Heading2"/>
      </w:pPr>
      <w:r>
        <w:rPr>
          <w:rFonts w:ascii="Times New Roman" w:eastAsia="Times New Roman" w:hAnsi="Times New Roman"/>
        </w:rPr>
        <w:t>16.1. Phía học viên</w:t>
      </w:r>
    </w:p>
    <w:p w14:paraId="54364865" w14:textId="77777777" w:rsidR="004515AF" w:rsidRDefault="00000000">
      <w:pPr>
        <w:ind w:firstLine="567"/>
      </w:pPr>
      <w:r>
        <w:rPr>
          <w:rFonts w:eastAsia="Times New Roman"/>
        </w:rPr>
        <w:t>Tối thiểu có:</w:t>
      </w:r>
    </w:p>
    <w:p w14:paraId="41842DBF" w14:textId="77777777" w:rsidR="004515AF" w:rsidRDefault="00000000">
      <w:pPr>
        <w:pStyle w:val="ListBullet"/>
        <w:ind w:left="567" w:firstLine="0"/>
      </w:pPr>
      <w:r>
        <w:rPr>
          <w:rFonts w:eastAsia="Times New Roman"/>
        </w:rPr>
        <w:t>Trang chủ.</w:t>
      </w:r>
    </w:p>
    <w:p w14:paraId="06DBD72D" w14:textId="77777777" w:rsidR="004515AF" w:rsidRDefault="00000000">
      <w:pPr>
        <w:pStyle w:val="ListBullet"/>
        <w:ind w:left="567" w:firstLine="0"/>
      </w:pPr>
      <w:r>
        <w:rPr>
          <w:rFonts w:eastAsia="Times New Roman"/>
        </w:rPr>
        <w:t>Trang đăng nhập.</w:t>
      </w:r>
    </w:p>
    <w:p w14:paraId="3ADA8435" w14:textId="77777777" w:rsidR="004515AF" w:rsidRDefault="00000000">
      <w:pPr>
        <w:pStyle w:val="ListBullet"/>
        <w:ind w:left="567" w:firstLine="0"/>
      </w:pPr>
      <w:r>
        <w:rPr>
          <w:rFonts w:eastAsia="Times New Roman"/>
        </w:rPr>
        <w:t>Danh sách khóa học.</w:t>
      </w:r>
    </w:p>
    <w:p w14:paraId="6C0EBB32" w14:textId="77777777" w:rsidR="004515AF" w:rsidRDefault="00000000">
      <w:pPr>
        <w:pStyle w:val="ListBullet"/>
        <w:ind w:left="567" w:firstLine="0"/>
      </w:pPr>
      <w:r>
        <w:rPr>
          <w:rFonts w:eastAsia="Times New Roman"/>
        </w:rPr>
        <w:t>Danh sách lớp học.</w:t>
      </w:r>
    </w:p>
    <w:p w14:paraId="0C30541E" w14:textId="77777777" w:rsidR="004515AF" w:rsidRDefault="00000000">
      <w:pPr>
        <w:pStyle w:val="ListBullet"/>
        <w:ind w:left="567" w:firstLine="0"/>
      </w:pPr>
      <w:r>
        <w:rPr>
          <w:rFonts w:eastAsia="Times New Roman"/>
        </w:rPr>
        <w:t>Tìm kiếm, lọc, sắp xếp và phân trang.</w:t>
      </w:r>
    </w:p>
    <w:p w14:paraId="3517CC8E" w14:textId="77777777" w:rsidR="004515AF" w:rsidRDefault="00000000">
      <w:pPr>
        <w:pStyle w:val="ListBullet"/>
        <w:ind w:left="567" w:firstLine="0"/>
      </w:pPr>
      <w:r>
        <w:rPr>
          <w:rFonts w:eastAsia="Times New Roman"/>
        </w:rPr>
        <w:t>Chi tiết lớp học.</w:t>
      </w:r>
    </w:p>
    <w:p w14:paraId="6D0F2C44" w14:textId="77777777" w:rsidR="004515AF" w:rsidRDefault="00000000">
      <w:pPr>
        <w:pStyle w:val="ListBullet"/>
        <w:ind w:left="567" w:firstLine="0"/>
      </w:pPr>
      <w:r>
        <w:rPr>
          <w:rFonts w:eastAsia="Times New Roman"/>
        </w:rPr>
        <w:t>Đăng ký lớp học.</w:t>
      </w:r>
    </w:p>
    <w:p w14:paraId="7A220DE2" w14:textId="77777777" w:rsidR="004515AF" w:rsidRDefault="00000000">
      <w:pPr>
        <w:pStyle w:val="ListBullet"/>
        <w:ind w:left="567" w:firstLine="0"/>
      </w:pPr>
      <w:r>
        <w:rPr>
          <w:rFonts w:eastAsia="Times New Roman"/>
        </w:rPr>
        <w:t>Lịch sử đăng ký.</w:t>
      </w:r>
    </w:p>
    <w:p w14:paraId="077B8793" w14:textId="77777777" w:rsidR="004515AF" w:rsidRDefault="00000000">
      <w:pPr>
        <w:pStyle w:val="ListBullet"/>
        <w:ind w:left="567" w:firstLine="0"/>
      </w:pPr>
      <w:r>
        <w:rPr>
          <w:rFonts w:eastAsia="Times New Roman"/>
        </w:rPr>
        <w:t>Thông tin cá nhân.</w:t>
      </w:r>
    </w:p>
    <w:p w14:paraId="290CB83E" w14:textId="77777777" w:rsidR="004515AF" w:rsidRDefault="00000000">
      <w:pPr>
        <w:pStyle w:val="Heading2"/>
      </w:pPr>
      <w:r>
        <w:rPr>
          <w:rFonts w:ascii="Times New Roman" w:eastAsia="Times New Roman" w:hAnsi="Times New Roman"/>
        </w:rPr>
        <w:lastRenderedPageBreak/>
        <w:t>16.2. Phía Admin</w:t>
      </w:r>
    </w:p>
    <w:p w14:paraId="6804F1F2" w14:textId="77777777" w:rsidR="004515AF" w:rsidRDefault="00000000">
      <w:pPr>
        <w:ind w:firstLine="567"/>
      </w:pPr>
      <w:r>
        <w:rPr>
          <w:rFonts w:eastAsia="Times New Roman"/>
        </w:rPr>
        <w:t>Tối thiểu có:</w:t>
      </w:r>
    </w:p>
    <w:p w14:paraId="20C2BF6F" w14:textId="77777777" w:rsidR="004515AF" w:rsidRDefault="00000000">
      <w:pPr>
        <w:pStyle w:val="ListBullet"/>
        <w:ind w:left="567" w:firstLine="0"/>
      </w:pPr>
      <w:r>
        <w:rPr>
          <w:rFonts w:eastAsia="Times New Roman"/>
        </w:rPr>
        <w:t>Trang quản trị.</w:t>
      </w:r>
    </w:p>
    <w:p w14:paraId="6A36DC17" w14:textId="77777777" w:rsidR="004515AF" w:rsidRDefault="00000000">
      <w:pPr>
        <w:pStyle w:val="ListBullet"/>
        <w:ind w:left="567" w:firstLine="0"/>
      </w:pPr>
      <w:r>
        <w:rPr>
          <w:rFonts w:eastAsia="Times New Roman"/>
        </w:rPr>
        <w:t>Quản lý khóa học.</w:t>
      </w:r>
    </w:p>
    <w:p w14:paraId="55A6453B" w14:textId="77777777" w:rsidR="004515AF" w:rsidRDefault="00000000">
      <w:pPr>
        <w:pStyle w:val="ListBullet"/>
        <w:ind w:left="567" w:firstLine="0"/>
      </w:pPr>
      <w:r>
        <w:rPr>
          <w:rFonts w:eastAsia="Times New Roman"/>
        </w:rPr>
        <w:t>Quản lý lớp học.</w:t>
      </w:r>
    </w:p>
    <w:p w14:paraId="66BAD155" w14:textId="77777777" w:rsidR="004515AF" w:rsidRDefault="00000000">
      <w:pPr>
        <w:pStyle w:val="ListBullet"/>
        <w:ind w:left="567" w:firstLine="0"/>
      </w:pPr>
      <w:r>
        <w:rPr>
          <w:rFonts w:eastAsia="Times New Roman"/>
        </w:rPr>
        <w:t>Danh sách học viên.</w:t>
      </w:r>
    </w:p>
    <w:p w14:paraId="27FD8F1C" w14:textId="77777777" w:rsidR="004515AF" w:rsidRDefault="00000000">
      <w:pPr>
        <w:pStyle w:val="ListBullet"/>
        <w:ind w:left="567" w:firstLine="0"/>
      </w:pPr>
      <w:r>
        <w:rPr>
          <w:rFonts w:eastAsia="Times New Roman"/>
        </w:rPr>
        <w:t>Quản lý đăng ký.</w:t>
      </w:r>
    </w:p>
    <w:p w14:paraId="4567E7DC" w14:textId="77777777" w:rsidR="004515AF" w:rsidRDefault="00000000">
      <w:pPr>
        <w:pStyle w:val="ListBullet"/>
        <w:ind w:left="567" w:firstLine="0"/>
      </w:pPr>
      <w:r>
        <w:rPr>
          <w:rFonts w:eastAsia="Times New Roman"/>
        </w:rPr>
        <w:t>Dashboard.</w:t>
      </w:r>
    </w:p>
    <w:p w14:paraId="3E36AFB9" w14:textId="77777777" w:rsidR="004515AF" w:rsidRDefault="00000000">
      <w:pPr>
        <w:pStyle w:val="ListBullet"/>
        <w:ind w:left="567" w:firstLine="0"/>
      </w:pPr>
      <w:r>
        <w:rPr>
          <w:rFonts w:eastAsia="Times New Roman"/>
        </w:rPr>
        <w:t>Thống kê.</w:t>
      </w:r>
    </w:p>
    <w:p w14:paraId="53002D03" w14:textId="77777777" w:rsidR="004515AF" w:rsidRDefault="00000000">
      <w:pPr>
        <w:ind w:firstLine="567"/>
      </w:pPr>
      <w:r>
        <w:rPr>
          <w:rFonts w:eastAsia="Times New Roman"/>
        </w:rPr>
        <w:t>Giao diện phải:</w:t>
      </w:r>
    </w:p>
    <w:p w14:paraId="48CBC001" w14:textId="77777777" w:rsidR="004515AF" w:rsidRDefault="00000000">
      <w:pPr>
        <w:pStyle w:val="ListBullet"/>
        <w:ind w:left="567" w:firstLine="0"/>
      </w:pPr>
      <w:r>
        <w:rPr>
          <w:rFonts w:eastAsia="Times New Roman"/>
        </w:rPr>
        <w:t>Có menu điều hướng.</w:t>
      </w:r>
    </w:p>
    <w:p w14:paraId="4B91C021" w14:textId="77777777" w:rsidR="004515AF" w:rsidRDefault="00000000">
      <w:pPr>
        <w:pStyle w:val="ListBullet"/>
        <w:ind w:left="567" w:firstLine="0"/>
      </w:pPr>
      <w:r>
        <w:rPr>
          <w:rFonts w:eastAsia="Times New Roman"/>
        </w:rPr>
        <w:t>Có form nhập liệu.</w:t>
      </w:r>
    </w:p>
    <w:p w14:paraId="31847CB1" w14:textId="77777777" w:rsidR="004515AF" w:rsidRDefault="00000000">
      <w:pPr>
        <w:pStyle w:val="ListBullet"/>
        <w:ind w:left="567" w:firstLine="0"/>
      </w:pPr>
      <w:r>
        <w:rPr>
          <w:rFonts w:eastAsia="Times New Roman"/>
        </w:rPr>
        <w:t>Có bảng hiển thị dữ liệu.</w:t>
      </w:r>
    </w:p>
    <w:p w14:paraId="42B06FD0" w14:textId="77777777" w:rsidR="004515AF" w:rsidRDefault="00000000">
      <w:pPr>
        <w:pStyle w:val="ListBullet"/>
        <w:ind w:left="567" w:firstLine="0"/>
      </w:pPr>
      <w:r>
        <w:rPr>
          <w:rFonts w:eastAsia="Times New Roman"/>
        </w:rPr>
        <w:t>Có các chức năng thêm, sửa, xóa, xem chi tiết phù hợp.</w:t>
      </w:r>
    </w:p>
    <w:p w14:paraId="05BE4C6B" w14:textId="77777777" w:rsidR="004515AF" w:rsidRDefault="00000000">
      <w:pPr>
        <w:pStyle w:val="ListBullet"/>
        <w:ind w:left="567" w:firstLine="0"/>
      </w:pPr>
      <w:r>
        <w:rPr>
          <w:rFonts w:eastAsia="Times New Roman"/>
        </w:rPr>
        <w:t>Hiển thị Validation.</w:t>
      </w:r>
    </w:p>
    <w:p w14:paraId="70864DC8" w14:textId="77777777" w:rsidR="004515AF" w:rsidRDefault="00000000">
      <w:pPr>
        <w:pStyle w:val="ListBullet"/>
        <w:ind w:left="567" w:firstLine="0"/>
      </w:pPr>
      <w:r>
        <w:rPr>
          <w:rFonts w:eastAsia="Times New Roman"/>
        </w:rPr>
        <w:t>Có thông báo kết quả thao tác.</w:t>
      </w:r>
    </w:p>
    <w:p w14:paraId="6B62D23D" w14:textId="77777777" w:rsidR="004515AF" w:rsidRDefault="00000000">
      <w:pPr>
        <w:pStyle w:val="ListBullet"/>
        <w:ind w:left="567" w:firstLine="0"/>
      </w:pPr>
      <w:r>
        <w:rPr>
          <w:rFonts w:eastAsia="Times New Roman"/>
        </w:rPr>
        <w:t>Hiển thị chức năng phù hợp với quyền người dùng.</w:t>
      </w:r>
    </w:p>
    <w:p w14:paraId="49284D3E" w14:textId="77777777" w:rsidR="004515AF" w:rsidRDefault="00000000">
      <w:pPr>
        <w:ind w:firstLine="567"/>
      </w:pPr>
      <w:r>
        <w:rPr>
          <w:rFonts w:eastAsia="Times New Roman"/>
        </w:rPr>
        <w:t>Không đặt nặng yêu cầu thiết kế đồ họa; trọng tâm đánh giá là chức năng và kỹ thuật ASP.NET Core MVC.</w:t>
      </w:r>
    </w:p>
    <w:p w14:paraId="2A2830B2" w14:textId="35BC9EE3" w:rsidR="004515AF" w:rsidRDefault="00000000">
      <w:pPr>
        <w:pStyle w:val="Heading1"/>
      </w:pPr>
      <w:r>
        <w:rPr>
          <w:rFonts w:ascii="Times New Roman" w:eastAsia="Times New Roman" w:hAnsi="Times New Roman"/>
        </w:rPr>
        <w:t>1</w:t>
      </w:r>
      <w:r w:rsidR="00FD776C">
        <w:rPr>
          <w:rFonts w:ascii="Times New Roman" w:eastAsia="Times New Roman" w:hAnsi="Times New Roman"/>
        </w:rPr>
        <w:t>7</w:t>
      </w:r>
      <w:r>
        <w:rPr>
          <w:rFonts w:ascii="Times New Roman" w:eastAsia="Times New Roman" w:hAnsi="Times New Roman"/>
        </w:rPr>
        <w:t>. QUY ĐỊNH GHI THÔNG TIN NGƯỜI THỰC HIỆN TRONG MÃ NGUỒN</w:t>
      </w:r>
    </w:p>
    <w:p w14:paraId="62E0E917" w14:textId="77777777" w:rsidR="004515AF" w:rsidRDefault="00000000">
      <w:pPr>
        <w:ind w:firstLine="567"/>
      </w:pPr>
      <w:r>
        <w:rPr>
          <w:rFonts w:eastAsia="Times New Roman"/>
          <w:b/>
        </w:rPr>
        <w:t>Mỗi sinh viên bắt buộc phải ghi Họ và tên, Mã sinh viên và Nội dung thực hiện tại đầu các file mã nguồn do mình phụ trách chính.</w:t>
      </w:r>
    </w:p>
    <w:p w14:paraId="695AFBAF" w14:textId="77777777" w:rsidR="004515AF" w:rsidRDefault="00000000">
      <w:r>
        <w:rPr>
          <w:rFonts w:eastAsia="Times New Roman"/>
          <w:i/>
        </w:rPr>
        <w:t>// Họ và tên: Nguyễn Văn A</w:t>
      </w:r>
      <w:r>
        <w:rPr>
          <w:rFonts w:eastAsia="Times New Roman"/>
          <w:i/>
        </w:rPr>
        <w:br/>
        <w:t>// Mã sinh viên: 22103100001</w:t>
      </w:r>
      <w:r>
        <w:rPr>
          <w:rFonts w:eastAsia="Times New Roman"/>
          <w:i/>
        </w:rPr>
        <w:br/>
        <w:t>// Nội dung thực hiện: Quản lý khóa học, tìm kiếm, lọc, sắp xếp và phân trang</w:t>
      </w:r>
    </w:p>
    <w:p w14:paraId="62764ABA" w14:textId="77777777" w:rsidR="004515AF" w:rsidRDefault="00000000">
      <w:pPr>
        <w:ind w:firstLine="567"/>
      </w:pPr>
      <w:r>
        <w:rPr>
          <w:rFonts w:eastAsia="Times New Roman"/>
        </w:rPr>
        <w:t>Quy định áp dụng đối với các file mã nguồn do sinh viên trực tiếp xây dựng hoặc chịu trách nhiệm chính, bao gồm Model/Entity, Controller, ViewModel, View và các lớp xử lý khác nếu có.</w:t>
      </w:r>
    </w:p>
    <w:p w14:paraId="6F1DBFD2" w14:textId="77777777" w:rsidR="004515AF" w:rsidRDefault="00000000">
      <w:pPr>
        <w:ind w:firstLine="567"/>
      </w:pPr>
      <w:r>
        <w:rPr>
          <w:rFonts w:eastAsia="Times New Roman"/>
        </w:rPr>
        <w:t>Đối với file có nhiều sinh viên cùng thực hiện, phải ghi rõ Họ tên, Mã sinh viên và nội dung cụ thể mà từng sinh viên thực hiện trong file đó.</w:t>
      </w:r>
    </w:p>
    <w:p w14:paraId="6354DDF6" w14:textId="77777777" w:rsidR="004515AF" w:rsidRDefault="00000000">
      <w:pPr>
        <w:ind w:firstLine="567"/>
      </w:pPr>
      <w:r>
        <w:rPr>
          <w:rFonts w:eastAsia="Times New Roman"/>
        </w:rPr>
        <w:t>Thông tin ghi trong mã nguồn phải phù hợp với Module được phân công, bảng phân công công việc của nhóm, lịch sử Commit/Push trên GitHub và nội dung sinh viên trực tiếp trình bày khi bảo vệ.</w:t>
      </w:r>
    </w:p>
    <w:p w14:paraId="49D41E2D" w14:textId="77777777" w:rsidR="004515AF" w:rsidRDefault="00000000">
      <w:pPr>
        <w:ind w:firstLine="567"/>
      </w:pPr>
      <w:r>
        <w:rPr>
          <w:rFonts w:eastAsia="Times New Roman"/>
          <w:b/>
        </w:rPr>
        <w:lastRenderedPageBreak/>
        <w:t>Không được ghi tên sinh viên vào file nếu sinh viên đó không trực tiếp tham gia thực hiện phần mã nguồn tương ứng.</w:t>
      </w:r>
    </w:p>
    <w:p w14:paraId="69968F31" w14:textId="77777777" w:rsidR="004515AF" w:rsidRDefault="00000000">
      <w:pPr>
        <w:ind w:firstLine="567"/>
      </w:pPr>
      <w:r>
        <w:rPr>
          <w:rFonts w:eastAsia="Times New Roman"/>
        </w:rPr>
        <w:t>Giảng viên có thể đối chiếu thông tin ghi trong mã nguồn với lịch sử Commit trên GitHub để xác định quá trình thực hiện của từng thành viên.</w:t>
      </w:r>
    </w:p>
    <w:p w14:paraId="50004BC0" w14:textId="77777777" w:rsidR="004515AF" w:rsidRDefault="00000000">
      <w:pPr>
        <w:pStyle w:val="Heading1"/>
      </w:pPr>
      <w:r>
        <w:rPr>
          <w:rFonts w:ascii="Times New Roman" w:eastAsia="Times New Roman" w:hAnsi="Times New Roman"/>
        </w:rPr>
        <w:t>18. CHỨC NĂNG NÂNG CAO – KHÔNG BẮT BUỘC</w:t>
      </w:r>
    </w:p>
    <w:p w14:paraId="3666F5BE" w14:textId="77777777" w:rsidR="004515AF" w:rsidRDefault="00000000">
      <w:pPr>
        <w:ind w:firstLine="567"/>
      </w:pPr>
      <w:r>
        <w:rPr>
          <w:rFonts w:eastAsia="Times New Roman"/>
        </w:rPr>
        <w:t>Sau khi hoàn thành đầy đủ các chức năng bắt buộc, nhóm có thể bổ sung:</w:t>
      </w:r>
    </w:p>
    <w:p w14:paraId="26EE5091" w14:textId="77777777" w:rsidR="004515AF" w:rsidRDefault="00000000">
      <w:pPr>
        <w:pStyle w:val="ListBullet"/>
        <w:ind w:left="567" w:firstLine="0"/>
      </w:pPr>
      <w:r>
        <w:rPr>
          <w:rFonts w:eastAsia="Times New Roman"/>
        </w:rPr>
        <w:t>Upload hình ảnh.</w:t>
      </w:r>
    </w:p>
    <w:p w14:paraId="1F959CA6" w14:textId="77777777" w:rsidR="004515AF" w:rsidRDefault="00000000">
      <w:pPr>
        <w:pStyle w:val="ListBullet"/>
        <w:ind w:left="567" w:firstLine="0"/>
      </w:pPr>
      <w:r>
        <w:rPr>
          <w:rFonts w:eastAsia="Times New Roman"/>
        </w:rPr>
        <w:t>Biểu đồ bằng Chart.js.</w:t>
      </w:r>
    </w:p>
    <w:p w14:paraId="49A75B34" w14:textId="77777777" w:rsidR="004515AF" w:rsidRDefault="00000000">
      <w:pPr>
        <w:pStyle w:val="ListBullet"/>
        <w:ind w:left="567" w:firstLine="0"/>
      </w:pPr>
      <w:r>
        <w:rPr>
          <w:rFonts w:eastAsia="Times New Roman"/>
        </w:rPr>
        <w:t>Xuất Excel.</w:t>
      </w:r>
    </w:p>
    <w:p w14:paraId="3462BDFF" w14:textId="77777777" w:rsidR="004515AF" w:rsidRDefault="00000000">
      <w:pPr>
        <w:pStyle w:val="ListBullet"/>
        <w:ind w:left="567" w:firstLine="0"/>
      </w:pPr>
      <w:r>
        <w:rPr>
          <w:rFonts w:eastAsia="Times New Roman"/>
        </w:rPr>
        <w:t>Xuất PDF.</w:t>
      </w:r>
    </w:p>
    <w:p w14:paraId="4B1FACE3" w14:textId="77777777" w:rsidR="004515AF" w:rsidRDefault="00000000">
      <w:pPr>
        <w:pStyle w:val="ListBullet"/>
        <w:ind w:left="567" w:firstLine="0"/>
      </w:pPr>
      <w:r>
        <w:rPr>
          <w:rFonts w:eastAsia="Times New Roman"/>
        </w:rPr>
        <w:t>AJAX.</w:t>
      </w:r>
    </w:p>
    <w:p w14:paraId="193864B9" w14:textId="77777777" w:rsidR="004515AF" w:rsidRDefault="00000000">
      <w:pPr>
        <w:pStyle w:val="ListBullet"/>
        <w:ind w:left="567" w:firstLine="0"/>
      </w:pPr>
      <w:r>
        <w:rPr>
          <w:rFonts w:eastAsia="Times New Roman"/>
        </w:rPr>
        <w:t>Gửi email.</w:t>
      </w:r>
    </w:p>
    <w:p w14:paraId="237CC209" w14:textId="77777777" w:rsidR="004515AF" w:rsidRDefault="00000000">
      <w:pPr>
        <w:pStyle w:val="ListBullet"/>
        <w:ind w:left="567" w:firstLine="0"/>
      </w:pPr>
      <w:r>
        <w:rPr>
          <w:rFonts w:eastAsia="Times New Roman"/>
        </w:rPr>
        <w:t>Mã hóa mật khẩu.</w:t>
      </w:r>
    </w:p>
    <w:p w14:paraId="042C88EC" w14:textId="77777777" w:rsidR="004515AF" w:rsidRDefault="00000000">
      <w:pPr>
        <w:pStyle w:val="ListBullet"/>
        <w:ind w:left="567" w:firstLine="0"/>
      </w:pPr>
      <w:r>
        <w:rPr>
          <w:rFonts w:eastAsia="Times New Roman"/>
        </w:rPr>
        <w:t>ASP.NET Core Identity.</w:t>
      </w:r>
    </w:p>
    <w:p w14:paraId="3B8D7B4F" w14:textId="77777777" w:rsidR="004515AF" w:rsidRDefault="00000000">
      <w:pPr>
        <w:pStyle w:val="ListBullet"/>
        <w:ind w:left="567" w:firstLine="0"/>
      </w:pPr>
      <w:r>
        <w:rPr>
          <w:rFonts w:eastAsia="Times New Roman"/>
        </w:rPr>
        <w:t>Các chức năng mở rộng phù hợp với đề tài.</w:t>
      </w:r>
    </w:p>
    <w:p w14:paraId="3DC05AAB" w14:textId="77777777" w:rsidR="004515AF" w:rsidRDefault="00000000">
      <w:pPr>
        <w:ind w:firstLine="567"/>
      </w:pPr>
      <w:r>
        <w:rPr>
          <w:rFonts w:eastAsia="Times New Roman"/>
        </w:rPr>
        <w:t>Các chức năng nâng cao không được sử dụng để thay thế cho chức năng bắt buộc còn thiếu.</w:t>
      </w:r>
    </w:p>
    <w:p w14:paraId="17632B37" w14:textId="77777777" w:rsidR="004515AF" w:rsidRDefault="00000000">
      <w:pPr>
        <w:pStyle w:val="Heading1"/>
      </w:pPr>
      <w:r>
        <w:rPr>
          <w:rFonts w:ascii="Times New Roman" w:eastAsia="Times New Roman" w:hAnsi="Times New Roman"/>
        </w:rPr>
        <w:t>19. QUY ĐỊNH SỬ DỤNG AI</w:t>
      </w:r>
    </w:p>
    <w:p w14:paraId="527D8F55" w14:textId="77777777" w:rsidR="004515AF" w:rsidRDefault="00000000">
      <w:pPr>
        <w:ind w:firstLine="567"/>
      </w:pPr>
      <w:r>
        <w:rPr>
          <w:rFonts w:eastAsia="Times New Roman"/>
        </w:rPr>
        <w:t>Sinh viên được phép sử dụng các công cụ AI để hỗ trợ quá trình học tập và xây dựng bài tập lớn, bao gồm:</w:t>
      </w:r>
    </w:p>
    <w:p w14:paraId="35F08C1E" w14:textId="77777777" w:rsidR="004515AF" w:rsidRDefault="00000000">
      <w:pPr>
        <w:pStyle w:val="ListBullet"/>
        <w:ind w:left="567" w:firstLine="0"/>
      </w:pPr>
      <w:r>
        <w:rPr>
          <w:rFonts w:eastAsia="Times New Roman"/>
        </w:rPr>
        <w:t>Tìm hiểu kiến thức.</w:t>
      </w:r>
    </w:p>
    <w:p w14:paraId="683C2560" w14:textId="77777777" w:rsidR="004515AF" w:rsidRDefault="00000000">
      <w:pPr>
        <w:pStyle w:val="ListBullet"/>
        <w:ind w:left="567" w:firstLine="0"/>
      </w:pPr>
      <w:r>
        <w:rPr>
          <w:rFonts w:eastAsia="Times New Roman"/>
        </w:rPr>
        <w:t>Tham khảo cách thiết kế.</w:t>
      </w:r>
    </w:p>
    <w:p w14:paraId="6672C2D7" w14:textId="77777777" w:rsidR="004515AF" w:rsidRDefault="00000000">
      <w:pPr>
        <w:pStyle w:val="ListBullet"/>
        <w:ind w:left="567" w:firstLine="0"/>
      </w:pPr>
      <w:r>
        <w:rPr>
          <w:rFonts w:eastAsia="Times New Roman"/>
        </w:rPr>
        <w:t>Tham khảo mã nguồn.</w:t>
      </w:r>
    </w:p>
    <w:p w14:paraId="5BA9B2AE" w14:textId="77777777" w:rsidR="004515AF" w:rsidRDefault="00000000">
      <w:pPr>
        <w:pStyle w:val="ListBullet"/>
        <w:ind w:left="567" w:firstLine="0"/>
      </w:pPr>
      <w:r>
        <w:rPr>
          <w:rFonts w:eastAsia="Times New Roman"/>
        </w:rPr>
        <w:t>Hỗ trợ tìm và sửa lỗi.</w:t>
      </w:r>
    </w:p>
    <w:p w14:paraId="1838B1BA" w14:textId="77777777" w:rsidR="004515AF" w:rsidRDefault="00000000">
      <w:pPr>
        <w:pStyle w:val="ListBullet"/>
        <w:ind w:left="567" w:firstLine="0"/>
      </w:pPr>
      <w:r>
        <w:rPr>
          <w:rFonts w:eastAsia="Times New Roman"/>
        </w:rPr>
        <w:t>Hỗ trợ xây dựng truy vấn.</w:t>
      </w:r>
    </w:p>
    <w:p w14:paraId="5206F15B" w14:textId="77777777" w:rsidR="004515AF" w:rsidRDefault="00000000">
      <w:pPr>
        <w:pStyle w:val="ListBullet"/>
        <w:ind w:left="567" w:firstLine="0"/>
      </w:pPr>
      <w:r>
        <w:rPr>
          <w:rFonts w:eastAsia="Times New Roman"/>
        </w:rPr>
        <w:t>Hỗ trợ xây dựng giao diện.</w:t>
      </w:r>
    </w:p>
    <w:p w14:paraId="6F660028" w14:textId="77777777" w:rsidR="004515AF" w:rsidRDefault="00000000">
      <w:pPr>
        <w:ind w:firstLine="567"/>
      </w:pPr>
      <w:r>
        <w:rPr>
          <w:rFonts w:eastAsia="Times New Roman"/>
        </w:rPr>
        <w:t>Sinh viên phải hiểu, giải thích và chịu trách nhiệm đối với mã nguồn mình sử dụng.</w:t>
      </w:r>
    </w:p>
    <w:p w14:paraId="3720DF0A" w14:textId="77777777" w:rsidR="004515AF" w:rsidRDefault="00000000">
      <w:pPr>
        <w:ind w:firstLine="567"/>
      </w:pPr>
      <w:r>
        <w:rPr>
          <w:rFonts w:eastAsia="Times New Roman"/>
        </w:rPr>
        <w:t>Việc sử dụng AI không thay thế yêu cầu báo cáo, bảo vệ và đánh giá trực tiếp của giảng viên.</w:t>
      </w:r>
    </w:p>
    <w:p w14:paraId="03195AAD" w14:textId="77777777" w:rsidR="004515AF" w:rsidRDefault="00000000">
      <w:pPr>
        <w:pStyle w:val="Heading1"/>
      </w:pPr>
      <w:r>
        <w:rPr>
          <w:rFonts w:ascii="Times New Roman" w:eastAsia="Times New Roman" w:hAnsi="Times New Roman"/>
        </w:rPr>
        <w:t>20. LÀM VIỆC NHÓM VỚI GITHUB</w:t>
      </w:r>
    </w:p>
    <w:p w14:paraId="7EB862BB" w14:textId="77777777" w:rsidR="004515AF" w:rsidRDefault="00000000">
      <w:pPr>
        <w:ind w:firstLine="567"/>
      </w:pPr>
      <w:r>
        <w:rPr>
          <w:rFonts w:eastAsia="Times New Roman"/>
        </w:rPr>
        <w:t>Mỗi nhóm sử dụng 01 Repository GitHub chung.</w:t>
      </w:r>
    </w:p>
    <w:p w14:paraId="02B08F82" w14:textId="77777777" w:rsidR="004515AF" w:rsidRDefault="00000000">
      <w:pPr>
        <w:ind w:firstLine="567"/>
      </w:pPr>
      <w:r>
        <w:rPr>
          <w:rFonts w:eastAsia="Times New Roman"/>
        </w:rPr>
        <w:t>Mỗi thành viên phải sử dụng tài khoản GitHub cá nhân và có lịch sử Commit thể hiện công việc của mình.</w:t>
      </w:r>
    </w:p>
    <w:p w14:paraId="4A7E241A" w14:textId="77777777" w:rsidR="004515AF" w:rsidRDefault="00000000">
      <w:pPr>
        <w:ind w:firstLine="567"/>
      </w:pPr>
      <w:r>
        <w:rPr>
          <w:rFonts w:eastAsia="Times New Roman"/>
          <w:i/>
        </w:rPr>
        <w:t>Nội dung Commit nên theo mẫu: [Mã SV] [Module] Nội dung công việc</w:t>
      </w:r>
    </w:p>
    <w:p w14:paraId="643BC3ED" w14:textId="77777777" w:rsidR="004515AF" w:rsidRDefault="00000000">
      <w:pPr>
        <w:ind w:firstLine="567"/>
      </w:pPr>
      <w:r>
        <w:rPr>
          <w:rFonts w:eastAsia="Times New Roman"/>
        </w:rPr>
        <w:lastRenderedPageBreak/>
        <w:t>Quy trình làm việc khuyến nghị:</w:t>
      </w:r>
    </w:p>
    <w:p w14:paraId="63D83AB4" w14:textId="77777777" w:rsidR="004515AF" w:rsidRDefault="00000000">
      <w:pPr>
        <w:ind w:firstLine="567"/>
      </w:pPr>
      <w:r>
        <w:rPr>
          <w:rFonts w:eastAsia="Times New Roman"/>
          <w:b/>
        </w:rPr>
        <w:t>Thiết kế CSDL → Thống nhất Entity → Tạo Project → DbContext và Migration → Phân chia Module → Thực hiện chức năng → Commit/Push → Pull/Tích hợp → Kiểm thử → Hoàn thiện</w:t>
      </w:r>
    </w:p>
    <w:p w14:paraId="795102E6" w14:textId="77777777" w:rsidR="004515AF" w:rsidRDefault="00000000">
      <w:pPr>
        <w:ind w:firstLine="567"/>
      </w:pPr>
      <w:r>
        <w:rPr>
          <w:rFonts w:eastAsia="Times New Roman"/>
        </w:rPr>
        <w:t>Các thành viên phải thống nhất trước khi chỉnh sửa các file dùng chung để hạn chế xung đột.</w:t>
      </w:r>
    </w:p>
    <w:p w14:paraId="33E926E5" w14:textId="77777777" w:rsidR="004515AF" w:rsidRDefault="00000000">
      <w:pPr>
        <w:ind w:firstLine="567"/>
      </w:pPr>
      <w:r>
        <w:rPr>
          <w:rFonts w:eastAsia="Times New Roman"/>
          <w:b/>
        </w:rPr>
        <w:t>Thông tin Họ tên + Mã sinh viên + Nội dung thực hiện trong file mã nguồn phải có khả năng đối chiếu với lịch sử GitHub.</w:t>
      </w:r>
    </w:p>
    <w:p w14:paraId="1285E40E" w14:textId="77777777" w:rsidR="004515AF" w:rsidRDefault="00000000">
      <w:pPr>
        <w:ind w:firstLine="567"/>
      </w:pPr>
      <w:r>
        <w:rPr>
          <w:rFonts w:eastAsia="Times New Roman"/>
        </w:rPr>
        <w:t>Không chấp nhận một thành viên thực hiện toàn bộ Project rồi chia mã nguồn cho các thành viên còn lại.</w:t>
      </w:r>
    </w:p>
    <w:p w14:paraId="358A9DCA" w14:textId="77777777" w:rsidR="004515AF" w:rsidRDefault="00000000">
      <w:pPr>
        <w:pStyle w:val="Heading1"/>
      </w:pPr>
      <w:r>
        <w:rPr>
          <w:rFonts w:ascii="Times New Roman" w:eastAsia="Times New Roman" w:hAnsi="Times New Roman"/>
        </w:rPr>
        <w:t>21. KIỂM THỬ VÀ HOÀN THIỆN</w:t>
      </w:r>
    </w:p>
    <w:p w14:paraId="21D42AC6" w14:textId="77777777" w:rsidR="004515AF" w:rsidRDefault="00000000">
      <w:pPr>
        <w:pStyle w:val="Heading2"/>
      </w:pPr>
      <w:r>
        <w:rPr>
          <w:rFonts w:ascii="Times New Roman" w:eastAsia="Times New Roman" w:hAnsi="Times New Roman"/>
        </w:rPr>
        <w:t>21.1. Tài khoản và phân quyền</w:t>
      </w:r>
    </w:p>
    <w:p w14:paraId="63799FFB" w14:textId="77777777" w:rsidR="004515AF" w:rsidRDefault="00000000">
      <w:pPr>
        <w:pStyle w:val="ListBullet"/>
        <w:ind w:left="567" w:firstLine="0"/>
      </w:pPr>
      <w:r>
        <w:rPr>
          <w:rFonts w:eastAsia="Times New Roman"/>
        </w:rPr>
        <w:t>Đăng nhập đúng.</w:t>
      </w:r>
    </w:p>
    <w:p w14:paraId="4BFB46E9" w14:textId="77777777" w:rsidR="004515AF" w:rsidRDefault="00000000">
      <w:pPr>
        <w:pStyle w:val="ListBullet"/>
        <w:ind w:left="567" w:firstLine="0"/>
      </w:pPr>
      <w:r>
        <w:rPr>
          <w:rFonts w:eastAsia="Times New Roman"/>
        </w:rPr>
        <w:t>Đăng nhập sai.</w:t>
      </w:r>
    </w:p>
    <w:p w14:paraId="01DC339D" w14:textId="77777777" w:rsidR="004515AF" w:rsidRDefault="00000000">
      <w:pPr>
        <w:pStyle w:val="ListBullet"/>
        <w:ind w:left="567" w:firstLine="0"/>
      </w:pPr>
      <w:r>
        <w:rPr>
          <w:rFonts w:eastAsia="Times New Roman"/>
        </w:rPr>
        <w:t>Tài khoản bị khóa.</w:t>
      </w:r>
    </w:p>
    <w:p w14:paraId="77B4AEC7" w14:textId="77777777" w:rsidR="004515AF" w:rsidRDefault="00000000">
      <w:pPr>
        <w:pStyle w:val="ListBullet"/>
        <w:ind w:left="567" w:firstLine="0"/>
      </w:pPr>
      <w:r>
        <w:rPr>
          <w:rFonts w:eastAsia="Times New Roman"/>
        </w:rPr>
        <w:t>Đăng xuất.</w:t>
      </w:r>
    </w:p>
    <w:p w14:paraId="69A1F098" w14:textId="77777777" w:rsidR="004515AF" w:rsidRDefault="00000000">
      <w:pPr>
        <w:pStyle w:val="ListBullet"/>
        <w:ind w:left="567" w:firstLine="0"/>
      </w:pPr>
      <w:r>
        <w:rPr>
          <w:rFonts w:eastAsia="Times New Roman"/>
        </w:rPr>
        <w:t>Quyền Admin.</w:t>
      </w:r>
    </w:p>
    <w:p w14:paraId="0497E225" w14:textId="77777777" w:rsidR="004515AF" w:rsidRDefault="00000000">
      <w:pPr>
        <w:pStyle w:val="ListBullet"/>
        <w:ind w:left="567" w:firstLine="0"/>
      </w:pPr>
      <w:r>
        <w:rPr>
          <w:rFonts w:eastAsia="Times New Roman"/>
        </w:rPr>
        <w:t>Quyền học viên.</w:t>
      </w:r>
    </w:p>
    <w:p w14:paraId="51CB60A2" w14:textId="77777777" w:rsidR="004515AF" w:rsidRDefault="00000000">
      <w:pPr>
        <w:pStyle w:val="ListBullet"/>
        <w:ind w:left="567" w:firstLine="0"/>
      </w:pPr>
      <w:r>
        <w:rPr>
          <w:rFonts w:eastAsia="Times New Roman"/>
        </w:rPr>
        <w:t>Học viên truy cập trực tiếp URL dành cho Admin.</w:t>
      </w:r>
    </w:p>
    <w:p w14:paraId="024713BA" w14:textId="77777777" w:rsidR="004515AF" w:rsidRDefault="00000000">
      <w:pPr>
        <w:pStyle w:val="Heading2"/>
      </w:pPr>
      <w:r>
        <w:rPr>
          <w:rFonts w:ascii="Times New Roman" w:eastAsia="Times New Roman" w:hAnsi="Times New Roman"/>
        </w:rPr>
        <w:t>21.2. CRUD và Validation</w:t>
      </w:r>
    </w:p>
    <w:p w14:paraId="7BCC771F" w14:textId="77777777" w:rsidR="004515AF" w:rsidRDefault="00000000">
      <w:pPr>
        <w:pStyle w:val="ListBullet"/>
        <w:ind w:left="567" w:firstLine="0"/>
      </w:pPr>
      <w:r>
        <w:rPr>
          <w:rFonts w:eastAsia="Times New Roman"/>
        </w:rPr>
        <w:t>Thêm.</w:t>
      </w:r>
    </w:p>
    <w:p w14:paraId="6E02D513" w14:textId="77777777" w:rsidR="004515AF" w:rsidRDefault="00000000">
      <w:pPr>
        <w:pStyle w:val="ListBullet"/>
        <w:ind w:left="567" w:firstLine="0"/>
      </w:pPr>
      <w:r>
        <w:rPr>
          <w:rFonts w:eastAsia="Times New Roman"/>
        </w:rPr>
        <w:t>Sửa.</w:t>
      </w:r>
    </w:p>
    <w:p w14:paraId="7DB5318F" w14:textId="77777777" w:rsidR="004515AF" w:rsidRDefault="00000000">
      <w:pPr>
        <w:pStyle w:val="ListBullet"/>
        <w:ind w:left="567" w:firstLine="0"/>
      </w:pPr>
      <w:r>
        <w:rPr>
          <w:rFonts w:eastAsia="Times New Roman"/>
        </w:rPr>
        <w:t>Xóa.</w:t>
      </w:r>
    </w:p>
    <w:p w14:paraId="2B3B3E4D" w14:textId="77777777" w:rsidR="004515AF" w:rsidRDefault="00000000">
      <w:pPr>
        <w:pStyle w:val="ListBullet"/>
        <w:ind w:left="567" w:firstLine="0"/>
      </w:pPr>
      <w:r>
        <w:rPr>
          <w:rFonts w:eastAsia="Times New Roman"/>
        </w:rPr>
        <w:t>Xem chi tiết.</w:t>
      </w:r>
    </w:p>
    <w:p w14:paraId="1AD1D37C" w14:textId="77777777" w:rsidR="004515AF" w:rsidRDefault="00000000">
      <w:pPr>
        <w:pStyle w:val="ListBullet"/>
        <w:ind w:left="567" w:firstLine="0"/>
      </w:pPr>
      <w:r>
        <w:rPr>
          <w:rFonts w:eastAsia="Times New Roman"/>
        </w:rPr>
        <w:t>Dữ liệu hợp lệ.</w:t>
      </w:r>
    </w:p>
    <w:p w14:paraId="7EAB08C5" w14:textId="77777777" w:rsidR="004515AF" w:rsidRDefault="00000000">
      <w:pPr>
        <w:pStyle w:val="ListBullet"/>
        <w:ind w:left="567" w:firstLine="0"/>
      </w:pPr>
      <w:r>
        <w:rPr>
          <w:rFonts w:eastAsia="Times New Roman"/>
        </w:rPr>
        <w:t>Dữ liệu không hợp lệ.</w:t>
      </w:r>
    </w:p>
    <w:p w14:paraId="027C6DC6" w14:textId="77777777" w:rsidR="004515AF" w:rsidRDefault="00000000">
      <w:pPr>
        <w:pStyle w:val="ListBullet"/>
        <w:ind w:left="567" w:firstLine="0"/>
      </w:pPr>
      <w:r>
        <w:rPr>
          <w:rFonts w:eastAsia="Times New Roman"/>
        </w:rPr>
        <w:t>Thông báo Validation.</w:t>
      </w:r>
    </w:p>
    <w:p w14:paraId="7A8BF04F" w14:textId="77777777" w:rsidR="004515AF" w:rsidRDefault="00000000">
      <w:pPr>
        <w:pStyle w:val="Heading2"/>
      </w:pPr>
      <w:r>
        <w:rPr>
          <w:rFonts w:ascii="Times New Roman" w:eastAsia="Times New Roman" w:hAnsi="Times New Roman"/>
        </w:rPr>
        <w:t>21.3. Tìm kiếm, lọc, sắp xếp và phân trang</w:t>
      </w:r>
    </w:p>
    <w:p w14:paraId="658F0D6C" w14:textId="77777777" w:rsidR="004515AF" w:rsidRDefault="00000000">
      <w:pPr>
        <w:pStyle w:val="ListBullet"/>
        <w:ind w:left="567" w:firstLine="0"/>
      </w:pPr>
      <w:r>
        <w:rPr>
          <w:rFonts w:eastAsia="Times New Roman"/>
        </w:rPr>
        <w:t>Tìm kiếm có kết quả.</w:t>
      </w:r>
    </w:p>
    <w:p w14:paraId="3C02C96B" w14:textId="77777777" w:rsidR="004515AF" w:rsidRDefault="00000000">
      <w:pPr>
        <w:pStyle w:val="ListBullet"/>
        <w:ind w:left="567" w:firstLine="0"/>
      </w:pPr>
      <w:r>
        <w:rPr>
          <w:rFonts w:eastAsia="Times New Roman"/>
        </w:rPr>
        <w:t>Tìm kiếm không có kết quả.</w:t>
      </w:r>
    </w:p>
    <w:p w14:paraId="51F5D7E6" w14:textId="77777777" w:rsidR="004515AF" w:rsidRDefault="00000000">
      <w:pPr>
        <w:pStyle w:val="ListBullet"/>
        <w:ind w:left="567" w:firstLine="0"/>
      </w:pPr>
      <w:r>
        <w:rPr>
          <w:rFonts w:eastAsia="Times New Roman"/>
        </w:rPr>
        <w:t>Lọc theo từng điều kiện.</w:t>
      </w:r>
    </w:p>
    <w:p w14:paraId="5F687E13" w14:textId="77777777" w:rsidR="004515AF" w:rsidRDefault="00000000">
      <w:pPr>
        <w:pStyle w:val="ListBullet"/>
        <w:ind w:left="567" w:firstLine="0"/>
      </w:pPr>
      <w:r>
        <w:rPr>
          <w:rFonts w:eastAsia="Times New Roman"/>
        </w:rPr>
        <w:t>Kết hợp nhiều điều kiện.</w:t>
      </w:r>
    </w:p>
    <w:p w14:paraId="46B991D8" w14:textId="77777777" w:rsidR="004515AF" w:rsidRDefault="00000000">
      <w:pPr>
        <w:pStyle w:val="ListBullet"/>
        <w:ind w:left="567" w:firstLine="0"/>
      </w:pPr>
      <w:r>
        <w:rPr>
          <w:rFonts w:eastAsia="Times New Roman"/>
        </w:rPr>
        <w:t>Sắp xếp tăng/giảm.</w:t>
      </w:r>
    </w:p>
    <w:p w14:paraId="581CD75F" w14:textId="77777777" w:rsidR="004515AF" w:rsidRDefault="00000000">
      <w:pPr>
        <w:pStyle w:val="ListBullet"/>
        <w:ind w:left="567" w:firstLine="0"/>
      </w:pPr>
      <w:r>
        <w:rPr>
          <w:rFonts w:eastAsia="Times New Roman"/>
        </w:rPr>
        <w:t>Chuyển trang.</w:t>
      </w:r>
    </w:p>
    <w:p w14:paraId="657F316C" w14:textId="77777777" w:rsidR="004515AF" w:rsidRDefault="00000000">
      <w:pPr>
        <w:pStyle w:val="ListBullet"/>
        <w:ind w:left="567" w:firstLine="0"/>
      </w:pPr>
      <w:r>
        <w:rPr>
          <w:rFonts w:eastAsia="Times New Roman"/>
        </w:rPr>
        <w:lastRenderedPageBreak/>
        <w:t>Trang đầu.</w:t>
      </w:r>
    </w:p>
    <w:p w14:paraId="5B97FB3D" w14:textId="77777777" w:rsidR="004515AF" w:rsidRDefault="00000000">
      <w:pPr>
        <w:pStyle w:val="ListBullet"/>
        <w:ind w:left="567" w:firstLine="0"/>
      </w:pPr>
      <w:r>
        <w:rPr>
          <w:rFonts w:eastAsia="Times New Roman"/>
        </w:rPr>
        <w:t>Trang cuối.</w:t>
      </w:r>
    </w:p>
    <w:p w14:paraId="708E286D" w14:textId="77777777" w:rsidR="004515AF" w:rsidRDefault="00000000">
      <w:pPr>
        <w:pStyle w:val="ListBullet"/>
        <w:ind w:left="567" w:firstLine="0"/>
      </w:pPr>
      <w:r>
        <w:rPr>
          <w:rFonts w:eastAsia="Times New Roman"/>
        </w:rPr>
        <w:t>Giữ điều kiện tìm kiếm, lọc và sắp xếp khi chuyển trang.</w:t>
      </w:r>
    </w:p>
    <w:p w14:paraId="18B1D290" w14:textId="77777777" w:rsidR="004515AF" w:rsidRDefault="00000000">
      <w:pPr>
        <w:pStyle w:val="Heading2"/>
      </w:pPr>
      <w:r>
        <w:rPr>
          <w:rFonts w:ascii="Times New Roman" w:eastAsia="Times New Roman" w:hAnsi="Times New Roman"/>
        </w:rPr>
        <w:t>21.4. Đăng ký lớp học</w:t>
      </w:r>
    </w:p>
    <w:p w14:paraId="78E7A69D" w14:textId="77777777" w:rsidR="004515AF" w:rsidRDefault="00000000">
      <w:pPr>
        <w:pStyle w:val="ListBullet"/>
        <w:ind w:left="567" w:firstLine="0"/>
      </w:pPr>
      <w:r>
        <w:rPr>
          <w:rFonts w:eastAsia="Times New Roman"/>
        </w:rPr>
        <w:t>Đăng ký hợp lệ.</w:t>
      </w:r>
    </w:p>
    <w:p w14:paraId="69EFE01A" w14:textId="77777777" w:rsidR="004515AF" w:rsidRDefault="00000000">
      <w:pPr>
        <w:pStyle w:val="ListBullet"/>
        <w:ind w:left="567" w:firstLine="0"/>
      </w:pPr>
      <w:r>
        <w:rPr>
          <w:rFonts w:eastAsia="Times New Roman"/>
        </w:rPr>
        <w:t>Đăng ký trùng.</w:t>
      </w:r>
    </w:p>
    <w:p w14:paraId="32752415" w14:textId="77777777" w:rsidR="004515AF" w:rsidRDefault="00000000">
      <w:pPr>
        <w:pStyle w:val="ListBullet"/>
        <w:ind w:left="567" w:firstLine="0"/>
      </w:pPr>
      <w:r>
        <w:rPr>
          <w:rFonts w:eastAsia="Times New Roman"/>
        </w:rPr>
        <w:t>Lớp không còn tuyển sinh.</w:t>
      </w:r>
    </w:p>
    <w:p w14:paraId="52F5FCEA" w14:textId="77777777" w:rsidR="004515AF" w:rsidRDefault="00000000">
      <w:pPr>
        <w:pStyle w:val="ListBullet"/>
        <w:ind w:left="567" w:firstLine="0"/>
      </w:pPr>
      <w:r>
        <w:rPr>
          <w:rFonts w:eastAsia="Times New Roman"/>
        </w:rPr>
        <w:t>Lớp đã đủ số lượng.</w:t>
      </w:r>
    </w:p>
    <w:p w14:paraId="41F47B31" w14:textId="77777777" w:rsidR="004515AF" w:rsidRDefault="00000000">
      <w:pPr>
        <w:pStyle w:val="ListBullet"/>
        <w:ind w:left="567" w:firstLine="0"/>
      </w:pPr>
      <w:r>
        <w:rPr>
          <w:rFonts w:eastAsia="Times New Roman"/>
        </w:rPr>
        <w:t>Xác nhận đăng ký.</w:t>
      </w:r>
    </w:p>
    <w:p w14:paraId="5B26ED00" w14:textId="77777777" w:rsidR="004515AF" w:rsidRDefault="00000000">
      <w:pPr>
        <w:pStyle w:val="ListBullet"/>
        <w:ind w:left="567" w:firstLine="0"/>
      </w:pPr>
      <w:r>
        <w:rPr>
          <w:rFonts w:eastAsia="Times New Roman"/>
        </w:rPr>
        <w:t>Hủy đăng ký.</w:t>
      </w:r>
    </w:p>
    <w:p w14:paraId="7F5F0FE8" w14:textId="77777777" w:rsidR="004515AF" w:rsidRDefault="00000000">
      <w:pPr>
        <w:pStyle w:val="ListBullet"/>
        <w:ind w:left="567" w:firstLine="0"/>
      </w:pPr>
      <w:r>
        <w:rPr>
          <w:rFonts w:eastAsia="Times New Roman"/>
        </w:rPr>
        <w:t>Kiểm tra trạng thái.</w:t>
      </w:r>
    </w:p>
    <w:p w14:paraId="7CF24198" w14:textId="77777777" w:rsidR="004515AF" w:rsidRDefault="00000000">
      <w:pPr>
        <w:pStyle w:val="Heading2"/>
      </w:pPr>
      <w:r>
        <w:rPr>
          <w:rFonts w:ascii="Times New Roman" w:eastAsia="Times New Roman" w:hAnsi="Times New Roman"/>
        </w:rPr>
        <w:t>21.5. Thống kê</w:t>
      </w:r>
    </w:p>
    <w:p w14:paraId="74CB7068" w14:textId="77777777" w:rsidR="004515AF" w:rsidRDefault="00000000">
      <w:pPr>
        <w:ind w:firstLine="567"/>
      </w:pPr>
      <w:r>
        <w:rPr>
          <w:rFonts w:eastAsia="Times New Roman"/>
        </w:rPr>
        <w:t>Kiểm tra và đối chiếu kết quả thống kê với dữ liệu thực tế trong cơ sở dữ liệu.</w:t>
      </w:r>
    </w:p>
    <w:p w14:paraId="3BA4404A" w14:textId="77777777" w:rsidR="004515AF" w:rsidRDefault="00000000">
      <w:pPr>
        <w:pStyle w:val="Heading1"/>
      </w:pPr>
      <w:r>
        <w:rPr>
          <w:rFonts w:ascii="Times New Roman" w:eastAsia="Times New Roman" w:hAnsi="Times New Roman"/>
        </w:rPr>
        <w:t>22. SẢN PHẨM CẦN NỘP</w:t>
      </w:r>
    </w:p>
    <w:p w14:paraId="27433020" w14:textId="77777777" w:rsidR="004515AF" w:rsidRDefault="00000000">
      <w:pPr>
        <w:pStyle w:val="ListNumber"/>
        <w:ind w:left="567" w:firstLine="0"/>
      </w:pPr>
      <w:r>
        <w:rPr>
          <w:rFonts w:eastAsia="Times New Roman"/>
        </w:rPr>
        <w:t>Source Code hoàn chỉnh.</w:t>
      </w:r>
    </w:p>
    <w:p w14:paraId="5799FBEA" w14:textId="77777777" w:rsidR="004515AF" w:rsidRDefault="00000000">
      <w:pPr>
        <w:pStyle w:val="ListNumber"/>
        <w:ind w:left="567" w:firstLine="0"/>
      </w:pPr>
      <w:r>
        <w:rPr>
          <w:rFonts w:eastAsia="Times New Roman"/>
        </w:rPr>
        <w:t>Repository GitHub.</w:t>
      </w:r>
    </w:p>
    <w:p w14:paraId="49621401" w14:textId="77777777" w:rsidR="004515AF" w:rsidRDefault="00000000">
      <w:pPr>
        <w:pStyle w:val="ListNumber"/>
        <w:ind w:left="567" w:firstLine="0"/>
      </w:pPr>
      <w:r>
        <w:rPr>
          <w:rFonts w:eastAsia="Times New Roman"/>
        </w:rPr>
        <w:t>Migration.</w:t>
      </w:r>
    </w:p>
    <w:p w14:paraId="52A63597" w14:textId="77777777" w:rsidR="004515AF" w:rsidRDefault="00000000">
      <w:pPr>
        <w:pStyle w:val="ListNumber"/>
        <w:ind w:left="567" w:firstLine="0"/>
      </w:pPr>
      <w:r>
        <w:rPr>
          <w:rFonts w:eastAsia="Times New Roman"/>
        </w:rPr>
        <w:t>Database hoặc hướng dẫn tạo Database từ Migration.</w:t>
      </w:r>
    </w:p>
    <w:p w14:paraId="4D62C9C8" w14:textId="77777777" w:rsidR="004515AF" w:rsidRDefault="00000000">
      <w:pPr>
        <w:pStyle w:val="ListNumber"/>
        <w:ind w:left="567" w:firstLine="0"/>
      </w:pPr>
      <w:r>
        <w:rPr>
          <w:rFonts w:eastAsia="Times New Roman"/>
        </w:rPr>
        <w:t>Dữ liệu mẫu.</w:t>
      </w:r>
    </w:p>
    <w:p w14:paraId="61E3D505" w14:textId="77777777" w:rsidR="004515AF" w:rsidRDefault="00000000">
      <w:pPr>
        <w:pStyle w:val="ListNumber"/>
        <w:ind w:left="567" w:firstLine="0"/>
      </w:pPr>
      <w:r>
        <w:rPr>
          <w:rFonts w:eastAsia="Times New Roman"/>
        </w:rPr>
        <w:t>Tài khoản mẫu để kiểm tra.</w:t>
      </w:r>
    </w:p>
    <w:p w14:paraId="7C701913" w14:textId="77777777" w:rsidR="004515AF" w:rsidRDefault="00000000">
      <w:pPr>
        <w:pStyle w:val="ListNumber"/>
        <w:ind w:left="567" w:firstLine="0"/>
      </w:pPr>
      <w:r>
        <w:rPr>
          <w:rFonts w:eastAsia="Times New Roman"/>
        </w:rPr>
        <w:t>Báo cáo bài tập lớn theo mẫu quy định.</w:t>
      </w:r>
    </w:p>
    <w:p w14:paraId="737EDC32" w14:textId="77777777" w:rsidR="004515AF" w:rsidRDefault="00000000">
      <w:pPr>
        <w:pStyle w:val="ListNumber"/>
        <w:ind w:left="567" w:firstLine="0"/>
      </w:pPr>
      <w:r>
        <w:rPr>
          <w:rFonts w:eastAsia="Times New Roman"/>
        </w:rPr>
        <w:t>Thiết kế cơ sở dữ liệu.</w:t>
      </w:r>
    </w:p>
    <w:p w14:paraId="64D25263" w14:textId="77777777" w:rsidR="004515AF" w:rsidRDefault="00000000">
      <w:pPr>
        <w:pStyle w:val="ListNumber"/>
        <w:ind w:left="567" w:firstLine="0"/>
      </w:pPr>
      <w:r>
        <w:rPr>
          <w:rFonts w:eastAsia="Times New Roman"/>
        </w:rPr>
        <w:t>Bảng phân công công việc.</w:t>
      </w:r>
    </w:p>
    <w:p w14:paraId="73AF9347" w14:textId="77777777" w:rsidR="004515AF" w:rsidRDefault="00000000">
      <w:pPr>
        <w:pStyle w:val="ListNumber"/>
        <w:ind w:left="567" w:firstLine="0"/>
      </w:pPr>
      <w:r>
        <w:rPr>
          <w:rFonts w:eastAsia="Times New Roman"/>
        </w:rPr>
        <w:t>Hướng dẫn cài đặt và chạy chương trình.</w:t>
      </w:r>
    </w:p>
    <w:p w14:paraId="31B1F98A" w14:textId="77777777" w:rsidR="004515AF" w:rsidRDefault="00000000">
      <w:pPr>
        <w:pStyle w:val="ListNumber"/>
        <w:ind w:left="567" w:firstLine="0"/>
      </w:pPr>
      <w:r>
        <w:rPr>
          <w:rFonts w:eastAsia="Times New Roman"/>
        </w:rPr>
        <w:t>Video minh chứng quá trình thực hiện và sản phẩm theo yêu cầu của giảng viên.</w:t>
      </w:r>
    </w:p>
    <w:p w14:paraId="13BEE898" w14:textId="77777777" w:rsidR="004515AF" w:rsidRDefault="00000000">
      <w:pPr>
        <w:ind w:firstLine="567"/>
      </w:pPr>
      <w:r>
        <w:rPr>
          <w:rFonts w:eastAsia="Times New Roman"/>
        </w:rPr>
        <w:t>Báo cáo cần thể hiện:</w:t>
      </w:r>
    </w:p>
    <w:p w14:paraId="1DEDD14F" w14:textId="77777777" w:rsidR="004515AF" w:rsidRDefault="00000000">
      <w:pPr>
        <w:pStyle w:val="ListBullet"/>
        <w:ind w:left="567" w:firstLine="0"/>
      </w:pPr>
      <w:r>
        <w:rPr>
          <w:rFonts w:eastAsia="Times New Roman"/>
        </w:rPr>
        <w:t>Danh sách thành viên.</w:t>
      </w:r>
    </w:p>
    <w:p w14:paraId="47837F1E" w14:textId="77777777" w:rsidR="004515AF" w:rsidRDefault="00000000">
      <w:pPr>
        <w:pStyle w:val="ListBullet"/>
        <w:ind w:left="567" w:firstLine="0"/>
      </w:pPr>
      <w:r>
        <w:rPr>
          <w:rFonts w:eastAsia="Times New Roman"/>
        </w:rPr>
        <w:t>Phân công công việc.</w:t>
      </w:r>
    </w:p>
    <w:p w14:paraId="1AB07D50" w14:textId="77777777" w:rsidR="004515AF" w:rsidRDefault="00000000">
      <w:pPr>
        <w:pStyle w:val="ListBullet"/>
        <w:ind w:left="567" w:firstLine="0"/>
      </w:pPr>
      <w:r>
        <w:rPr>
          <w:rFonts w:eastAsia="Times New Roman"/>
        </w:rPr>
        <w:t>Phân tích bài toán.</w:t>
      </w:r>
    </w:p>
    <w:p w14:paraId="7FC4309D" w14:textId="77777777" w:rsidR="004515AF" w:rsidRDefault="00000000">
      <w:pPr>
        <w:pStyle w:val="ListBullet"/>
        <w:ind w:left="567" w:firstLine="0"/>
      </w:pPr>
      <w:r>
        <w:rPr>
          <w:rFonts w:eastAsia="Times New Roman"/>
        </w:rPr>
        <w:t>Thiết kế cơ sở dữ liệu.</w:t>
      </w:r>
    </w:p>
    <w:p w14:paraId="2489ECF9" w14:textId="77777777" w:rsidR="004515AF" w:rsidRDefault="00000000">
      <w:pPr>
        <w:pStyle w:val="ListBullet"/>
        <w:ind w:left="567" w:firstLine="0"/>
      </w:pPr>
      <w:r>
        <w:rPr>
          <w:rFonts w:eastAsia="Times New Roman"/>
        </w:rPr>
        <w:t>Các Entity và quan hệ.</w:t>
      </w:r>
    </w:p>
    <w:p w14:paraId="5A54E2B3" w14:textId="77777777" w:rsidR="004515AF" w:rsidRDefault="00000000">
      <w:pPr>
        <w:pStyle w:val="ListBullet"/>
        <w:ind w:left="567" w:firstLine="0"/>
      </w:pPr>
      <w:r>
        <w:rPr>
          <w:rFonts w:eastAsia="Times New Roman"/>
        </w:rPr>
        <w:t>Các chức năng đã xây dựng.</w:t>
      </w:r>
    </w:p>
    <w:p w14:paraId="0589C97E" w14:textId="77777777" w:rsidR="004515AF" w:rsidRDefault="00000000">
      <w:pPr>
        <w:pStyle w:val="ListBullet"/>
        <w:ind w:left="567" w:firstLine="0"/>
      </w:pPr>
      <w:r>
        <w:rPr>
          <w:rFonts w:eastAsia="Times New Roman"/>
        </w:rPr>
        <w:t>Một số đoạn mã quan trọng.</w:t>
      </w:r>
    </w:p>
    <w:p w14:paraId="12039FCC" w14:textId="77777777" w:rsidR="004515AF" w:rsidRDefault="00000000">
      <w:pPr>
        <w:pStyle w:val="ListBullet"/>
        <w:ind w:left="567" w:firstLine="0"/>
      </w:pPr>
      <w:r>
        <w:rPr>
          <w:rFonts w:eastAsia="Times New Roman"/>
        </w:rPr>
        <w:t>Một số truy vấn LINQ tiêu biểu.</w:t>
      </w:r>
    </w:p>
    <w:p w14:paraId="3016115A" w14:textId="77777777" w:rsidR="004515AF" w:rsidRDefault="00000000">
      <w:pPr>
        <w:pStyle w:val="ListBullet"/>
        <w:ind w:left="567" w:firstLine="0"/>
      </w:pPr>
      <w:r>
        <w:rPr>
          <w:rFonts w:eastAsia="Times New Roman"/>
        </w:rPr>
        <w:lastRenderedPageBreak/>
        <w:t>Giao diện và kết quả chạy.</w:t>
      </w:r>
    </w:p>
    <w:p w14:paraId="59A48508" w14:textId="77777777" w:rsidR="004515AF" w:rsidRDefault="00000000">
      <w:pPr>
        <w:pStyle w:val="ListBullet"/>
        <w:ind w:left="567" w:firstLine="0"/>
      </w:pPr>
      <w:r>
        <w:rPr>
          <w:rFonts w:eastAsia="Times New Roman"/>
        </w:rPr>
        <w:t>Quá trình làm việc trên GitHub.</w:t>
      </w:r>
    </w:p>
    <w:p w14:paraId="17906DDC" w14:textId="77777777" w:rsidR="004515AF" w:rsidRDefault="00000000">
      <w:pPr>
        <w:pStyle w:val="Heading1"/>
      </w:pPr>
      <w:r>
        <w:rPr>
          <w:rFonts w:ascii="Times New Roman" w:eastAsia="Times New Roman" w:hAnsi="Times New Roman"/>
        </w:rPr>
        <w:t>23. BẢO VỆ VÀ ĐÁNH GIÁ CÁ NHÂN</w:t>
      </w:r>
    </w:p>
    <w:p w14:paraId="1AD33E42" w14:textId="77777777" w:rsidR="004515AF" w:rsidRDefault="00000000">
      <w:pPr>
        <w:ind w:firstLine="567"/>
      </w:pPr>
      <w:r>
        <w:rPr>
          <w:rFonts w:eastAsia="Times New Roman"/>
        </w:rPr>
        <w:t>Mỗi sinh viên phải trực tiếp trình bày và giải thích phần chức năng mình phụ trách.</w:t>
      </w:r>
    </w:p>
    <w:p w14:paraId="35081955" w14:textId="77777777" w:rsidR="004515AF" w:rsidRDefault="00000000">
      <w:pPr>
        <w:ind w:firstLine="567"/>
      </w:pPr>
      <w:r>
        <w:rPr>
          <w:rFonts w:eastAsia="Times New Roman"/>
        </w:rPr>
        <w:t>Sinh viên phải nắm được các kiến thức cơ bản và cấu trúc chung của Project, bao gồm:</w:t>
      </w:r>
    </w:p>
    <w:p w14:paraId="12C0A3EE" w14:textId="77777777" w:rsidR="004515AF" w:rsidRDefault="00000000">
      <w:pPr>
        <w:pStyle w:val="ListBullet"/>
        <w:ind w:left="567" w:firstLine="0"/>
      </w:pPr>
      <w:r>
        <w:rPr>
          <w:rFonts w:eastAsia="Times New Roman"/>
        </w:rPr>
        <w:t>Kiến trúc MVC.</w:t>
      </w:r>
    </w:p>
    <w:p w14:paraId="035D90F8" w14:textId="77777777" w:rsidR="004515AF" w:rsidRDefault="00000000">
      <w:pPr>
        <w:pStyle w:val="ListBullet"/>
        <w:ind w:left="567" w:firstLine="0"/>
      </w:pPr>
      <w:r>
        <w:rPr>
          <w:rFonts w:eastAsia="Times New Roman"/>
        </w:rPr>
        <w:t>Entity.</w:t>
      </w:r>
    </w:p>
    <w:p w14:paraId="378F33B7" w14:textId="77777777" w:rsidR="004515AF" w:rsidRDefault="00000000">
      <w:pPr>
        <w:pStyle w:val="ListBullet"/>
        <w:ind w:left="567" w:firstLine="0"/>
      </w:pPr>
      <w:r>
        <w:rPr>
          <w:rFonts w:eastAsia="Times New Roman"/>
        </w:rPr>
        <w:t>Primary Key, Foreign Key và quan hệ giữa các Entity.</w:t>
      </w:r>
    </w:p>
    <w:p w14:paraId="0BBFC11C" w14:textId="77777777" w:rsidR="004515AF" w:rsidRDefault="00000000">
      <w:pPr>
        <w:pStyle w:val="ListBullet"/>
        <w:ind w:left="567" w:firstLine="0"/>
      </w:pPr>
      <w:r>
        <w:rPr>
          <w:rFonts w:eastAsia="Times New Roman"/>
        </w:rPr>
        <w:t>DbContext.</w:t>
      </w:r>
    </w:p>
    <w:p w14:paraId="5660098A" w14:textId="77777777" w:rsidR="004515AF" w:rsidRDefault="00000000">
      <w:pPr>
        <w:pStyle w:val="ListBullet"/>
        <w:ind w:left="567" w:firstLine="0"/>
      </w:pPr>
      <w:r>
        <w:rPr>
          <w:rFonts w:eastAsia="Times New Roman"/>
        </w:rPr>
        <w:t>Code First và Migration.</w:t>
      </w:r>
    </w:p>
    <w:p w14:paraId="3D5AE014" w14:textId="77777777" w:rsidR="004515AF" w:rsidRDefault="00000000">
      <w:pPr>
        <w:pStyle w:val="ListBullet"/>
        <w:ind w:left="567" w:firstLine="0"/>
      </w:pPr>
      <w:r>
        <w:rPr>
          <w:rFonts w:eastAsia="Times New Roman"/>
        </w:rPr>
        <w:t>CRUD.</w:t>
      </w:r>
    </w:p>
    <w:p w14:paraId="62533D26" w14:textId="77777777" w:rsidR="004515AF" w:rsidRDefault="00000000">
      <w:pPr>
        <w:pStyle w:val="ListBullet"/>
        <w:ind w:left="567" w:firstLine="0"/>
      </w:pPr>
      <w:r>
        <w:rPr>
          <w:rFonts w:eastAsia="Times New Roman"/>
        </w:rPr>
        <w:t>Model Binding.</w:t>
      </w:r>
    </w:p>
    <w:p w14:paraId="2E5DCB80" w14:textId="77777777" w:rsidR="004515AF" w:rsidRDefault="00000000">
      <w:pPr>
        <w:pStyle w:val="ListBullet"/>
        <w:ind w:left="567" w:firstLine="0"/>
      </w:pPr>
      <w:r>
        <w:rPr>
          <w:rFonts w:eastAsia="Times New Roman"/>
        </w:rPr>
        <w:t>Data Annotation và Validation.</w:t>
      </w:r>
    </w:p>
    <w:p w14:paraId="5F54A82B" w14:textId="77777777" w:rsidR="004515AF" w:rsidRDefault="00000000">
      <w:pPr>
        <w:pStyle w:val="ListBullet"/>
        <w:ind w:left="567" w:firstLine="0"/>
      </w:pPr>
      <w:r>
        <w:rPr>
          <w:rFonts w:eastAsia="Times New Roman"/>
        </w:rPr>
        <w:t>Razor View.</w:t>
      </w:r>
    </w:p>
    <w:p w14:paraId="4DC45C14" w14:textId="77777777" w:rsidR="004515AF" w:rsidRDefault="00000000">
      <w:pPr>
        <w:pStyle w:val="ListBullet"/>
        <w:ind w:left="567" w:firstLine="0"/>
      </w:pPr>
      <w:r>
        <w:rPr>
          <w:rFonts w:eastAsia="Times New Roman"/>
        </w:rPr>
        <w:t>LINQ.</w:t>
      </w:r>
    </w:p>
    <w:p w14:paraId="010D38AC" w14:textId="77777777" w:rsidR="004515AF" w:rsidRDefault="00000000">
      <w:pPr>
        <w:pStyle w:val="ListBullet"/>
        <w:ind w:left="567" w:firstLine="0"/>
      </w:pPr>
      <w:r>
        <w:rPr>
          <w:rFonts w:eastAsia="Times New Roman"/>
        </w:rPr>
        <w:t>Tìm kiếm, lọc, sắp xếp và phân trang.</w:t>
      </w:r>
    </w:p>
    <w:p w14:paraId="7343C3F2" w14:textId="77777777" w:rsidR="004515AF" w:rsidRDefault="00000000">
      <w:pPr>
        <w:pStyle w:val="ListBullet"/>
        <w:ind w:left="567" w:firstLine="0"/>
      </w:pPr>
      <w:r>
        <w:rPr>
          <w:rFonts w:eastAsia="Times New Roman"/>
        </w:rPr>
        <w:t>Session.</w:t>
      </w:r>
    </w:p>
    <w:p w14:paraId="09C1143A" w14:textId="77777777" w:rsidR="004515AF" w:rsidRDefault="00000000">
      <w:pPr>
        <w:pStyle w:val="ListBullet"/>
        <w:ind w:left="567" w:firstLine="0"/>
      </w:pPr>
      <w:r>
        <w:rPr>
          <w:rFonts w:eastAsia="Times New Roman"/>
        </w:rPr>
        <w:t>Đăng nhập và phân quyền.</w:t>
      </w:r>
    </w:p>
    <w:p w14:paraId="4F31B715" w14:textId="77777777" w:rsidR="004515AF" w:rsidRDefault="00000000">
      <w:pPr>
        <w:pStyle w:val="ListBullet"/>
        <w:ind w:left="567" w:firstLine="0"/>
      </w:pPr>
      <w:r>
        <w:rPr>
          <w:rFonts w:eastAsia="Times New Roman"/>
        </w:rPr>
        <w:t>Xử lý nghiệp vụ.</w:t>
      </w:r>
    </w:p>
    <w:p w14:paraId="41497B71" w14:textId="77777777" w:rsidR="004515AF" w:rsidRDefault="00000000">
      <w:pPr>
        <w:pStyle w:val="ListBullet"/>
        <w:ind w:left="567" w:firstLine="0"/>
      </w:pPr>
      <w:r>
        <w:rPr>
          <w:rFonts w:eastAsia="Times New Roman"/>
        </w:rPr>
        <w:t>GitHub.</w:t>
      </w:r>
    </w:p>
    <w:p w14:paraId="3B117D96" w14:textId="77777777" w:rsidR="004515AF" w:rsidRDefault="00000000">
      <w:pPr>
        <w:ind w:firstLine="567"/>
      </w:pPr>
      <w:r>
        <w:rPr>
          <w:rFonts w:eastAsia="Times New Roman"/>
        </w:rPr>
        <w:t>Trong quá trình bảo vệ, giảng viên có thể yêu cầu sinh viên giải thích mã nguồn hoặc thực hiện một thay đổi nhỏ trực tiếp trên Project nhằm đánh giá mức độ hiểu và làm chủ sản phẩm.</w:t>
      </w:r>
    </w:p>
    <w:p w14:paraId="290BADAC" w14:textId="77777777" w:rsidR="004515AF" w:rsidRDefault="00000000">
      <w:pPr>
        <w:ind w:firstLine="567"/>
      </w:pPr>
      <w:r>
        <w:rPr>
          <w:rFonts w:eastAsia="Times New Roman"/>
        </w:rPr>
        <w:t>Nội dung kiểm tra cụ thể do giảng viên đưa ra tại thời điểm bảo vệ.</w:t>
      </w:r>
    </w:p>
    <w:p w14:paraId="40127295" w14:textId="77777777" w:rsidR="004515AF" w:rsidRDefault="00000000">
      <w:pPr>
        <w:ind w:firstLine="567"/>
      </w:pPr>
      <w:r>
        <w:rPr>
          <w:rFonts w:eastAsia="Times New Roman"/>
        </w:rPr>
        <w:t>Không chấp nhận việc sinh viên chỉ biết chạy chương trình nhưng không giải thích được mã nguồn thuộc phạm vi mình thực hiện.</w:t>
      </w:r>
    </w:p>
    <w:p w14:paraId="1EC28277" w14:textId="77777777" w:rsidR="004515AF" w:rsidRDefault="00000000">
      <w:pPr>
        <w:pStyle w:val="Heading1"/>
      </w:pPr>
      <w:r>
        <w:rPr>
          <w:rFonts w:ascii="Times New Roman" w:eastAsia="Times New Roman" w:hAnsi="Times New Roman"/>
        </w:rPr>
        <w:t>24. QUY TRÌNH NGHIỆP VỤ TỔNG QUÁT</w:t>
      </w:r>
    </w:p>
    <w:p w14:paraId="2713DBE2" w14:textId="77777777" w:rsidR="004515AF" w:rsidRDefault="00000000">
      <w:pPr>
        <w:pStyle w:val="Heading2"/>
      </w:pPr>
      <w:r>
        <w:rPr>
          <w:rFonts w:ascii="Times New Roman" w:eastAsia="Times New Roman" w:hAnsi="Times New Roman"/>
        </w:rPr>
        <w:t>24.1. Quy trình đối với học viên</w:t>
      </w:r>
    </w:p>
    <w:p w14:paraId="3FE73FF9" w14:textId="77777777" w:rsidR="004515AF" w:rsidRDefault="00000000">
      <w:pPr>
        <w:ind w:firstLine="567"/>
      </w:pPr>
      <w:r>
        <w:rPr>
          <w:rFonts w:eastAsia="Times New Roman"/>
          <w:b/>
        </w:rPr>
        <w:t>Đăng nhập → Xem khóa học/lớp học → Tìm kiếm/Lọc/Sắp xếp/Phân trang → Xem chi tiết lớp → Đăng ký → Chờ xác nhận → Xem lịch sử đăng ký</w:t>
      </w:r>
    </w:p>
    <w:p w14:paraId="258E0940" w14:textId="77777777" w:rsidR="004515AF" w:rsidRDefault="00000000">
      <w:pPr>
        <w:pStyle w:val="Heading2"/>
      </w:pPr>
      <w:r>
        <w:rPr>
          <w:rFonts w:ascii="Times New Roman" w:eastAsia="Times New Roman" w:hAnsi="Times New Roman"/>
        </w:rPr>
        <w:t>24.2. Quy trình đối với Admin</w:t>
      </w:r>
    </w:p>
    <w:p w14:paraId="5505B544" w14:textId="77777777" w:rsidR="004515AF" w:rsidRDefault="00000000">
      <w:pPr>
        <w:ind w:firstLine="567"/>
      </w:pPr>
      <w:r>
        <w:rPr>
          <w:rFonts w:eastAsia="Times New Roman"/>
          <w:b/>
        </w:rPr>
        <w:t>Đăng nhập → Quản lý khóa học → Quản lý lớp học → Quản lý học viên → Quản lý đăng ký → Xác nhận/Hủy → Dashboard → Thống kê</w:t>
      </w:r>
    </w:p>
    <w:p w14:paraId="5707C373" w14:textId="77777777" w:rsidR="004515AF" w:rsidRDefault="00000000">
      <w:pPr>
        <w:pStyle w:val="Heading2"/>
      </w:pPr>
      <w:r>
        <w:rPr>
          <w:rFonts w:ascii="Times New Roman" w:eastAsia="Times New Roman" w:hAnsi="Times New Roman"/>
        </w:rPr>
        <w:lastRenderedPageBreak/>
        <w:t>24.3. Quy trình xử lý dữ liệu</w:t>
      </w:r>
    </w:p>
    <w:p w14:paraId="5FE1F322" w14:textId="77777777" w:rsidR="004515AF" w:rsidRDefault="00000000">
      <w:pPr>
        <w:ind w:firstLine="567"/>
      </w:pPr>
      <w:r>
        <w:rPr>
          <w:rFonts w:eastAsia="Times New Roman"/>
          <w:b/>
        </w:rPr>
        <w:t>Entity → DbContext → Entity Framework Core 10 → Migration → SQL Server → LINQ → Controller → Razor View</w:t>
      </w:r>
    </w:p>
    <w:p w14:paraId="7A394FD1" w14:textId="77777777" w:rsidR="004515AF" w:rsidRDefault="00000000">
      <w:pPr>
        <w:pStyle w:val="Heading1"/>
      </w:pPr>
      <w:r>
        <w:rPr>
          <w:rFonts w:ascii="Times New Roman" w:eastAsia="Times New Roman" w:hAnsi="Times New Roman"/>
        </w:rPr>
        <w:t>25. KẾT QUẢ CẦN ĐẠT</w:t>
      </w:r>
    </w:p>
    <w:p w14:paraId="03B7F76C" w14:textId="77777777" w:rsidR="004515AF" w:rsidRDefault="00000000">
      <w:pPr>
        <w:ind w:firstLine="567"/>
      </w:pPr>
      <w:r>
        <w:rPr>
          <w:rFonts w:eastAsia="Times New Roman"/>
        </w:rPr>
        <w:t>Sau khi hoàn thành bài tập lớn, nhóm phải xây dựng được một ứng dụng Web quản lý trung tâm ngoại ngữ và đăng ký khóa học bằng ASP.NET Core 10 MVC, sử dụng Entity Framework Core 10 và SQL Server.</w:t>
      </w:r>
    </w:p>
    <w:p w14:paraId="439B8C54" w14:textId="77777777" w:rsidR="004515AF" w:rsidRDefault="00000000">
      <w:pPr>
        <w:ind w:firstLine="567"/>
      </w:pPr>
      <w:r>
        <w:rPr>
          <w:rFonts w:eastAsia="Times New Roman"/>
        </w:rPr>
        <w:t>Sinh viên phải vận dụng được các nội dung:</w:t>
      </w:r>
    </w:p>
    <w:p w14:paraId="41633ECB" w14:textId="77777777" w:rsidR="004515AF" w:rsidRDefault="00000000">
      <w:pPr>
        <w:ind w:firstLine="567"/>
      </w:pPr>
      <w:r>
        <w:rPr>
          <w:rFonts w:eastAsia="Times New Roman"/>
          <w:b/>
        </w:rPr>
        <w:t>C# → ASP.NET Core 10 MVC → Entity và Data Annotation → DbContext → Entity Framework Core 10 → Code First và Migration → CRUD → Model Binding và Validation → Razor View → LINQ → Tìm kiếm, lọc, sắp xếp và phân trang → Session → Đăng nhập và phân quyền → Xử lý nghiệp vụ → Dashboard và thống kê → GitHub</w:t>
      </w:r>
    </w:p>
    <w:p w14:paraId="176CC824" w14:textId="77777777" w:rsidR="004515AF" w:rsidRDefault="00000000">
      <w:pPr>
        <w:ind w:firstLine="567"/>
      </w:pPr>
      <w:r>
        <w:rPr>
          <w:rFonts w:eastAsia="Times New Roman"/>
        </w:rPr>
        <w:t>Mục tiêu cuối cùng là sinh viên có khả năng phân tích bài toán, thiết kế cơ sở dữ liệu, xây dựng ứng dụng ASP.NET Core MVC, truy xuất và xử lý dữ liệu bằng Entity Framework Core và LINQ, thực hiện đăng nhập và phân quyền ở mức cơ bản, xử lý nghiệp vụ, làm việc nhóm và làm chủ mã nguồn của sản phẩm.</w:t>
      </w:r>
    </w:p>
    <w:sectPr w:rsidR="004515AF" w:rsidSect="00034616">
      <w:foot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5EA0E" w14:textId="77777777" w:rsidR="00F47290" w:rsidRDefault="00F47290">
      <w:pPr>
        <w:spacing w:after="0" w:line="240" w:lineRule="auto"/>
      </w:pPr>
      <w:r>
        <w:separator/>
      </w:r>
    </w:p>
  </w:endnote>
  <w:endnote w:type="continuationSeparator" w:id="0">
    <w:p w14:paraId="6AA7B244" w14:textId="77777777" w:rsidR="00F47290" w:rsidRDefault="00F47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2F14" w14:textId="77777777" w:rsidR="004515AF" w:rsidRDefault="00000000">
    <w:pPr>
      <w:pStyle w:val="Footer"/>
      <w:jc w:val="center"/>
    </w:pPr>
    <w:r>
      <w:rPr>
        <w:rFonts w:eastAsia="Times New Roman"/>
        <w:sz w:val="22"/>
      </w:rPr>
      <w:t xml:space="preserve">Trang </w:t>
    </w:r>
    <w:r>
      <w:rPr>
        <w:rFonts w:eastAsia="Times New Roman"/>
        <w:sz w:val="22"/>
      </w:rPr>
      <w:fldChar w:fldCharType="begin"/>
    </w:r>
    <w:r>
      <w:rPr>
        <w:rFonts w:eastAsia="Times New Roman"/>
        <w:sz w:val="22"/>
      </w:rPr>
      <w:instrText xml:space="preserve"> PAGE </w:instrText>
    </w:r>
    <w:r w:rsidR="00FD776C">
      <w:rPr>
        <w:rFonts w:eastAsia="Times New Roman"/>
        <w:sz w:val="22"/>
      </w:rPr>
      <w:fldChar w:fldCharType="separate"/>
    </w:r>
    <w:r w:rsidR="00FD776C">
      <w:rPr>
        <w:rFonts w:eastAsia="Times New Roman"/>
        <w:noProof/>
        <w:sz w:val="22"/>
      </w:rPr>
      <w:t>1</w:t>
    </w:r>
    <w:r>
      <w:rPr>
        <w:rFonts w:eastAsia="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29A73" w14:textId="77777777" w:rsidR="00F47290" w:rsidRDefault="00F47290">
      <w:pPr>
        <w:spacing w:after="0" w:line="240" w:lineRule="auto"/>
      </w:pPr>
      <w:r>
        <w:separator/>
      </w:r>
    </w:p>
  </w:footnote>
  <w:footnote w:type="continuationSeparator" w:id="0">
    <w:p w14:paraId="33CC261E" w14:textId="77777777" w:rsidR="00F47290" w:rsidRDefault="00F472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084154">
    <w:abstractNumId w:val="8"/>
  </w:num>
  <w:num w:numId="2" w16cid:durableId="2054881837">
    <w:abstractNumId w:val="6"/>
  </w:num>
  <w:num w:numId="3" w16cid:durableId="1836451153">
    <w:abstractNumId w:val="5"/>
  </w:num>
  <w:num w:numId="4" w16cid:durableId="1325625002">
    <w:abstractNumId w:val="4"/>
  </w:num>
  <w:num w:numId="5" w16cid:durableId="1372267729">
    <w:abstractNumId w:val="7"/>
  </w:num>
  <w:num w:numId="6" w16cid:durableId="2018339118">
    <w:abstractNumId w:val="3"/>
  </w:num>
  <w:num w:numId="7" w16cid:durableId="304818799">
    <w:abstractNumId w:val="2"/>
  </w:num>
  <w:num w:numId="8" w16cid:durableId="10112509">
    <w:abstractNumId w:val="1"/>
  </w:num>
  <w:num w:numId="9" w16cid:durableId="2129467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15AF"/>
    <w:rsid w:val="00AA1D8D"/>
    <w:rsid w:val="00AD0CB6"/>
    <w:rsid w:val="00B47730"/>
    <w:rsid w:val="00CB0664"/>
    <w:rsid w:val="00F47290"/>
    <w:rsid w:val="00FC693F"/>
    <w:rsid w:val="00FD77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A0E15"/>
  <w14:defaultImageDpi w14:val="300"/>
  <w15:docId w15:val="{8F513693-A424-4127-96C8-00E5C528C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3097</Words>
  <Characters>17654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lớn môn Thực hành Lập trình .NET</dc:title>
  <dc:subject>Đề mẫu ASP.NET Core 10 MVC</dc:subject>
  <dc:creator/>
  <cp:keywords>ASP.NET Core 10 MVC, Entity Framework Core 10, Bài tập lớn</cp:keywords>
  <dc:description>generated by python-docx</dc:description>
  <cp:lastModifiedBy>Admin</cp:lastModifiedBy>
  <cp:revision>2</cp:revision>
  <dcterms:created xsi:type="dcterms:W3CDTF">2013-12-23T23:15:00Z</dcterms:created>
  <dcterms:modified xsi:type="dcterms:W3CDTF">2026-09-20T15:43:00Z</dcterms:modified>
  <cp:category/>
</cp:coreProperties>
</file>