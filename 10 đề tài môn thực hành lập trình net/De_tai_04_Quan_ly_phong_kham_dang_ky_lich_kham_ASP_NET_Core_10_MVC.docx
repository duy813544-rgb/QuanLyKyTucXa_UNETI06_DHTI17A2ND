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04: XÂY DỰNG HỆ THỐNG QUẢN LÝ PHÒNG KHÁM</w:t>
        <w:br/>
        <w:t>VÀ ĐĂNG KÝ LỊCH KHÁM</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phòng khám và đăng ký lịch khám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chuyên khoa, bác sĩ, bệnh nhân, lịch khám, phiếu đăng ký khám và xem các thông tin thống kê.</w:t>
      </w:r>
    </w:p>
    <w:p>
      <w:pPr>
        <w:pStyle w:val="ListBullet"/>
        <w:ind w:left="567" w:firstLine="0"/>
      </w:pPr>
      <w:r>
        <w:rPr>
          <w:rFonts w:ascii="Times New Roman" w:hAnsi="Times New Roman" w:eastAsia="Times New Roman"/>
          <w:b w:val="0"/>
          <w:i w:val="0"/>
          <w:sz w:val="26"/>
        </w:rPr>
        <w:t>Bệnh nhân: đăng nhập, xem danh sách bác sĩ và lịch khám, tìm kiếm, đăng ký lịch khám và xem các lịch đã đăng ký của mình.</w:t>
      </w:r>
    </w:p>
    <w:p>
      <w:pPr>
        <w:ind w:firstLine="567"/>
      </w:pPr>
      <w:r>
        <w:rPr>
          <w:rFonts w:ascii="Times New Roman" w:hAnsi="Times New Roman" w:eastAsia="Times New Roman"/>
          <w:b w:val="0"/>
          <w:i w:val="0"/>
          <w:sz w:val="26"/>
        </w:rPr>
        <w:t>Thông qua bài tập lớn, sinh viên vận dụng tổng hợp các kiến thức:</w:t>
      </w:r>
    </w:p>
    <w:p>
      <w:pPr>
        <w:pStyle w:val="ListBullet"/>
        <w:ind w:left="567" w:firstLine="0"/>
      </w:pPr>
      <w:r>
        <w:rPr>
          <w:rFonts w:ascii="Times New Roman" w:hAnsi="Times New Roman" w:eastAsia="Times New Roman"/>
          <w:b w:val="0"/>
          <w:i w:val="0"/>
          <w:sz w:val="26"/>
        </w:rPr>
        <w:t>Lập trình 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 cơ bản.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Thống kê dữ liệu.</w:t>
      </w:r>
    </w:p>
    <w:p>
      <w:pPr>
        <w:pStyle w:val="ListBullet"/>
        <w:ind w:left="567" w:firstLine="0"/>
      </w:pPr>
      <w:r>
        <w:rPr>
          <w:rFonts w:ascii="Times New Roman" w:hAnsi="Times New Roman" w:eastAsia="Times New Roman"/>
          <w:b w:val="0"/>
          <w:i w:val="0"/>
          <w:sz w:val="26"/>
        </w:rPr>
        <w:t>Làm việc nhóm và quản lý mã nguồn bằng 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Community 2026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phải được tạo và phát triển trên .NET 10. 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được thay đổi hình thức nhưng không đáp ứng đúng công nghệ của đề.</w:t>
      </w:r>
    </w:p>
    <w:p>
      <w:pPr>
        <w:ind w:firstLine="567"/>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i w:val="0"/>
          <w:sz w:val="26"/>
        </w:rPr>
        <w:t>Mỗi nhóm gồm 04 sinh viên.</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thành viên phải sử dụng tài khoản GitHub cá nhân để tham gia phát triển Project. Mỗi sinh viên chịu trách nhiệm chính về 01 Module, đồng thời phải hiểu cấu trúc chung, cơ sở dữ liệu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Solution và Namespace phải thống nhất trong toàn nhóm, không sử dụng tên riêng của một thành viên.</w:t>
      </w:r>
    </w:p>
    <w:p>
      <w:pPr>
        <w:ind w:firstLine="567"/>
      </w:pPr>
      <w:r>
        <w:rPr>
          <w:rFonts w:ascii="Times New Roman" w:hAnsi="Times New Roman" w:eastAsia="Times New Roman"/>
          <w:b/>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i w:val="0"/>
          <w:sz w:val="26"/>
        </w:rPr>
        <w:t>Ví dụ đối với Nhóm 04, lớp TI17A1HN:</w:t>
      </w:r>
    </w:p>
    <w:p>
      <w:r>
        <w:rPr>
          <w:rFonts w:ascii="Times New Roman" w:hAnsi="Times New Roman" w:eastAsia="Times New Roman"/>
          <w:b/>
          <w:i w:val="0"/>
          <w:sz w:val="26"/>
        </w:rPr>
        <w:t>QuanLyPhongKham_UNETI04_TI17A1HN</w:t>
      </w:r>
    </w:p>
    <w:p>
      <w:pPr>
        <w:pStyle w:val="ListBullet"/>
        <w:ind w:left="567" w:firstLine="0"/>
      </w:pPr>
      <w:r>
        <w:rPr>
          <w:rFonts w:ascii="Times New Roman" w:hAnsi="Times New Roman" w:eastAsia="Times New Roman"/>
          <w:b w:val="0"/>
          <w:i w:val="0"/>
          <w:sz w:val="26"/>
        </w:rPr>
        <w:t>QuanLyPhongKham: tên viết gọn của đề tài.</w:t>
      </w:r>
    </w:p>
    <w:p>
      <w:pPr>
        <w:pStyle w:val="ListBullet"/>
        <w:ind w:left="567" w:firstLine="0"/>
      </w:pPr>
      <w:r>
        <w:rPr>
          <w:rFonts w:ascii="Times New Roman" w:hAnsi="Times New Roman" w:eastAsia="Times New Roman"/>
          <w:b w:val="0"/>
          <w:i w:val="0"/>
          <w:sz w:val="26"/>
        </w:rPr>
        <w:t>UNETI04: số thứ tự Nhóm 04.</w:t>
      </w:r>
    </w:p>
    <w:p>
      <w:pPr>
        <w:pStyle w:val="ListBullet"/>
        <w:ind w:left="567" w:firstLine="0"/>
      </w:pPr>
      <w:r>
        <w:rPr>
          <w:rFonts w:ascii="Times New Roman" w:hAnsi="Times New Roman" w:eastAsia="Times New Roman"/>
          <w:b w:val="0"/>
          <w:i w:val="0"/>
          <w:sz w:val="26"/>
        </w:rPr>
        <w:t>TI17A1HN: mã lớp.</w:t>
      </w:r>
    </w:p>
    <w:p>
      <w:pPr>
        <w:ind w:firstLine="567"/>
      </w:pPr>
      <w:r>
        <w:rPr>
          <w:rFonts w:ascii="Times New Roman" w:hAnsi="Times New Roman" w:eastAsia="Times New Roman"/>
          <w:b/>
          <w:i w:val="0"/>
          <w:sz w:val="26"/>
        </w:rPr>
        <w:t>Số thứ tự nhóm trong tên Project không phải số lượng thành viên của nhóm.</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pPr>
        <w:ind w:firstLine="567"/>
      </w:pPr>
      <w:r>
        <w:rPr>
          <w:rFonts w:ascii="Times New Roman" w:hAnsi="Times New Roman" w:eastAsia="Times New Roman"/>
          <w:b/>
          <w:i w:val="0"/>
          <w:sz w:val="26"/>
        </w:rPr>
        <w:t>Tài khoản – Đăng nhập và phân quyền – Quản lý chuyên khoa</w:t>
      </w:r>
    </w:p>
    <w:p>
      <w:pPr>
        <w:pStyle w:val="Heading2"/>
      </w:pPr>
      <w:r>
        <w:rPr>
          <w:rFonts w:ascii="Times New Roman" w:hAnsi="Times New Roman" w:eastAsia="Times New Roman"/>
          <w:b/>
          <w:i w:val="0"/>
          <w:sz w:val="26"/>
        </w:rPr>
        <w:t>4.2. Sinh viên 2 – Module 2</w:t>
      </w:r>
    </w:p>
    <w:p>
      <w:pPr>
        <w:ind w:firstLine="567"/>
      </w:pPr>
      <w:r>
        <w:rPr>
          <w:rFonts w:ascii="Times New Roman" w:hAnsi="Times New Roman" w:eastAsia="Times New Roman"/>
          <w:b/>
          <w:i w:val="0"/>
          <w:sz w:val="26"/>
        </w:rPr>
        <w:t>Quản lý bác sĩ – Tìm kiếm – Lọc – Sắp xếp – Phân trang</w:t>
      </w:r>
    </w:p>
    <w:p>
      <w:pPr>
        <w:pStyle w:val="Heading2"/>
      </w:pPr>
      <w:r>
        <w:rPr>
          <w:rFonts w:ascii="Times New Roman" w:hAnsi="Times New Roman" w:eastAsia="Times New Roman"/>
          <w:b/>
          <w:i w:val="0"/>
          <w:sz w:val="26"/>
        </w:rPr>
        <w:t>4.3. Sinh viên 3 – Module 3</w:t>
      </w:r>
    </w:p>
    <w:p>
      <w:pPr>
        <w:ind w:firstLine="567"/>
      </w:pPr>
      <w:r>
        <w:rPr>
          <w:rFonts w:ascii="Times New Roman" w:hAnsi="Times New Roman" w:eastAsia="Times New Roman"/>
          <w:b/>
          <w:i w:val="0"/>
          <w:sz w:val="26"/>
        </w:rPr>
        <w:t>Quản lý bệnh nhân – Lịch khám – Đăng ký khám</w:t>
      </w:r>
    </w:p>
    <w:p>
      <w:pPr>
        <w:pStyle w:val="Heading2"/>
      </w:pPr>
      <w:r>
        <w:rPr>
          <w:rFonts w:ascii="Times New Roman" w:hAnsi="Times New Roman" w:eastAsia="Times New Roman"/>
          <w:b/>
          <w:i w:val="0"/>
          <w:sz w:val="26"/>
        </w:rPr>
        <w:t>4.4. Sinh viên 4 – Module 4</w:t>
      </w:r>
    </w:p>
    <w:p>
      <w:pPr>
        <w:ind w:firstLine="567"/>
      </w:pPr>
      <w:r>
        <w:rPr>
          <w:rFonts w:ascii="Times New Roman" w:hAnsi="Times New Roman" w:eastAsia="Times New Roman"/>
          <w:b/>
          <w:i w:val="0"/>
          <w:sz w:val="26"/>
        </w:rPr>
        <w:t>Quản lý phiếu đăng ký khám – Xác nhận khám – Dashboard – Thống kê</w:t>
      </w:r>
    </w:p>
    <w:p>
      <w:pPr>
        <w:ind w:firstLine="567"/>
      </w:pPr>
      <w:r>
        <w:rPr>
          <w:rFonts w:ascii="Times New Roman" w:hAnsi="Times New Roman" w:eastAsia="Times New Roman"/>
          <w:b w:val="0"/>
          <w:i w:val="0"/>
          <w:sz w:val="26"/>
        </w:rPr>
        <w:t>Việc phân chia trên xác định trách nhiệm chính của từng thành viên. Các thành viên phải phối hợp để bảo đảm dữ liệu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CHUYÊN KHOA</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Hệ thống có hai loại tài khoản: Admin và Bệnh nhân.</w:t>
      </w:r>
    </w:p>
    <w:p>
      <w:pPr>
        <w:ind w:firstLine="567"/>
      </w:pPr>
      <w:r>
        <w:rPr>
          <w:rFonts w:ascii="Times New Roman" w:hAnsi="Times New Roman" w:eastAsia="Times New Roman"/>
          <w:b w:val="0"/>
          <w:i w:val="0"/>
          <w:sz w:val="26"/>
        </w:rPr>
        <w:t>Entity TaiKhoan gồm các thuộc tính tối thiểu:</w:t>
      </w:r>
    </w:p>
    <w:p>
      <w:pPr>
        <w:pStyle w:val="ListBullet"/>
        <w:ind w:left="567" w:firstLine="0"/>
      </w:pPr>
      <w:r>
        <w:rPr>
          <w:rFonts w:ascii="Times New Roman" w:hAnsi="Times New Roman" w:eastAsia="Times New Roman"/>
          <w:b w:val="0"/>
          <w:i w:val="0"/>
          <w:sz w:val="26"/>
        </w:rPr>
        <w:t>MaTaiKhoan: Mã tài khoản.</w:t>
      </w:r>
    </w:p>
    <w:p>
      <w:pPr>
        <w:pStyle w:val="ListBullet"/>
        <w:ind w:left="567" w:firstLine="0"/>
      </w:pPr>
      <w:r>
        <w:rPr>
          <w:rFonts w:ascii="Times New Roman" w:hAnsi="Times New Roman" w:eastAsia="Times New Roman"/>
          <w:b w:val="0"/>
          <w:i w:val="0"/>
          <w:sz w:val="26"/>
        </w:rPr>
        <w:t>TenDangNhap: Tên đăng nhập.</w:t>
      </w:r>
    </w:p>
    <w:p>
      <w:pPr>
        <w:pStyle w:val="ListBullet"/>
        <w:ind w:left="567" w:firstLine="0"/>
      </w:pPr>
      <w:r>
        <w:rPr>
          <w:rFonts w:ascii="Times New Roman" w:hAnsi="Times New Roman" w:eastAsia="Times New Roman"/>
          <w:b w:val="0"/>
          <w:i w:val="0"/>
          <w:sz w:val="26"/>
        </w:rPr>
        <w:t>MatKhau: Mật khẩu.</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VaiTro: Vai trò.</w:t>
      </w:r>
    </w:p>
    <w:p>
      <w:pPr>
        <w:pStyle w:val="ListBullet"/>
        <w:ind w:left="567" w:firstLine="0"/>
      </w:pPr>
      <w:r>
        <w:rPr>
          <w:rFonts w:ascii="Times New Roman" w:hAnsi="Times New Roman" w:eastAsia="Times New Roman"/>
          <w:b w:val="0"/>
          <w:i w:val="0"/>
          <w:sz w:val="26"/>
        </w:rPr>
        <w:t>TrangThai: Trạng thái tài khoản.</w:t>
      </w:r>
    </w:p>
    <w:p>
      <w:pPr>
        <w:pStyle w:val="ListBullet"/>
        <w:ind w:left="567" w:firstLine="0"/>
      </w:pPr>
      <w:r>
        <w:rPr>
          <w:rFonts w:ascii="Times New Roman" w:hAnsi="Times New Roman" w:eastAsia="Times New Roman"/>
          <w:b w:val="0"/>
          <w:i w:val="0"/>
          <w:sz w:val="26"/>
        </w:rPr>
        <w:t>Tên đăng nhập bắt buộc nhập và không được trùng.</w:t>
      </w:r>
    </w:p>
    <w:p>
      <w:pPr>
        <w:pStyle w:val="ListBullet"/>
        <w:ind w:left="567" w:firstLine="0"/>
      </w:pPr>
      <w:r>
        <w:rPr>
          <w:rFonts w:ascii="Times New Roman" w:hAnsi="Times New Roman" w:eastAsia="Times New Roman"/>
          <w:b w:val="0"/>
          <w:i w:val="0"/>
          <w:sz w:val="26"/>
        </w:rPr>
        <w:t>Mật khẩu bắt buộc nhập.</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Vai trò phải được xác định.</w:t>
      </w:r>
    </w:p>
    <w:p>
      <w:pPr>
        <w:pStyle w:val="ListBullet"/>
        <w:ind w:left="567" w:firstLine="0"/>
      </w:pPr>
      <w:r>
        <w:rPr>
          <w:rFonts w:ascii="Times New Roman" w:hAnsi="Times New Roman" w:eastAsia="Times New Roman"/>
          <w:b w:val="0"/>
          <w:i w:val="0"/>
          <w:sz w:val="26"/>
        </w:rPr>
        <w:t>Tài khoản bị khóa không được phép đăng nhập.</w:t>
      </w:r>
    </w:p>
    <w:p>
      <w:pPr>
        <w:pStyle w:val="Heading2"/>
      </w:pPr>
      <w:r>
        <w:rPr>
          <w:rFonts w:ascii="Times New Roman" w:hAnsi="Times New Roman" w:eastAsia="Times New Roman"/>
          <w:b/>
          <w:i w:val="0"/>
          <w:sz w:val="26"/>
        </w:rPr>
        <w:t>5.2. Đăng nhập</w:t>
      </w:r>
    </w:p>
    <w:p>
      <w:pPr>
        <w:ind w:firstLine="567"/>
      </w:pPr>
      <w:r>
        <w:rPr>
          <w:rFonts w:ascii="Times New Roman" w:hAnsi="Times New Roman" w:eastAsia="Times New Roman"/>
          <w:b w:val="0"/>
          <w:i w:val="0"/>
          <w:sz w:val="26"/>
        </w:rPr>
        <w:t>Người dùng nhập tên đăng nhập và mật khẩu. Hệ thống sử dụng Entity Framework Core và LINQ để kiểm tra tài khoản trong cơ sở dữ liệu.</w:t>
      </w:r>
    </w:p>
    <w:p>
      <w:pPr>
        <w:ind w:firstLine="567"/>
      </w:pPr>
      <w:r>
        <w:rPr>
          <w:rFonts w:ascii="Times New Roman" w:hAnsi="Times New Roman" w:eastAsia="Times New Roman"/>
          <w:b w:val="0"/>
          <w:i w:val="0"/>
          <w:sz w:val="26"/>
        </w:rPr>
        <w:t>Nếu thông tin hợp lệ và tài khoản đang hoạt động, hệ thống lưu tối thiểu Mã tài khoản, Họ tên và Vai trò vào Session. Nếu thông tin không hợp lệ phải hiển thị thông báo phù hợp.</w:t>
      </w:r>
    </w:p>
    <w:p>
      <w:pPr>
        <w:pStyle w:val="Heading2"/>
      </w:pPr>
      <w:r>
        <w:rPr>
          <w:rFonts w:ascii="Times New Roman" w:hAnsi="Times New Roman" w:eastAsia="Times New Roman"/>
          <w:b/>
          <w:i w:val="0"/>
          <w:sz w:val="26"/>
        </w:rPr>
        <w:t>5.3. Đăng xuất</w:t>
      </w:r>
    </w:p>
    <w:p>
      <w:pPr>
        <w:ind w:firstLine="567"/>
      </w:pPr>
      <w:r>
        <w:rPr>
          <w:rFonts w:ascii="Times New Roman" w:hAnsi="Times New Roman" w:eastAsia="Times New Roman"/>
          <w:b w:val="0"/>
          <w:i w:val="0"/>
          <w:sz w:val="26"/>
        </w:rPr>
        <w:t>Khi đăng xuất, hệ thống phải xóa thông tin đăng nhập khỏi Session và chuyển người dùng về trang chủ hoặc trang đăng nhập.</w:t>
      </w:r>
    </w:p>
    <w:p>
      <w:pPr>
        <w:pStyle w:val="Heading2"/>
      </w:pPr>
      <w:r>
        <w:rPr>
          <w:rFonts w:ascii="Times New Roman" w:hAnsi="Times New Roman" w:eastAsia="Times New Roman"/>
          <w:b/>
          <w:i w:val="0"/>
          <w:sz w:val="26"/>
        </w:rPr>
        <w:t>5.4. Phân quyền</w:t>
      </w:r>
    </w:p>
    <w:p>
      <w:pPr>
        <w:ind w:firstLine="567"/>
      </w:pPr>
      <w:r>
        <w:rPr>
          <w:rFonts w:ascii="Times New Roman" w:hAnsi="Times New Roman" w:eastAsia="Times New Roman"/>
          <w:b w:val="0"/>
          <w:i w:val="0"/>
          <w:sz w:val="26"/>
        </w:rPr>
        <w:t>Admin được phép quản lý chuyên khoa, bác sĩ, bệnh nhân, lịch khám, phiếu đăng ký khám, xác nhận/hủy đăng ký, Dashboard và thống kê.</w:t>
      </w:r>
    </w:p>
    <w:p>
      <w:pPr>
        <w:ind w:firstLine="567"/>
      </w:pPr>
      <w:r>
        <w:rPr>
          <w:rFonts w:ascii="Times New Roman" w:hAnsi="Times New Roman" w:eastAsia="Times New Roman"/>
          <w:b w:val="0"/>
          <w:i w:val="0"/>
          <w:sz w:val="26"/>
        </w:rPr>
        <w:t>Bệnh nhân được phép:</w:t>
      </w:r>
    </w:p>
    <w:p>
      <w:pPr>
        <w:pStyle w:val="ListBullet"/>
        <w:ind w:left="567" w:firstLine="0"/>
      </w:pPr>
      <w:r>
        <w:rPr>
          <w:rFonts w:ascii="Times New Roman" w:hAnsi="Times New Roman" w:eastAsia="Times New Roman"/>
          <w:b w:val="0"/>
          <w:i w:val="0"/>
          <w:sz w:val="26"/>
        </w:rPr>
        <w:t>Xem bác sĩ.</w:t>
      </w:r>
    </w:p>
    <w:p>
      <w:pPr>
        <w:pStyle w:val="ListBullet"/>
        <w:ind w:left="567" w:firstLine="0"/>
      </w:pPr>
      <w:r>
        <w:rPr>
          <w:rFonts w:ascii="Times New Roman" w:hAnsi="Times New Roman" w:eastAsia="Times New Roman"/>
          <w:b w:val="0"/>
          <w:i w:val="0"/>
          <w:sz w:val="26"/>
        </w:rPr>
        <w:t>Tra cứu lịch khám.</w:t>
      </w:r>
    </w:p>
    <w:p>
      <w:pPr>
        <w:pStyle w:val="ListBullet"/>
        <w:ind w:left="567" w:firstLine="0"/>
      </w:pPr>
      <w:r>
        <w:rPr>
          <w:rFonts w:ascii="Times New Roman" w:hAnsi="Times New Roman" w:eastAsia="Times New Roman"/>
          <w:b w:val="0"/>
          <w:i w:val="0"/>
          <w:sz w:val="26"/>
        </w:rPr>
        <w:t>Đăng ký khám.</w:t>
      </w:r>
    </w:p>
    <w:p>
      <w:pPr>
        <w:pStyle w:val="ListBullet"/>
        <w:ind w:left="567" w:firstLine="0"/>
      </w:pPr>
      <w:r>
        <w:rPr>
          <w:rFonts w:ascii="Times New Roman" w:hAnsi="Times New Roman" w:eastAsia="Times New Roman"/>
          <w:b w:val="0"/>
          <w:i w:val="0"/>
          <w:sz w:val="26"/>
        </w:rPr>
        <w:t>Xem các phiếu đăng ký của mình.</w:t>
      </w:r>
    </w:p>
    <w:p>
      <w:pPr>
        <w:pStyle w:val="ListBullet"/>
        <w:ind w:left="567" w:firstLine="0"/>
      </w:pPr>
      <w:r>
        <w:rPr>
          <w:rFonts w:ascii="Times New Roman" w:hAnsi="Times New Roman" w:eastAsia="Times New Roman"/>
          <w:b w:val="0"/>
          <w:i w:val="0"/>
          <w:sz w:val="26"/>
        </w:rPr>
        <w:t>Xem và cập nhật thông tin cá nhân.</w:t>
      </w:r>
    </w:p>
    <w:p>
      <w:pPr>
        <w:ind w:firstLine="567"/>
      </w:pPr>
      <w:r>
        <w:rPr>
          <w:rFonts w:ascii="Times New Roman" w:hAnsi="Times New Roman" w:eastAsia="Times New Roman"/>
          <w:b/>
          <w:i w:val="0"/>
          <w:sz w:val="26"/>
        </w:rPr>
        <w:t>Các chức năng dành cho Admin phải kiểm tra quyền ở phía Controller trước khi thực hiện. Không chỉ ẩn nút hoặc menu trên View mà phải kiểm tra quyền truy cập ở phía Server.</w:t>
      </w:r>
    </w:p>
    <w:p>
      <w:pPr>
        <w:pStyle w:val="Heading2"/>
      </w:pPr>
      <w:r>
        <w:rPr>
          <w:rFonts w:ascii="Times New Roman" w:hAnsi="Times New Roman" w:eastAsia="Times New Roman"/>
          <w:b/>
          <w:i w:val="0"/>
          <w:sz w:val="26"/>
        </w:rPr>
        <w:t>5.5. Quản lý chuyên khoa</w:t>
      </w:r>
    </w:p>
    <w:p>
      <w:pPr>
        <w:ind w:firstLine="567"/>
      </w:pPr>
      <w:r>
        <w:rPr>
          <w:rFonts w:ascii="Times New Roman" w:hAnsi="Times New Roman" w:eastAsia="Times New Roman"/>
          <w:b w:val="0"/>
          <w:i w:val="0"/>
          <w:sz w:val="26"/>
        </w:rPr>
        <w:t>Entity ChuyenKhoa gồm: MaChuyenKhoa, TenChuyenKhoa, MoTa, TrangThai.</w:t>
      </w:r>
    </w:p>
    <w:p>
      <w:pPr>
        <w:ind w:firstLine="567"/>
      </w:pPr>
      <w:r>
        <w:rPr>
          <w:rFonts w:ascii="Times New Roman" w:hAnsi="Times New Roman" w:eastAsia="Times New Roman"/>
          <w:b w:val="0"/>
          <w:i w:val="0"/>
          <w:sz w:val="26"/>
        </w:rPr>
        <w:t>Admin thực hiện xem danh sách, xem chi tiết, thêm, sửa, xóa và cập nhật trạng thái.</w:t>
      </w:r>
    </w:p>
    <w:p>
      <w:pPr>
        <w:pStyle w:val="ListBullet"/>
        <w:ind w:left="567" w:firstLine="0"/>
      </w:pPr>
      <w:r>
        <w:rPr>
          <w:rFonts w:ascii="Times New Roman" w:hAnsi="Times New Roman" w:eastAsia="Times New Roman"/>
          <w:b w:val="0"/>
          <w:i w:val="0"/>
          <w:sz w:val="26"/>
        </w:rPr>
        <w:t>Tên chuyên khoa bắt buộc nhập.</w:t>
      </w:r>
    </w:p>
    <w:p>
      <w:pPr>
        <w:pStyle w:val="ListBullet"/>
        <w:ind w:left="567" w:firstLine="0"/>
      </w:pPr>
      <w:r>
        <w:rPr>
          <w:rFonts w:ascii="Times New Roman" w:hAnsi="Times New Roman" w:eastAsia="Times New Roman"/>
          <w:b w:val="0"/>
          <w:i w:val="0"/>
          <w:sz w:val="26"/>
        </w:rPr>
        <w:t>Tên chuyên khoa không được trùng.</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Trạng thái sử dụng select hoặc radio.</w:t>
      </w:r>
    </w:p>
    <w:p>
      <w:pPr>
        <w:ind w:firstLine="567"/>
      </w:pPr>
      <w:r>
        <w:rPr>
          <w:rFonts w:ascii="Times New Roman" w:hAnsi="Times New Roman" w:eastAsia="Times New Roman"/>
          <w:b w:val="0"/>
          <w:i w:val="0"/>
          <w:sz w:val="26"/>
        </w:rPr>
        <w:t>Không được xóa chuyên khoa nếu việc xóa làm dữ liệu bác sĩ liên quan không còn hợp lệ.</w:t>
      </w:r>
    </w:p>
    <w:p>
      <w:pPr>
        <w:pStyle w:val="Heading1"/>
      </w:pPr>
      <w:r>
        <w:rPr>
          <w:rFonts w:ascii="Times New Roman" w:hAnsi="Times New Roman" w:eastAsia="Times New Roman"/>
          <w:b/>
          <w:i w:val="0"/>
          <w:sz w:val="28"/>
        </w:rPr>
        <w:t>6. MODULE 2 – QUẢN LÝ VÀ TRA CỨU BÁC SĨ</w:t>
      </w:r>
    </w:p>
    <w:p>
      <w:pPr>
        <w:pStyle w:val="Heading2"/>
      </w:pPr>
      <w:r>
        <w:rPr>
          <w:rFonts w:ascii="Times New Roman" w:hAnsi="Times New Roman" w:eastAsia="Times New Roman"/>
          <w:b/>
          <w:i w:val="0"/>
          <w:sz w:val="26"/>
        </w:rPr>
        <w:t>6.1. Quản lý bác sĩ</w:t>
      </w:r>
    </w:p>
    <w:p>
      <w:pPr>
        <w:ind w:firstLine="567"/>
      </w:pPr>
      <w:r>
        <w:rPr>
          <w:rFonts w:ascii="Times New Roman" w:hAnsi="Times New Roman" w:eastAsia="Times New Roman"/>
          <w:b w:val="0"/>
          <w:i w:val="0"/>
          <w:sz w:val="26"/>
        </w:rPr>
        <w:t>Entity BacSi gồm các thuộc tính tối thiểu:</w:t>
      </w:r>
    </w:p>
    <w:p>
      <w:pPr>
        <w:pStyle w:val="ListBullet"/>
        <w:ind w:left="567" w:firstLine="0"/>
      </w:pPr>
      <w:r>
        <w:rPr>
          <w:rFonts w:ascii="Times New Roman" w:hAnsi="Times New Roman" w:eastAsia="Times New Roman"/>
          <w:b w:val="0"/>
          <w:i w:val="0"/>
          <w:sz w:val="26"/>
        </w:rPr>
        <w:t>MaBacSi: Mã bác sĩ.</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MaChuyenKhoa: Mã chuyên khoa.</w:t>
      </w:r>
    </w:p>
    <w:p>
      <w:pPr>
        <w:pStyle w:val="ListBullet"/>
        <w:ind w:left="567" w:firstLine="0"/>
      </w:pPr>
      <w:r>
        <w:rPr>
          <w:rFonts w:ascii="Times New Roman" w:hAnsi="Times New Roman" w:eastAsia="Times New Roman"/>
          <w:b w:val="0"/>
          <w:i w:val="0"/>
          <w:sz w:val="26"/>
        </w:rPr>
        <w:t>NgaySinh: Ngày sinh.</w:t>
      </w:r>
    </w:p>
    <w:p>
      <w:pPr>
        <w:pStyle w:val="ListBullet"/>
        <w:ind w:left="567" w:firstLine="0"/>
      </w:pPr>
      <w:r>
        <w:rPr>
          <w:rFonts w:ascii="Times New Roman" w:hAnsi="Times New Roman" w:eastAsia="Times New Roman"/>
          <w:b w:val="0"/>
          <w:i w:val="0"/>
          <w:sz w:val="26"/>
        </w:rPr>
        <w:t>GioiTinh: Giới tính.</w:t>
      </w:r>
    </w:p>
    <w:p>
      <w:pPr>
        <w:pStyle w:val="ListBullet"/>
        <w:ind w:left="567" w:firstLine="0"/>
      </w:pPr>
      <w:r>
        <w:rPr>
          <w:rFonts w:ascii="Times New Roman" w:hAnsi="Times New Roman" w:eastAsia="Times New Roman"/>
          <w:b w:val="0"/>
          <w:i w:val="0"/>
          <w:sz w:val="26"/>
        </w:rPr>
        <w:t>SoDienThoai: Số điện thoại.</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TrinhDo: Trình độ.</w:t>
      </w:r>
    </w:p>
    <w:p>
      <w:pPr>
        <w:pStyle w:val="ListBullet"/>
        <w:ind w:left="567" w:firstLine="0"/>
      </w:pPr>
      <w:r>
        <w:rPr>
          <w:rFonts w:ascii="Times New Roman" w:hAnsi="Times New Roman" w:eastAsia="Times New Roman"/>
          <w:b w:val="0"/>
          <w:i w:val="0"/>
          <w:sz w:val="26"/>
        </w:rPr>
        <w:t>SoNamKinhNghiem: Số năm kinh nghiệm.</w:t>
      </w:r>
    </w:p>
    <w:p>
      <w:pPr>
        <w:pStyle w:val="ListBullet"/>
        <w:ind w:left="567" w:firstLine="0"/>
      </w:pPr>
      <w:r>
        <w:rPr>
          <w:rFonts w:ascii="Times New Roman" w:hAnsi="Times New Roman" w:eastAsia="Times New Roman"/>
          <w:b w:val="0"/>
          <w:i w:val="0"/>
          <w:sz w:val="26"/>
        </w:rPr>
        <w:t>PhiKham: Phí khám.</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Trạng thái gồm: Đang làm việc, Tạm nghỉ, Ngừng làm việc.</w:t>
      </w:r>
    </w:p>
    <w:p>
      <w:pPr>
        <w:ind w:firstLine="567"/>
      </w:pPr>
      <w:r>
        <w:rPr>
          <w:rFonts w:ascii="Times New Roman" w:hAnsi="Times New Roman" w:eastAsia="Times New Roman"/>
          <w:b w:val="0"/>
          <w:i w:val="0"/>
          <w:sz w:val="26"/>
        </w:rPr>
        <w:t>Admin thực hiện xem danh sách, xem chi tiết, thêm, sửa, xóa và cập nhật trạng thái.</w:t>
      </w:r>
    </w:p>
    <w:p>
      <w:pPr>
        <w:pStyle w:val="Heading2"/>
      </w:pPr>
      <w:r>
        <w:rPr>
          <w:rFonts w:ascii="Times New Roman" w:hAnsi="Times New Roman" w:eastAsia="Times New Roman"/>
          <w:b/>
          <w:i w:val="0"/>
          <w:sz w:val="26"/>
        </w:rPr>
        <w:t>6.2. Yêu cầu đối với Create/Edit</w:t>
      </w:r>
    </w:p>
    <w:p>
      <w:pPr>
        <w:pStyle w:val="ListBullet"/>
        <w:ind w:left="567" w:firstLine="0"/>
      </w:pPr>
      <w:r>
        <w:rPr>
          <w:rFonts w:ascii="Times New Roman" w:hAnsi="Times New Roman" w:eastAsia="Times New Roman"/>
          <w:b w:val="0"/>
          <w:i w:val="0"/>
          <w:sz w:val="26"/>
        </w:rPr>
        <w:t>Chuyên khoa lựa chọn bằng select lấy dữ liệu từ cơ sở dữ liệu.</w:t>
      </w:r>
    </w:p>
    <w:p>
      <w:pPr>
        <w:pStyle w:val="ListBullet"/>
        <w:ind w:left="567" w:firstLine="0"/>
      </w:pPr>
      <w:r>
        <w:rPr>
          <w:rFonts w:ascii="Times New Roman" w:hAnsi="Times New Roman" w:eastAsia="Times New Roman"/>
          <w:b w:val="0"/>
          <w:i w:val="0"/>
          <w:sz w:val="26"/>
        </w:rPr>
        <w:t>Họ tên bắt buộc nhập.</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Số năm kinh nghiệm ≥ 0.</w:t>
      </w:r>
    </w:p>
    <w:p>
      <w:pPr>
        <w:pStyle w:val="ListBullet"/>
        <w:ind w:left="567" w:firstLine="0"/>
      </w:pPr>
      <w:r>
        <w:rPr>
          <w:rFonts w:ascii="Times New Roman" w:hAnsi="Times New Roman" w:eastAsia="Times New Roman"/>
          <w:b w:val="0"/>
          <w:i w:val="0"/>
          <w:sz w:val="26"/>
        </w:rPr>
        <w:t>Phí khám &gt; 0.</w:t>
      </w:r>
    </w:p>
    <w:p>
      <w:pPr>
        <w:pStyle w:val="ListBullet"/>
        <w:ind w:left="567" w:firstLine="0"/>
      </w:pPr>
      <w:r>
        <w:rPr>
          <w:rFonts w:ascii="Times New Roman" w:hAnsi="Times New Roman" w:eastAsia="Times New Roman"/>
          <w:b w:val="0"/>
          <w:i w:val="0"/>
          <w:sz w:val="26"/>
        </w:rPr>
        <w:t>Trạng thái sử dụng kiểu nhập liệu phù hợp.</w:t>
      </w:r>
    </w:p>
    <w:p>
      <w:pPr>
        <w:ind w:firstLine="567"/>
      </w:pPr>
      <w:r>
        <w:rPr>
          <w:rFonts w:ascii="Times New Roman" w:hAnsi="Times New Roman" w:eastAsia="Times New Roman"/>
          <w:b w:val="0"/>
          <w:i w:val="0"/>
          <w:sz w:val="26"/>
        </w:rPr>
        <w:t>Khi hiển thị danh sách phải hiển thị Tên chuyên khoa, không chỉ hiển thị MaChuyenKhoa.</w:t>
      </w:r>
    </w:p>
    <w:p>
      <w:pPr>
        <w:pStyle w:val="Heading2"/>
      </w:pPr>
      <w:r>
        <w:rPr>
          <w:rFonts w:ascii="Times New Roman" w:hAnsi="Times New Roman" w:eastAsia="Times New Roman"/>
          <w:b/>
          <w:i w:val="0"/>
          <w:sz w:val="26"/>
        </w:rPr>
        <w:t>6.3. Tìm kiếm</w:t>
      </w:r>
    </w:p>
    <w:p>
      <w:pPr>
        <w:ind w:firstLine="567"/>
      </w:pPr>
      <w:r>
        <w:rPr>
          <w:rFonts w:ascii="Times New Roman" w:hAnsi="Times New Roman" w:eastAsia="Times New Roman"/>
          <w:b w:val="0"/>
          <w:i w:val="0"/>
          <w:sz w:val="26"/>
        </w:rPr>
        <w:t>Cho phép tìm kiếm theo Họ tên bác sĩ và Trình độ bằng LINQ.</w:t>
      </w:r>
    </w:p>
    <w:p>
      <w:pPr>
        <w:pStyle w:val="Heading2"/>
      </w:pPr>
      <w:r>
        <w:rPr>
          <w:rFonts w:ascii="Times New Roman" w:hAnsi="Times New Roman" w:eastAsia="Times New Roman"/>
          <w:b/>
          <w:i w:val="0"/>
          <w:sz w:val="26"/>
        </w:rPr>
        <w:t>6.4. Lọc</w:t>
      </w:r>
    </w:p>
    <w:p>
      <w:pPr>
        <w:ind w:firstLine="567"/>
      </w:pPr>
      <w:r>
        <w:rPr>
          <w:rFonts w:ascii="Times New Roman" w:hAnsi="Times New Roman" w:eastAsia="Times New Roman"/>
          <w:b w:val="0"/>
          <w:i w:val="0"/>
          <w:sz w:val="26"/>
        </w:rPr>
        <w:t>Cho phép lọc theo Chuyên khoa, Giới tính, Trạng thái và Khoảng phí khám. Các điều kiện có thể kết hợp.</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Họ tên A → Z.</w:t>
      </w:r>
    </w:p>
    <w:p>
      <w:pPr>
        <w:pStyle w:val="ListBullet"/>
        <w:ind w:left="567" w:firstLine="0"/>
      </w:pPr>
      <w:r>
        <w:rPr>
          <w:rFonts w:ascii="Times New Roman" w:hAnsi="Times New Roman" w:eastAsia="Times New Roman"/>
          <w:b w:val="0"/>
          <w:i w:val="0"/>
          <w:sz w:val="26"/>
        </w:rPr>
        <w:t>Họ tên Z → A.</w:t>
      </w:r>
    </w:p>
    <w:p>
      <w:pPr>
        <w:pStyle w:val="ListBullet"/>
        <w:ind w:left="567" w:firstLine="0"/>
      </w:pPr>
      <w:r>
        <w:rPr>
          <w:rFonts w:ascii="Times New Roman" w:hAnsi="Times New Roman" w:eastAsia="Times New Roman"/>
          <w:b w:val="0"/>
          <w:i w:val="0"/>
          <w:sz w:val="26"/>
        </w:rPr>
        <w:t>Phí khám tăng dần.</w:t>
      </w:r>
    </w:p>
    <w:p>
      <w:pPr>
        <w:pStyle w:val="ListBullet"/>
        <w:ind w:left="567" w:firstLine="0"/>
      </w:pPr>
      <w:r>
        <w:rPr>
          <w:rFonts w:ascii="Times New Roman" w:hAnsi="Times New Roman" w:eastAsia="Times New Roman"/>
          <w:b w:val="0"/>
          <w:i w:val="0"/>
          <w:sz w:val="26"/>
        </w:rPr>
        <w:t>Phí khám giảm dần.</w:t>
      </w:r>
    </w:p>
    <w:p>
      <w:pPr>
        <w:pStyle w:val="ListBullet"/>
        <w:ind w:left="567" w:firstLine="0"/>
      </w:pPr>
      <w:r>
        <w:rPr>
          <w:rFonts w:ascii="Times New Roman" w:hAnsi="Times New Roman" w:eastAsia="Times New Roman"/>
          <w:b w:val="0"/>
          <w:i w:val="0"/>
          <w:sz w:val="26"/>
        </w:rPr>
        <w:t>Số năm kinh nghiệm tăng dần.</w:t>
      </w:r>
    </w:p>
    <w:p>
      <w:pPr>
        <w:pStyle w:val="ListBullet"/>
        <w:ind w:left="567" w:firstLine="0"/>
      </w:pPr>
      <w:r>
        <w:rPr>
          <w:rFonts w:ascii="Times New Roman" w:hAnsi="Times New Roman" w:eastAsia="Times New Roman"/>
          <w:b w:val="0"/>
          <w:i w:val="0"/>
          <w:sz w:val="26"/>
        </w:rPr>
        <w:t>Số năm kinh nghiệm giảm dần.</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i w:val="0"/>
          <w:sz w:val="26"/>
        </w:rPr>
        <w:t>Danh sách bác sĩ bắt buộc phải thực hiện phân trang.</w:t>
      </w:r>
    </w:p>
    <w:p>
      <w:pPr>
        <w:pStyle w:val="ListBullet"/>
        <w:ind w:left="567" w:firstLine="0"/>
      </w:pPr>
      <w:r>
        <w:rPr>
          <w:rFonts w:ascii="Times New Roman" w:hAnsi="Times New Roman" w:eastAsia="Times New Roman"/>
          <w:b w:val="0"/>
          <w:i w:val="0"/>
          <w:sz w:val="26"/>
        </w:rPr>
        <w:t>Dữ liệu chia thành nhiều trang.</w:t>
      </w:r>
    </w:p>
    <w:p>
      <w:pPr>
        <w:pStyle w:val="ListBullet"/>
        <w:ind w:left="567" w:firstLine="0"/>
      </w:pPr>
      <w:r>
        <w:rPr>
          <w:rFonts w:ascii="Times New Roman" w:hAnsi="Times New Roman" w:eastAsia="Times New Roman"/>
          <w:b w:val="0"/>
          <w:i w:val="0"/>
          <w:sz w:val="26"/>
        </w:rPr>
        <w:t>Có trang trước và trang sau.</w:t>
      </w:r>
    </w:p>
    <w:p>
      <w:pPr>
        <w:pStyle w:val="ListBullet"/>
        <w:ind w:left="567" w:firstLine="0"/>
      </w:pPr>
      <w:r>
        <w:rPr>
          <w:rFonts w:ascii="Times New Roman" w:hAnsi="Times New Roman" w:eastAsia="Times New Roman"/>
          <w:b w:val="0"/>
          <w:i w:val="0"/>
          <w:sz w:val="26"/>
        </w:rPr>
        <w:t>Cho phép lựa chọn số trang.</w:t>
      </w:r>
    </w:p>
    <w:p>
      <w:pPr>
        <w:pStyle w:val="ListBullet"/>
        <w:ind w:left="567" w:firstLine="0"/>
      </w:pPr>
      <w:r>
        <w:rPr>
          <w:rFonts w:ascii="Times New Roman" w:hAnsi="Times New Roman" w:eastAsia="Times New Roman"/>
          <w:b w:val="0"/>
          <w:i w:val="0"/>
          <w:sz w:val="26"/>
        </w:rPr>
        <w:t>Hiển thị trang hiện tại.</w:t>
      </w:r>
    </w:p>
    <w:p>
      <w:pPr>
        <w:pStyle w:val="ListBullet"/>
        <w:ind w:left="567" w:firstLine="0"/>
      </w:pPr>
      <w:r>
        <w:rPr>
          <w:rFonts w:ascii="Times New Roman" w:hAnsi="Times New Roman" w:eastAsia="Times New Roman"/>
          <w:b w:val="0"/>
          <w:i w:val="0"/>
          <w:sz w:val="26"/>
        </w:rPr>
        <w:t>Xử lý đúng trang đầu và trang cuối.</w:t>
      </w:r>
    </w:p>
    <w:p>
      <w:pPr>
        <w:ind w:firstLine="567"/>
      </w:pPr>
      <w:r>
        <w:rPr>
          <w:rFonts w:ascii="Times New Roman" w:hAnsi="Times New Roman" w:eastAsia="Times New Roman"/>
          <w:b w:val="0"/>
          <w:i w:val="0"/>
          <w:sz w:val="26"/>
        </w:rPr>
        <w:t>Khi người dùng tìm kiếm, lọc hoặc sắp xếp rồi chuyển trang, hệ thống phải giữ lại các điều kiện đang sử dụng.</w:t>
      </w:r>
    </w:p>
    <w:p>
      <w:pPr>
        <w:ind w:firstLine="567"/>
      </w:pPr>
      <w:r>
        <w:rPr>
          <w:rFonts w:ascii="Times New Roman" w:hAnsi="Times New Roman" w:eastAsia="Times New Roman"/>
          <w:b/>
          <w:i w:val="0"/>
          <w:sz w:val="26"/>
        </w:rPr>
        <w:t>Truy vấn dữ liệu → Tìm kiếm → Lọc → Sắp xếp → Phân trang → Hiển thị</w:t>
      </w:r>
    </w:p>
    <w:p>
      <w:pPr>
        <w:ind w:firstLine="567"/>
      </w:pPr>
      <w:r>
        <w:rPr>
          <w:rFonts w:ascii="Times New Roman" w:hAnsi="Times New Roman" w:eastAsia="Times New Roman"/>
          <w:b w:val="0"/>
          <w:i w:val="0"/>
          <w:sz w:val="26"/>
        </w:rPr>
        <w:t>Phân trang phải thực hiện trên dữ liệu truy vấn bằng Entity Framework Core và LINQ; có thể dùng Skip() và Take() hoặc cách triển khai tương đương. Không tải toàn bộ dữ liệu về trình duyệt rồi chỉ ẩn hoặc hiện các dòng.</w:t>
      </w:r>
    </w:p>
    <w:p>
      <w:pPr>
        <w:pStyle w:val="Heading1"/>
      </w:pPr>
      <w:r>
        <w:rPr>
          <w:rFonts w:ascii="Times New Roman" w:hAnsi="Times New Roman" w:eastAsia="Times New Roman"/>
          <w:b/>
          <w:i w:val="0"/>
          <w:sz w:val="28"/>
        </w:rPr>
        <w:t>7. MODULE 3 – QUẢN LÝ BỆNH NHÂN, LỊCH KHÁM VÀ ĐĂNG KÝ KHÁM</w:t>
      </w:r>
    </w:p>
    <w:p>
      <w:pPr>
        <w:pStyle w:val="Heading2"/>
      </w:pPr>
      <w:r>
        <w:rPr>
          <w:rFonts w:ascii="Times New Roman" w:hAnsi="Times New Roman" w:eastAsia="Times New Roman"/>
          <w:b/>
          <w:i w:val="0"/>
          <w:sz w:val="26"/>
        </w:rPr>
        <w:t>7.1. Quản lý bệnh nhân</w:t>
      </w:r>
    </w:p>
    <w:p>
      <w:pPr>
        <w:ind w:firstLine="567"/>
      </w:pPr>
      <w:r>
        <w:rPr>
          <w:rFonts w:ascii="Times New Roman" w:hAnsi="Times New Roman" w:eastAsia="Times New Roman"/>
          <w:b w:val="0"/>
          <w:i w:val="0"/>
          <w:sz w:val="26"/>
        </w:rPr>
        <w:t>Entity BenhNhan gồm các thuộc tính tối thiểu:</w:t>
      </w:r>
    </w:p>
    <w:p>
      <w:pPr>
        <w:pStyle w:val="ListBullet"/>
        <w:ind w:left="567" w:firstLine="0"/>
      </w:pPr>
      <w:r>
        <w:rPr>
          <w:rFonts w:ascii="Times New Roman" w:hAnsi="Times New Roman" w:eastAsia="Times New Roman"/>
          <w:b w:val="0"/>
          <w:i w:val="0"/>
          <w:sz w:val="26"/>
        </w:rPr>
        <w:t>MaBenhNhan: Mã bệnh nhân.</w:t>
      </w:r>
    </w:p>
    <w:p>
      <w:pPr>
        <w:pStyle w:val="ListBullet"/>
        <w:ind w:left="567" w:firstLine="0"/>
      </w:pPr>
      <w:r>
        <w:rPr>
          <w:rFonts w:ascii="Times New Roman" w:hAnsi="Times New Roman" w:eastAsia="Times New Roman"/>
          <w:b w:val="0"/>
          <w:i w:val="0"/>
          <w:sz w:val="26"/>
        </w:rPr>
        <w:t>MaTaiKhoan: Mã tài khoản.</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NgaySinh: Ngày sinh.</w:t>
      </w:r>
    </w:p>
    <w:p>
      <w:pPr>
        <w:pStyle w:val="ListBullet"/>
        <w:ind w:left="567" w:firstLine="0"/>
      </w:pPr>
      <w:r>
        <w:rPr>
          <w:rFonts w:ascii="Times New Roman" w:hAnsi="Times New Roman" w:eastAsia="Times New Roman"/>
          <w:b w:val="0"/>
          <w:i w:val="0"/>
          <w:sz w:val="26"/>
        </w:rPr>
        <w:t>GioiTinh: Giới tính.</w:t>
      </w:r>
    </w:p>
    <w:p>
      <w:pPr>
        <w:pStyle w:val="ListBullet"/>
        <w:ind w:left="567" w:firstLine="0"/>
      </w:pPr>
      <w:r>
        <w:rPr>
          <w:rFonts w:ascii="Times New Roman" w:hAnsi="Times New Roman" w:eastAsia="Times New Roman"/>
          <w:b w:val="0"/>
          <w:i w:val="0"/>
          <w:sz w:val="26"/>
        </w:rPr>
        <w:t>SoDienThoai: Số điện thoại.</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DiaChi: Địa chỉ.</w:t>
      </w:r>
    </w:p>
    <w:p>
      <w:pPr>
        <w:pStyle w:val="ListBullet"/>
        <w:ind w:left="567" w:firstLine="0"/>
      </w:pPr>
      <w:r>
        <w:rPr>
          <w:rFonts w:ascii="Times New Roman" w:hAnsi="Times New Roman" w:eastAsia="Times New Roman"/>
          <w:b w:val="0"/>
          <w:i w:val="0"/>
          <w:sz w:val="26"/>
        </w:rPr>
        <w:t>NgayDangKy: Ngày đăng ký.</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Admin có thể xem danh sách, xem chi tiết, tìm kiếm và cập nhật trạng thái. Bệnh nhân chỉ được xem và cập nhật thông tin cá nhân của mình.</w:t>
      </w:r>
    </w:p>
    <w:p>
      <w:pPr>
        <w:pStyle w:val="ListBullet"/>
        <w:ind w:left="567" w:firstLine="0"/>
      </w:pPr>
      <w:r>
        <w:rPr>
          <w:rFonts w:ascii="Times New Roman" w:hAnsi="Times New Roman" w:eastAsia="Times New Roman"/>
          <w:b w:val="0"/>
          <w:i w:val="0"/>
          <w:sz w:val="26"/>
        </w:rPr>
        <w:t>Họ tên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sinh hợp lệ.</w:t>
      </w:r>
    </w:p>
    <w:p>
      <w:pPr>
        <w:pStyle w:val="Heading2"/>
      </w:pPr>
      <w:r>
        <w:rPr>
          <w:rFonts w:ascii="Times New Roman" w:hAnsi="Times New Roman" w:eastAsia="Times New Roman"/>
          <w:b/>
          <w:i w:val="0"/>
          <w:sz w:val="26"/>
        </w:rPr>
        <w:t>7.2. Lịch khám</w:t>
      </w:r>
    </w:p>
    <w:p>
      <w:pPr>
        <w:ind w:firstLine="567"/>
      </w:pPr>
      <w:r>
        <w:rPr>
          <w:rFonts w:ascii="Times New Roman" w:hAnsi="Times New Roman" w:eastAsia="Times New Roman"/>
          <w:b w:val="0"/>
          <w:i w:val="0"/>
          <w:sz w:val="26"/>
        </w:rPr>
        <w:t>Entity LichKham gồm:</w:t>
      </w:r>
    </w:p>
    <w:p>
      <w:pPr>
        <w:pStyle w:val="ListBullet"/>
        <w:ind w:left="567" w:firstLine="0"/>
      </w:pPr>
      <w:r>
        <w:rPr>
          <w:rFonts w:ascii="Times New Roman" w:hAnsi="Times New Roman" w:eastAsia="Times New Roman"/>
          <w:b w:val="0"/>
          <w:i w:val="0"/>
          <w:sz w:val="26"/>
        </w:rPr>
        <w:t>MaLichKham: Mã lịch khám.</w:t>
      </w:r>
    </w:p>
    <w:p>
      <w:pPr>
        <w:pStyle w:val="ListBullet"/>
        <w:ind w:left="567" w:firstLine="0"/>
      </w:pPr>
      <w:r>
        <w:rPr>
          <w:rFonts w:ascii="Times New Roman" w:hAnsi="Times New Roman" w:eastAsia="Times New Roman"/>
          <w:b w:val="0"/>
          <w:i w:val="0"/>
          <w:sz w:val="26"/>
        </w:rPr>
        <w:t>MaBacSi: Mã bác sĩ.</w:t>
      </w:r>
    </w:p>
    <w:p>
      <w:pPr>
        <w:pStyle w:val="ListBullet"/>
        <w:ind w:left="567" w:firstLine="0"/>
      </w:pPr>
      <w:r>
        <w:rPr>
          <w:rFonts w:ascii="Times New Roman" w:hAnsi="Times New Roman" w:eastAsia="Times New Roman"/>
          <w:b w:val="0"/>
          <w:i w:val="0"/>
          <w:sz w:val="26"/>
        </w:rPr>
        <w:t>NgayKham: Ngày khám.</w:t>
      </w:r>
    </w:p>
    <w:p>
      <w:pPr>
        <w:pStyle w:val="ListBullet"/>
        <w:ind w:left="567" w:firstLine="0"/>
      </w:pPr>
      <w:r>
        <w:rPr>
          <w:rFonts w:ascii="Times New Roman" w:hAnsi="Times New Roman" w:eastAsia="Times New Roman"/>
          <w:b w:val="0"/>
          <w:i w:val="0"/>
          <w:sz w:val="26"/>
        </w:rPr>
        <w:t>GioBatDau: Giờ bắt đầu.</w:t>
      </w:r>
    </w:p>
    <w:p>
      <w:pPr>
        <w:pStyle w:val="ListBullet"/>
        <w:ind w:left="567" w:firstLine="0"/>
      </w:pPr>
      <w:r>
        <w:rPr>
          <w:rFonts w:ascii="Times New Roman" w:hAnsi="Times New Roman" w:eastAsia="Times New Roman"/>
          <w:b w:val="0"/>
          <w:i w:val="0"/>
          <w:sz w:val="26"/>
        </w:rPr>
        <w:t>GioKetThuc: Giờ kết thúc.</w:t>
      </w:r>
    </w:p>
    <w:p>
      <w:pPr>
        <w:pStyle w:val="ListBullet"/>
        <w:ind w:left="567" w:firstLine="0"/>
      </w:pPr>
      <w:r>
        <w:rPr>
          <w:rFonts w:ascii="Times New Roman" w:hAnsi="Times New Roman" w:eastAsia="Times New Roman"/>
          <w:b w:val="0"/>
          <w:i w:val="0"/>
          <w:sz w:val="26"/>
        </w:rPr>
        <w:t>SoLuongToiDa: Số lượng tối đa.</w:t>
      </w:r>
    </w:p>
    <w:p>
      <w:pPr>
        <w:pStyle w:val="ListBullet"/>
        <w:ind w:left="567" w:firstLine="0"/>
      </w:pPr>
      <w:r>
        <w:rPr>
          <w:rFonts w:ascii="Times New Roman" w:hAnsi="Times New Roman" w:eastAsia="Times New Roman"/>
          <w:b w:val="0"/>
          <w:i w:val="0"/>
          <w:sz w:val="26"/>
        </w:rPr>
        <w:t>SoLuongDaDangKy: Số lượng đã đăng ký.</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Trạng thái gồm: Còn nhận đăng ký, Đã đủ, Tạm ngừng.</w:t>
      </w:r>
    </w:p>
    <w:p>
      <w:pPr>
        <w:pStyle w:val="ListBullet"/>
        <w:ind w:left="567" w:firstLine="0"/>
      </w:pPr>
      <w:r>
        <w:rPr>
          <w:rFonts w:ascii="Times New Roman" w:hAnsi="Times New Roman" w:eastAsia="Times New Roman"/>
          <w:b w:val="0"/>
          <w:i w:val="0"/>
          <w:sz w:val="26"/>
        </w:rPr>
        <w:t>Ngày khám phải hợp lệ.</w:t>
      </w:r>
    </w:p>
    <w:p>
      <w:pPr>
        <w:pStyle w:val="ListBullet"/>
        <w:ind w:left="567" w:firstLine="0"/>
      </w:pPr>
      <w:r>
        <w:rPr>
          <w:rFonts w:ascii="Times New Roman" w:hAnsi="Times New Roman" w:eastAsia="Times New Roman"/>
          <w:b w:val="0"/>
          <w:i w:val="0"/>
          <w:sz w:val="26"/>
        </w:rPr>
        <w:t>Giờ bắt đầu phải trước giờ kết thúc.</w:t>
      </w:r>
    </w:p>
    <w:p>
      <w:pPr>
        <w:pStyle w:val="ListBullet"/>
        <w:ind w:left="567" w:firstLine="0"/>
      </w:pPr>
      <w:r>
        <w:rPr>
          <w:rFonts w:ascii="Times New Roman" w:hAnsi="Times New Roman" w:eastAsia="Times New Roman"/>
          <w:b w:val="0"/>
          <w:i w:val="0"/>
          <w:sz w:val="26"/>
        </w:rPr>
        <w:t>Số lượng tối đa &gt; 0.</w:t>
      </w:r>
    </w:p>
    <w:p>
      <w:pPr>
        <w:pStyle w:val="ListBullet"/>
        <w:ind w:left="567" w:firstLine="0"/>
      </w:pPr>
      <w:r>
        <w:rPr>
          <w:rFonts w:ascii="Times New Roman" w:hAnsi="Times New Roman" w:eastAsia="Times New Roman"/>
          <w:b w:val="0"/>
          <w:i w:val="0"/>
          <w:sz w:val="26"/>
        </w:rPr>
        <w:t>Số lượng đã đăng ký không vượt số lượng tối đa.</w:t>
      </w:r>
    </w:p>
    <w:p>
      <w:pPr>
        <w:pStyle w:val="Heading2"/>
      </w:pPr>
      <w:r>
        <w:rPr>
          <w:rFonts w:ascii="Times New Roman" w:hAnsi="Times New Roman" w:eastAsia="Times New Roman"/>
          <w:b/>
          <w:i w:val="0"/>
          <w:sz w:val="26"/>
        </w:rPr>
        <w:t>7.3. Đăng ký khám</w:t>
      </w:r>
    </w:p>
    <w:p>
      <w:pPr>
        <w:ind w:firstLine="567"/>
      </w:pPr>
      <w:r>
        <w:rPr>
          <w:rFonts w:ascii="Times New Roman" w:hAnsi="Times New Roman" w:eastAsia="Times New Roman"/>
          <w:b w:val="0"/>
          <w:i w:val="0"/>
          <w:sz w:val="26"/>
        </w:rPr>
        <w:t>Entity PhieuDangKyKham gồm:</w:t>
      </w:r>
    </w:p>
    <w:p>
      <w:pPr>
        <w:pStyle w:val="ListBullet"/>
        <w:ind w:left="567" w:firstLine="0"/>
      </w:pPr>
      <w:r>
        <w:rPr>
          <w:rFonts w:ascii="Times New Roman" w:hAnsi="Times New Roman" w:eastAsia="Times New Roman"/>
          <w:b w:val="0"/>
          <w:i w:val="0"/>
          <w:sz w:val="26"/>
        </w:rPr>
        <w:t>MaPhieu: Mã phiếu.</w:t>
      </w:r>
    </w:p>
    <w:p>
      <w:pPr>
        <w:pStyle w:val="ListBullet"/>
        <w:ind w:left="567" w:firstLine="0"/>
      </w:pPr>
      <w:r>
        <w:rPr>
          <w:rFonts w:ascii="Times New Roman" w:hAnsi="Times New Roman" w:eastAsia="Times New Roman"/>
          <w:b w:val="0"/>
          <w:i w:val="0"/>
          <w:sz w:val="26"/>
        </w:rPr>
        <w:t>MaBenhNhan: Mã bệnh nhân.</w:t>
      </w:r>
    </w:p>
    <w:p>
      <w:pPr>
        <w:pStyle w:val="ListBullet"/>
        <w:ind w:left="567" w:firstLine="0"/>
      </w:pPr>
      <w:r>
        <w:rPr>
          <w:rFonts w:ascii="Times New Roman" w:hAnsi="Times New Roman" w:eastAsia="Times New Roman"/>
          <w:b w:val="0"/>
          <w:i w:val="0"/>
          <w:sz w:val="26"/>
        </w:rPr>
        <w:t>MaLichKham: Mã lịch khám.</w:t>
      </w:r>
    </w:p>
    <w:p>
      <w:pPr>
        <w:pStyle w:val="ListBullet"/>
        <w:ind w:left="567" w:firstLine="0"/>
      </w:pPr>
      <w:r>
        <w:rPr>
          <w:rFonts w:ascii="Times New Roman" w:hAnsi="Times New Roman" w:eastAsia="Times New Roman"/>
          <w:b w:val="0"/>
          <w:i w:val="0"/>
          <w:sz w:val="26"/>
        </w:rPr>
        <w:t>NgayDangKy: Ngày đăng ký.</w:t>
      </w:r>
    </w:p>
    <w:p>
      <w:pPr>
        <w:pStyle w:val="ListBullet"/>
        <w:ind w:left="567" w:firstLine="0"/>
      </w:pPr>
      <w:r>
        <w:rPr>
          <w:rFonts w:ascii="Times New Roman" w:hAnsi="Times New Roman" w:eastAsia="Times New Roman"/>
          <w:b w:val="0"/>
          <w:i w:val="0"/>
          <w:sz w:val="26"/>
        </w:rPr>
        <w:t>LyDoKham: Lý do khám.</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Trạng thái gồm: Chờ xác nhận, Đã xác nhận, Đã khám, Đã hủy.</w:t>
      </w:r>
    </w:p>
    <w:p>
      <w:pPr>
        <w:ind w:firstLine="567"/>
      </w:pPr>
      <w:r>
        <w:rPr>
          <w:rFonts w:ascii="Times New Roman" w:hAnsi="Times New Roman" w:eastAsia="Times New Roman"/>
          <w:b w:val="0"/>
          <w:i w:val="0"/>
          <w:sz w:val="26"/>
        </w:rPr>
        <w:t>Trước khi đăng ký, hệ thống phải kiểm tra:</w:t>
      </w:r>
    </w:p>
    <w:p>
      <w:pPr>
        <w:pStyle w:val="ListBullet"/>
        <w:ind w:left="567" w:firstLine="0"/>
      </w:pPr>
      <w:r>
        <w:rPr>
          <w:rFonts w:ascii="Times New Roman" w:hAnsi="Times New Roman" w:eastAsia="Times New Roman"/>
          <w:b w:val="0"/>
          <w:i w:val="0"/>
          <w:sz w:val="26"/>
        </w:rPr>
        <w:t>Bệnh nhân đã đăng nhập.</w:t>
      </w:r>
    </w:p>
    <w:p>
      <w:pPr>
        <w:pStyle w:val="ListBullet"/>
        <w:ind w:left="567" w:firstLine="0"/>
      </w:pPr>
      <w:r>
        <w:rPr>
          <w:rFonts w:ascii="Times New Roman" w:hAnsi="Times New Roman" w:eastAsia="Times New Roman"/>
          <w:b w:val="0"/>
          <w:i w:val="0"/>
          <w:sz w:val="26"/>
        </w:rPr>
        <w:t>Bệnh nhân đang hoạt động.</w:t>
      </w:r>
    </w:p>
    <w:p>
      <w:pPr>
        <w:pStyle w:val="ListBullet"/>
        <w:ind w:left="567" w:firstLine="0"/>
      </w:pPr>
      <w:r>
        <w:rPr>
          <w:rFonts w:ascii="Times New Roman" w:hAnsi="Times New Roman" w:eastAsia="Times New Roman"/>
          <w:b w:val="0"/>
          <w:i w:val="0"/>
          <w:sz w:val="26"/>
        </w:rPr>
        <w:t>Lịch khám tồn tại.</w:t>
      </w:r>
    </w:p>
    <w:p>
      <w:pPr>
        <w:pStyle w:val="ListBullet"/>
        <w:ind w:left="567" w:firstLine="0"/>
      </w:pPr>
      <w:r>
        <w:rPr>
          <w:rFonts w:ascii="Times New Roman" w:hAnsi="Times New Roman" w:eastAsia="Times New Roman"/>
          <w:b w:val="0"/>
          <w:i w:val="0"/>
          <w:sz w:val="26"/>
        </w:rPr>
        <w:t>Lịch chưa diễn ra.</w:t>
      </w:r>
    </w:p>
    <w:p>
      <w:pPr>
        <w:pStyle w:val="ListBullet"/>
        <w:ind w:left="567" w:firstLine="0"/>
      </w:pPr>
      <w:r>
        <w:rPr>
          <w:rFonts w:ascii="Times New Roman" w:hAnsi="Times New Roman" w:eastAsia="Times New Roman"/>
          <w:b w:val="0"/>
          <w:i w:val="0"/>
          <w:sz w:val="26"/>
        </w:rPr>
        <w:t>Lịch đang nhận đăng ký.</w:t>
      </w:r>
    </w:p>
    <w:p>
      <w:pPr>
        <w:pStyle w:val="ListBullet"/>
        <w:ind w:left="567" w:firstLine="0"/>
      </w:pPr>
      <w:r>
        <w:rPr>
          <w:rFonts w:ascii="Times New Roman" w:hAnsi="Times New Roman" w:eastAsia="Times New Roman"/>
          <w:b w:val="0"/>
          <w:i w:val="0"/>
          <w:sz w:val="26"/>
        </w:rPr>
        <w:t>Chưa vượt quá số lượng tối đa.</w:t>
      </w:r>
    </w:p>
    <w:p>
      <w:pPr>
        <w:pStyle w:val="ListBullet"/>
        <w:ind w:left="567" w:firstLine="0"/>
      </w:pPr>
      <w:r>
        <w:rPr>
          <w:rFonts w:ascii="Times New Roman" w:hAnsi="Times New Roman" w:eastAsia="Times New Roman"/>
          <w:b w:val="0"/>
          <w:i w:val="0"/>
          <w:sz w:val="26"/>
        </w:rPr>
        <w:t>Bác sĩ đang làm việc.</w:t>
      </w:r>
    </w:p>
    <w:p>
      <w:pPr>
        <w:pStyle w:val="ListBullet"/>
        <w:ind w:left="567" w:firstLine="0"/>
      </w:pPr>
      <w:r>
        <w:rPr>
          <w:rFonts w:ascii="Times New Roman" w:hAnsi="Times New Roman" w:eastAsia="Times New Roman"/>
          <w:b w:val="0"/>
          <w:i w:val="0"/>
          <w:sz w:val="26"/>
        </w:rPr>
        <w:t>Bệnh nhân chưa đăng ký trùng lịch đó.</w:t>
      </w:r>
    </w:p>
    <w:p>
      <w:pPr>
        <w:ind w:firstLine="567"/>
      </w:pPr>
      <w:r>
        <w:rPr>
          <w:rFonts w:ascii="Times New Roman" w:hAnsi="Times New Roman" w:eastAsia="Times New Roman"/>
          <w:b w:val="0"/>
          <w:i w:val="0"/>
          <w:sz w:val="26"/>
        </w:rPr>
        <w:t>Nếu dữ liệu không hợp lệ, hệ thống phải thông báo và không tạo phiếu. NgayDangKy phải được hệ thống xác định, không cho người dùng tự nhập.</w:t>
      </w:r>
    </w:p>
    <w:p>
      <w:pPr>
        <w:pStyle w:val="Heading2"/>
      </w:pPr>
      <w:r>
        <w:rPr>
          <w:rFonts w:ascii="Times New Roman" w:hAnsi="Times New Roman" w:eastAsia="Times New Roman"/>
          <w:b/>
          <w:i w:val="0"/>
          <w:sz w:val="26"/>
        </w:rPr>
        <w:t>7.4. Tra cứu lịch khám</w:t>
      </w:r>
    </w:p>
    <w:p>
      <w:pPr>
        <w:ind w:firstLine="567"/>
      </w:pPr>
      <w:r>
        <w:rPr>
          <w:rFonts w:ascii="Times New Roman" w:hAnsi="Times New Roman" w:eastAsia="Times New Roman"/>
          <w:b w:val="0"/>
          <w:i w:val="0"/>
          <w:sz w:val="26"/>
        </w:rPr>
        <w:t>Bệnh nhân có thể tìm lịch theo Bác sĩ, Chuyên khoa và Ngày khám.</w:t>
      </w:r>
    </w:p>
    <w:p>
      <w:pPr>
        <w:ind w:firstLine="567"/>
      </w:pPr>
      <w:r>
        <w:rPr>
          <w:rFonts w:ascii="Times New Roman" w:hAnsi="Times New Roman" w:eastAsia="Times New Roman"/>
          <w:b/>
          <w:i w:val="0"/>
          <w:sz w:val="26"/>
        </w:rPr>
        <w:t>Bệnh nhân chỉ được xem các phiếu đăng ký khám thuộc tài khoản của chính mình.</w:t>
      </w:r>
    </w:p>
    <w:p>
      <w:pPr>
        <w:pStyle w:val="Heading1"/>
      </w:pPr>
      <w:r>
        <w:rPr>
          <w:rFonts w:ascii="Times New Roman" w:hAnsi="Times New Roman" w:eastAsia="Times New Roman"/>
          <w:b/>
          <w:i w:val="0"/>
          <w:sz w:val="28"/>
        </w:rPr>
        <w:t>8. MODULE 4 – QUẢN LÝ PHIẾU ĐĂNG KÝ KHÁM, DASHBOARD VÀ THỐNG KÊ</w:t>
      </w:r>
    </w:p>
    <w:p>
      <w:pPr>
        <w:pStyle w:val="Heading2"/>
      </w:pPr>
      <w:r>
        <w:rPr>
          <w:rFonts w:ascii="Times New Roman" w:hAnsi="Times New Roman" w:eastAsia="Times New Roman"/>
          <w:b/>
          <w:i w:val="0"/>
          <w:sz w:val="26"/>
        </w:rPr>
        <w:t>8.1. Quản lý phiếu đăng ký khám</w:t>
      </w:r>
    </w:p>
    <w:p>
      <w:pPr>
        <w:pStyle w:val="ListBullet"/>
        <w:ind w:left="567" w:firstLine="0"/>
      </w:pPr>
      <w:r>
        <w:rPr>
          <w:rFonts w:ascii="Times New Roman" w:hAnsi="Times New Roman" w:eastAsia="Times New Roman"/>
          <w:b w:val="0"/>
          <w:i w:val="0"/>
          <w:sz w:val="26"/>
        </w:rPr>
        <w:t>Xem danh sách.</w:t>
      </w:r>
    </w:p>
    <w:p>
      <w:pPr>
        <w:pStyle w:val="ListBullet"/>
        <w:ind w:left="567" w:firstLine="0"/>
      </w:pPr>
      <w:r>
        <w:rPr>
          <w:rFonts w:ascii="Times New Roman" w:hAnsi="Times New Roman" w:eastAsia="Times New Roman"/>
          <w:b w:val="0"/>
          <w:i w:val="0"/>
          <w:sz w:val="26"/>
        </w:rPr>
        <w:t>Xem chi tiết.</w:t>
      </w:r>
    </w:p>
    <w:p>
      <w:pPr>
        <w:pStyle w:val="ListBullet"/>
        <w:ind w:left="567" w:firstLine="0"/>
      </w:pPr>
      <w:r>
        <w:rPr>
          <w:rFonts w:ascii="Times New Roman" w:hAnsi="Times New Roman" w:eastAsia="Times New Roman"/>
          <w:b w:val="0"/>
          <w:i w:val="0"/>
          <w:sz w:val="26"/>
        </w:rPr>
        <w:t>Tìm kiếm theo bệnh nhân.</w:t>
      </w:r>
    </w:p>
    <w:p>
      <w:pPr>
        <w:pStyle w:val="ListBullet"/>
        <w:ind w:left="567" w:firstLine="0"/>
      </w:pPr>
      <w:r>
        <w:rPr>
          <w:rFonts w:ascii="Times New Roman" w:hAnsi="Times New Roman" w:eastAsia="Times New Roman"/>
          <w:b w:val="0"/>
          <w:i w:val="0"/>
          <w:sz w:val="26"/>
        </w:rPr>
        <w:t>Lọc theo bác sĩ.</w:t>
      </w:r>
    </w:p>
    <w:p>
      <w:pPr>
        <w:pStyle w:val="ListBullet"/>
        <w:ind w:left="567" w:firstLine="0"/>
      </w:pPr>
      <w:r>
        <w:rPr>
          <w:rFonts w:ascii="Times New Roman" w:hAnsi="Times New Roman" w:eastAsia="Times New Roman"/>
          <w:b w:val="0"/>
          <w:i w:val="0"/>
          <w:sz w:val="26"/>
        </w:rPr>
        <w:t>Lọc theo ngày khám.</w:t>
      </w:r>
    </w:p>
    <w:p>
      <w:pPr>
        <w:pStyle w:val="ListBullet"/>
        <w:ind w:left="567" w:firstLine="0"/>
      </w:pPr>
      <w:r>
        <w:rPr>
          <w:rFonts w:ascii="Times New Roman" w:hAnsi="Times New Roman" w:eastAsia="Times New Roman"/>
          <w:b w:val="0"/>
          <w:i w:val="0"/>
          <w:sz w:val="26"/>
        </w:rPr>
        <w:t>Lọc theo trạng thái.</w:t>
      </w:r>
    </w:p>
    <w:p>
      <w:pPr>
        <w:pStyle w:val="ListBullet"/>
        <w:ind w:left="567" w:firstLine="0"/>
      </w:pPr>
      <w:r>
        <w:rPr>
          <w:rFonts w:ascii="Times New Roman" w:hAnsi="Times New Roman" w:eastAsia="Times New Roman"/>
          <w:b w:val="0"/>
          <w:i w:val="0"/>
          <w:sz w:val="26"/>
        </w:rPr>
        <w:t>Xác nhận đăng ký.</w:t>
      </w:r>
    </w:p>
    <w:p>
      <w:pPr>
        <w:pStyle w:val="ListBullet"/>
        <w:ind w:left="567" w:firstLine="0"/>
      </w:pPr>
      <w:r>
        <w:rPr>
          <w:rFonts w:ascii="Times New Roman" w:hAnsi="Times New Roman" w:eastAsia="Times New Roman"/>
          <w:b w:val="0"/>
          <w:i w:val="0"/>
          <w:sz w:val="26"/>
        </w:rPr>
        <w:t>Hủy đăng ký.</w:t>
      </w:r>
    </w:p>
    <w:p>
      <w:pPr>
        <w:pStyle w:val="ListBullet"/>
        <w:ind w:left="567" w:firstLine="0"/>
      </w:pPr>
      <w:r>
        <w:rPr>
          <w:rFonts w:ascii="Times New Roman" w:hAnsi="Times New Roman" w:eastAsia="Times New Roman"/>
          <w:b w:val="0"/>
          <w:i w:val="0"/>
          <w:sz w:val="26"/>
        </w:rPr>
        <w:t>Xác nhận đã khám.</w:t>
      </w:r>
    </w:p>
    <w:p>
      <w:pPr>
        <w:pStyle w:val="Heading2"/>
      </w:pPr>
      <w:r>
        <w:rPr>
          <w:rFonts w:ascii="Times New Roman" w:hAnsi="Times New Roman" w:eastAsia="Times New Roman"/>
          <w:b/>
          <w:i w:val="0"/>
          <w:sz w:val="26"/>
        </w:rPr>
        <w:t>8.2. Xử lý số lượng đăng ký</w:t>
      </w:r>
    </w:p>
    <w:p>
      <w:pPr>
        <w:ind w:firstLine="567"/>
      </w:pPr>
      <w:r>
        <w:rPr>
          <w:rFonts w:ascii="Times New Roman" w:hAnsi="Times New Roman" w:eastAsia="Times New Roman"/>
          <w:b w:val="0"/>
          <w:i w:val="0"/>
          <w:sz w:val="26"/>
        </w:rPr>
        <w:t>Khi xác nhận đăng ký, hệ thống phải kiểm tra lại SoLuongDaDangKy &lt; SoLuongToiDa.</w:t>
      </w:r>
    </w:p>
    <w:p>
      <w:pPr>
        <w:ind w:firstLine="567"/>
      </w:pPr>
      <w:r>
        <w:rPr>
          <w:rFonts w:ascii="Times New Roman" w:hAnsi="Times New Roman" w:eastAsia="Times New Roman"/>
          <w:b/>
          <w:i w:val="0"/>
          <w:sz w:val="26"/>
        </w:rPr>
        <w:t>Sau khi xác nhận thành công: SoLuongDaDangKy = SoLuongDaDangKy + 1.</w:t>
      </w:r>
    </w:p>
    <w:p>
      <w:pPr>
        <w:ind w:firstLine="567"/>
      </w:pPr>
      <w:r>
        <w:rPr>
          <w:rFonts w:ascii="Times New Roman" w:hAnsi="Times New Roman" w:eastAsia="Times New Roman"/>
          <w:b w:val="0"/>
          <w:i w:val="0"/>
          <w:sz w:val="26"/>
        </w:rPr>
        <w:t>Khi đạt giới hạn, lịch khám chuyển sang trạng thái Đã đủ. Việc hủy phiếu phải xử lý lại số lượng đăng ký phù hợp.</w:t>
      </w:r>
    </w:p>
    <w:p>
      <w:pPr>
        <w:pStyle w:val="ListBullet"/>
        <w:ind w:left="567" w:firstLine="0"/>
      </w:pPr>
      <w:r>
        <w:rPr>
          <w:rFonts w:ascii="Times New Roman" w:hAnsi="Times New Roman" w:eastAsia="Times New Roman"/>
          <w:b w:val="0"/>
          <w:i w:val="0"/>
          <w:sz w:val="26"/>
        </w:rPr>
        <w:t>Không để số lượng đăng ký âm.</w:t>
      </w:r>
    </w:p>
    <w:p>
      <w:pPr>
        <w:pStyle w:val="ListBullet"/>
        <w:ind w:left="567" w:firstLine="0"/>
      </w:pPr>
      <w:r>
        <w:rPr>
          <w:rFonts w:ascii="Times New Roman" w:hAnsi="Times New Roman" w:eastAsia="Times New Roman"/>
          <w:b w:val="0"/>
          <w:i w:val="0"/>
          <w:sz w:val="26"/>
        </w:rPr>
        <w:t>Không để số lượng đăng ký vượt giới hạn.</w:t>
      </w:r>
    </w:p>
    <w:p>
      <w:pPr>
        <w:pStyle w:val="ListBullet"/>
        <w:ind w:left="567" w:firstLine="0"/>
      </w:pPr>
      <w:r>
        <w:rPr>
          <w:rFonts w:ascii="Times New Roman" w:hAnsi="Times New Roman" w:eastAsia="Times New Roman"/>
          <w:b w:val="0"/>
          <w:i w:val="0"/>
          <w:sz w:val="26"/>
        </w:rPr>
        <w:t>Không để một phiếu bị xử lý lặp nhiều lần.</w:t>
      </w:r>
    </w:p>
    <w:p>
      <w:pPr>
        <w:pStyle w:val="Heading2"/>
      </w:pPr>
      <w:r>
        <w:rPr>
          <w:rFonts w:ascii="Times New Roman" w:hAnsi="Times New Roman" w:eastAsia="Times New Roman"/>
          <w:b/>
          <w:i w:val="0"/>
          <w:sz w:val="26"/>
        </w:rPr>
        <w:t>8.3. Dashboard</w:t>
      </w:r>
    </w:p>
    <w:p>
      <w:pPr>
        <w:pStyle w:val="ListBullet"/>
        <w:ind w:left="567" w:firstLine="0"/>
      </w:pPr>
      <w:r>
        <w:rPr>
          <w:rFonts w:ascii="Times New Roman" w:hAnsi="Times New Roman" w:eastAsia="Times New Roman"/>
          <w:b w:val="0"/>
          <w:i w:val="0"/>
          <w:sz w:val="26"/>
        </w:rPr>
        <w:t>Tổng số chuyên khoa.</w:t>
      </w:r>
    </w:p>
    <w:p>
      <w:pPr>
        <w:pStyle w:val="ListBullet"/>
        <w:ind w:left="567" w:firstLine="0"/>
      </w:pPr>
      <w:r>
        <w:rPr>
          <w:rFonts w:ascii="Times New Roman" w:hAnsi="Times New Roman" w:eastAsia="Times New Roman"/>
          <w:b w:val="0"/>
          <w:i w:val="0"/>
          <w:sz w:val="26"/>
        </w:rPr>
        <w:t>Tổng số bác sĩ.</w:t>
      </w:r>
    </w:p>
    <w:p>
      <w:pPr>
        <w:pStyle w:val="ListBullet"/>
        <w:ind w:left="567" w:firstLine="0"/>
      </w:pPr>
      <w:r>
        <w:rPr>
          <w:rFonts w:ascii="Times New Roman" w:hAnsi="Times New Roman" w:eastAsia="Times New Roman"/>
          <w:b w:val="0"/>
          <w:i w:val="0"/>
          <w:sz w:val="26"/>
        </w:rPr>
        <w:t>Tổng số bệnh nhân.</w:t>
      </w:r>
    </w:p>
    <w:p>
      <w:pPr>
        <w:pStyle w:val="ListBullet"/>
        <w:ind w:left="567" w:firstLine="0"/>
      </w:pPr>
      <w:r>
        <w:rPr>
          <w:rFonts w:ascii="Times New Roman" w:hAnsi="Times New Roman" w:eastAsia="Times New Roman"/>
          <w:b w:val="0"/>
          <w:i w:val="0"/>
          <w:sz w:val="26"/>
        </w:rPr>
        <w:t>Tổng số lịch khám.</w:t>
      </w:r>
    </w:p>
    <w:p>
      <w:pPr>
        <w:pStyle w:val="ListBullet"/>
        <w:ind w:left="567" w:firstLine="0"/>
      </w:pPr>
      <w:r>
        <w:rPr>
          <w:rFonts w:ascii="Times New Roman" w:hAnsi="Times New Roman" w:eastAsia="Times New Roman"/>
          <w:b w:val="0"/>
          <w:i w:val="0"/>
          <w:sz w:val="26"/>
        </w:rPr>
        <w:t>Tổng số phiếu đăng ký.</w:t>
      </w:r>
    </w:p>
    <w:p>
      <w:pPr>
        <w:pStyle w:val="ListBullet"/>
        <w:ind w:left="567" w:firstLine="0"/>
      </w:pPr>
      <w:r>
        <w:rPr>
          <w:rFonts w:ascii="Times New Roman" w:hAnsi="Times New Roman" w:eastAsia="Times New Roman"/>
          <w:b w:val="0"/>
          <w:i w:val="0"/>
          <w:sz w:val="26"/>
        </w:rPr>
        <w:t>Số phiếu chờ xác nhận.</w:t>
      </w:r>
    </w:p>
    <w:p>
      <w:pPr>
        <w:pStyle w:val="ListBullet"/>
        <w:ind w:left="567" w:firstLine="0"/>
      </w:pPr>
      <w:r>
        <w:rPr>
          <w:rFonts w:ascii="Times New Roman" w:hAnsi="Times New Roman" w:eastAsia="Times New Roman"/>
          <w:b w:val="0"/>
          <w:i w:val="0"/>
          <w:sz w:val="26"/>
        </w:rPr>
        <w:t>Số phiếu đã xác nhận.</w:t>
      </w:r>
    </w:p>
    <w:p>
      <w:pPr>
        <w:pStyle w:val="ListBullet"/>
        <w:ind w:left="567" w:firstLine="0"/>
      </w:pPr>
      <w:r>
        <w:rPr>
          <w:rFonts w:ascii="Times New Roman" w:hAnsi="Times New Roman" w:eastAsia="Times New Roman"/>
          <w:b w:val="0"/>
          <w:i w:val="0"/>
          <w:sz w:val="26"/>
        </w:rPr>
        <w:t>Số phiếu đã khám.</w:t>
      </w:r>
    </w:p>
    <w:p>
      <w:pPr>
        <w:ind w:firstLine="567"/>
      </w:pPr>
      <w:r>
        <w:rPr>
          <w:rFonts w:ascii="Times New Roman" w:hAnsi="Times New Roman" w:eastAsia="Times New Roman"/>
          <w:b w:val="0"/>
          <w:i w:val="0"/>
          <w:sz w:val="26"/>
        </w:rPr>
        <w:t>Không bắt buộc sử dụng biểu đồ.</w:t>
      </w:r>
    </w:p>
    <w:p>
      <w:pPr>
        <w:pStyle w:val="Heading2"/>
      </w:pPr>
      <w:r>
        <w:rPr>
          <w:rFonts w:ascii="Times New Roman" w:hAnsi="Times New Roman" w:eastAsia="Times New Roman"/>
          <w:b/>
          <w:i w:val="0"/>
          <w:sz w:val="26"/>
        </w:rPr>
        <w:t>8.4. Thống kê</w:t>
      </w:r>
    </w:p>
    <w:p>
      <w:pPr>
        <w:pStyle w:val="ListBullet"/>
        <w:ind w:left="567" w:firstLine="0"/>
      </w:pPr>
      <w:r>
        <w:rPr>
          <w:rFonts w:ascii="Times New Roman" w:hAnsi="Times New Roman" w:eastAsia="Times New Roman"/>
          <w:b w:val="0"/>
          <w:i w:val="0"/>
          <w:sz w:val="26"/>
        </w:rPr>
        <w:t>Số bác sĩ theo từng chuyên khoa.</w:t>
      </w:r>
    </w:p>
    <w:p>
      <w:pPr>
        <w:pStyle w:val="ListBullet"/>
        <w:ind w:left="567" w:firstLine="0"/>
      </w:pPr>
      <w:r>
        <w:rPr>
          <w:rFonts w:ascii="Times New Roman" w:hAnsi="Times New Roman" w:eastAsia="Times New Roman"/>
          <w:b w:val="0"/>
          <w:i w:val="0"/>
          <w:sz w:val="26"/>
        </w:rPr>
        <w:t>Số lịch khám theo từng bác sĩ.</w:t>
      </w:r>
    </w:p>
    <w:p>
      <w:pPr>
        <w:pStyle w:val="ListBullet"/>
        <w:ind w:left="567" w:firstLine="0"/>
      </w:pPr>
      <w:r>
        <w:rPr>
          <w:rFonts w:ascii="Times New Roman" w:hAnsi="Times New Roman" w:eastAsia="Times New Roman"/>
          <w:b w:val="0"/>
          <w:i w:val="0"/>
          <w:sz w:val="26"/>
        </w:rPr>
        <w:t>Số lượt đăng ký theo từng bác sĩ.</w:t>
      </w:r>
    </w:p>
    <w:p>
      <w:pPr>
        <w:pStyle w:val="ListBullet"/>
        <w:ind w:left="567" w:firstLine="0"/>
      </w:pPr>
      <w:r>
        <w:rPr>
          <w:rFonts w:ascii="Times New Roman" w:hAnsi="Times New Roman" w:eastAsia="Times New Roman"/>
          <w:b w:val="0"/>
          <w:i w:val="0"/>
          <w:sz w:val="26"/>
        </w:rPr>
        <w:t>Số lượt đăng ký theo từng chuyên khoa.</w:t>
      </w:r>
    </w:p>
    <w:p>
      <w:pPr>
        <w:pStyle w:val="ListBullet"/>
        <w:ind w:left="567" w:firstLine="0"/>
      </w:pPr>
      <w:r>
        <w:rPr>
          <w:rFonts w:ascii="Times New Roman" w:hAnsi="Times New Roman" w:eastAsia="Times New Roman"/>
          <w:b w:val="0"/>
          <w:i w:val="0"/>
          <w:sz w:val="26"/>
        </w:rPr>
        <w:t>Bác sĩ có số lượt đăng ký nhiều nhất.</w:t>
      </w:r>
    </w:p>
    <w:p>
      <w:pPr>
        <w:pStyle w:val="ListBullet"/>
        <w:ind w:left="567" w:firstLine="0"/>
      </w:pPr>
      <w:r>
        <w:rPr>
          <w:rFonts w:ascii="Times New Roman" w:hAnsi="Times New Roman" w:eastAsia="Times New Roman"/>
          <w:b w:val="0"/>
          <w:i w:val="0"/>
          <w:sz w:val="26"/>
        </w:rPr>
        <w:t>Số lượt đăng ký khám theo tháng.</w:t>
      </w:r>
    </w:p>
    <w:p>
      <w:pPr>
        <w:ind w:firstLine="567"/>
      </w:pPr>
      <w:r>
        <w:rPr>
          <w:rFonts w:ascii="Times New Roman" w:hAnsi="Times New Roman" w:eastAsia="Times New Roman"/>
          <w:b w:val="0"/>
          <w:i w:val="0"/>
          <w:sz w:val="26"/>
        </w:rPr>
        <w:t>Phần thống kê phải sử dụng LINQ và các phương thức phù hợp như Count(), Sum(), GroupBy(), OrderBy(), OrderByDescending(). Sinh viên phải hiểu và giải thích được các truy vấn LINQ sử dụng trong chương trình.</w:t>
      </w:r>
    </w:p>
    <w:p>
      <w:pPr>
        <w:pStyle w:val="Heading1"/>
      </w:pPr>
      <w:r>
        <w:rPr>
          <w:rFonts w:ascii="Times New Roman" w:hAnsi="Times New Roman" w:eastAsia="Times New Roman"/>
          <w:b/>
          <w:i w:val="0"/>
          <w:sz w:val="28"/>
        </w:rPr>
        <w:t>9. THIẾT KẾ CƠ SỞ DỮ LIỆU</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ChuyenKhoa.</w:t>
      </w:r>
    </w:p>
    <w:p>
      <w:pPr>
        <w:pStyle w:val="ListBullet"/>
        <w:ind w:left="567" w:firstLine="0"/>
      </w:pPr>
      <w:r>
        <w:rPr>
          <w:rFonts w:ascii="Times New Roman" w:hAnsi="Times New Roman" w:eastAsia="Times New Roman"/>
          <w:b w:val="0"/>
          <w:i w:val="0"/>
          <w:sz w:val="26"/>
        </w:rPr>
        <w:t>BacSi.</w:t>
      </w:r>
    </w:p>
    <w:p>
      <w:pPr>
        <w:pStyle w:val="ListBullet"/>
        <w:ind w:left="567" w:firstLine="0"/>
      </w:pPr>
      <w:r>
        <w:rPr>
          <w:rFonts w:ascii="Times New Roman" w:hAnsi="Times New Roman" w:eastAsia="Times New Roman"/>
          <w:b w:val="0"/>
          <w:i w:val="0"/>
          <w:sz w:val="26"/>
        </w:rPr>
        <w:t>BenhNhan.</w:t>
      </w:r>
    </w:p>
    <w:p>
      <w:pPr>
        <w:pStyle w:val="ListBullet"/>
        <w:ind w:left="567" w:firstLine="0"/>
      </w:pPr>
      <w:r>
        <w:rPr>
          <w:rFonts w:ascii="Times New Roman" w:hAnsi="Times New Roman" w:eastAsia="Times New Roman"/>
          <w:b w:val="0"/>
          <w:i w:val="0"/>
          <w:sz w:val="26"/>
        </w:rPr>
        <w:t>LichKham.</w:t>
      </w:r>
    </w:p>
    <w:p>
      <w:pPr>
        <w:pStyle w:val="ListBullet"/>
        <w:ind w:left="567" w:firstLine="0"/>
      </w:pPr>
      <w:r>
        <w:rPr>
          <w:rFonts w:ascii="Times New Roman" w:hAnsi="Times New Roman" w:eastAsia="Times New Roman"/>
          <w:b w:val="0"/>
          <w:i w:val="0"/>
          <w:sz w:val="26"/>
        </w:rPr>
        <w:t>PhieuDangKyKham.</w:t>
      </w:r>
    </w:p>
    <w:p>
      <w:pPr>
        <w:ind w:firstLine="567"/>
      </w:pPr>
      <w:r>
        <w:rPr>
          <w:rFonts w:ascii="Times New Roman" w:hAnsi="Times New Roman" w:eastAsia="Times New Roman"/>
          <w:b w:val="0"/>
          <w:i w:val="0"/>
          <w:sz w:val="26"/>
        </w:rPr>
        <w:t>Sinh viên phải xác định Primary Key, Foreign Key, Navigation Property, kiểu dữ liệu, quan hệ giữa các Entity, các ràng buộc dữ liệu và Validation.</w:t>
      </w:r>
    </w:p>
    <w:p>
      <w:pPr>
        <w:pStyle w:val="ListBullet"/>
        <w:ind w:left="567" w:firstLine="0"/>
      </w:pPr>
      <w:r>
        <w:rPr>
          <w:rFonts w:ascii="Times New Roman" w:hAnsi="Times New Roman" w:eastAsia="Times New Roman"/>
          <w:b w:val="0"/>
          <w:i w:val="0"/>
          <w:sz w:val="26"/>
        </w:rPr>
        <w:t>ChuyenKhoa (1) – (n) BacSi.</w:t>
      </w:r>
    </w:p>
    <w:p>
      <w:pPr>
        <w:pStyle w:val="ListBullet"/>
        <w:ind w:left="567" w:firstLine="0"/>
      </w:pPr>
      <w:r>
        <w:rPr>
          <w:rFonts w:ascii="Times New Roman" w:hAnsi="Times New Roman" w:eastAsia="Times New Roman"/>
          <w:b w:val="0"/>
          <w:i w:val="0"/>
          <w:sz w:val="26"/>
        </w:rPr>
        <w:t>TaiKhoan (1) – (1) BenhNhan.</w:t>
      </w:r>
    </w:p>
    <w:p>
      <w:pPr>
        <w:pStyle w:val="ListBullet"/>
        <w:ind w:left="567" w:firstLine="0"/>
      </w:pPr>
      <w:r>
        <w:rPr>
          <w:rFonts w:ascii="Times New Roman" w:hAnsi="Times New Roman" w:eastAsia="Times New Roman"/>
          <w:b w:val="0"/>
          <w:i w:val="0"/>
          <w:sz w:val="26"/>
        </w:rPr>
        <w:t>BacSi (1) – (n) LichKham.</w:t>
      </w:r>
    </w:p>
    <w:p>
      <w:pPr>
        <w:pStyle w:val="ListBullet"/>
        <w:ind w:left="567" w:firstLine="0"/>
      </w:pPr>
      <w:r>
        <w:rPr>
          <w:rFonts w:ascii="Times New Roman" w:hAnsi="Times New Roman" w:eastAsia="Times New Roman"/>
          <w:b w:val="0"/>
          <w:i w:val="0"/>
          <w:sz w:val="26"/>
        </w:rPr>
        <w:t>BenhNhan (1) – (n) PhieuDangKyKham.</w:t>
      </w:r>
    </w:p>
    <w:p>
      <w:pPr>
        <w:pStyle w:val="ListBullet"/>
        <w:ind w:left="567" w:firstLine="0"/>
      </w:pPr>
      <w:r>
        <w:rPr>
          <w:rFonts w:ascii="Times New Roman" w:hAnsi="Times New Roman" w:eastAsia="Times New Roman"/>
          <w:b w:val="0"/>
          <w:i w:val="0"/>
          <w:sz w:val="26"/>
        </w:rPr>
        <w:t>LichKham (1) – (n) PhieuDangKyKham.</w:t>
      </w:r>
    </w:p>
    <w:p>
      <w:pPr>
        <w:ind w:firstLine="567"/>
      </w:pPr>
      <w:r>
        <w:rPr>
          <w:rFonts w:ascii="Times New Roman" w:hAnsi="Times New Roman" w:eastAsia="Times New Roman"/>
          <w:b w:val="0"/>
          <w:i w:val="0"/>
          <w:sz w:val="26"/>
        </w:rPr>
        <w:t>Sinh viên có thể bổ sung Entity hoặc thuộc tính phù hợp với nghiệp vụ nhưng không được làm thay đổi các chức năng bắt buộc của đề.</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val="0"/>
          <w:i w:val="0"/>
          <w:sz w:val="26"/>
        </w:rPr>
        <w:t>Cơ sở dữ liệu phải được xây dựng bằng Entity Framework Core 10 theo phương pháp Code First.</w:t>
      </w:r>
    </w:p>
    <w:p>
      <w:pPr>
        <w:pStyle w:val="ListNumber"/>
        <w:ind w:left="567" w:firstLine="0"/>
      </w:pPr>
      <w:r>
        <w:rPr>
          <w:rFonts w:ascii="Times New Roman" w:hAnsi="Times New Roman" w:eastAsia="Times New Roman"/>
          <w:b w:val="0"/>
          <w:i w:val="0"/>
          <w:sz w:val="26"/>
        </w:rPr>
        <w:t>Xây dựng các Entity.</w:t>
      </w:r>
    </w:p>
    <w:p>
      <w:pPr>
        <w:pStyle w:val="ListNumber"/>
        <w:ind w:left="567" w:firstLine="0"/>
      </w:pPr>
      <w:r>
        <w:rPr>
          <w:rFonts w:ascii="Times New Roman" w:hAnsi="Times New Roman" w:eastAsia="Times New Roman"/>
          <w:b w:val="0"/>
          <w:i w:val="0"/>
          <w:sz w:val="26"/>
        </w:rPr>
        <w:t>Xây dựng DbContext.</w:t>
      </w:r>
    </w:p>
    <w:p>
      <w:pPr>
        <w:pStyle w:val="ListNumber"/>
        <w:ind w:left="567" w:firstLine="0"/>
      </w:pPr>
      <w:r>
        <w:rPr>
          <w:rFonts w:ascii="Times New Roman" w:hAnsi="Times New Roman" w:eastAsia="Times New Roman"/>
          <w:b w:val="0"/>
          <w:i w:val="0"/>
          <w:sz w:val="26"/>
        </w:rPr>
        <w:t>Khai báo các DbSet.</w:t>
      </w:r>
    </w:p>
    <w:p>
      <w:pPr>
        <w:pStyle w:val="ListNumber"/>
        <w:ind w:left="567" w:firstLine="0"/>
      </w:pPr>
      <w:r>
        <w:rPr>
          <w:rFonts w:ascii="Times New Roman" w:hAnsi="Times New Roman" w:eastAsia="Times New Roman"/>
          <w:b w:val="0"/>
          <w:i w:val="0"/>
          <w:sz w:val="26"/>
        </w:rPr>
        <w:t>Cấu hình chuỗi kết nối SQL Server.</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Entity Framework Core và LINQ.</w:t>
      </w:r>
    </w:p>
    <w:p>
      <w:pPr>
        <w:ind w:firstLine="567"/>
      </w:pPr>
      <w:r>
        <w:rPr>
          <w:rFonts w:ascii="Times New Roman" w:hAnsi="Times New Roman" w:eastAsia="Times New Roman"/>
          <w:b/>
          <w:i w:val="0"/>
          <w:sz w:val="26"/>
        </w:rPr>
        <w:t>Entity → DbContext → Migration → SQL Server</w:t>
      </w:r>
    </w:p>
    <w:p>
      <w:pPr>
        <w:ind w:firstLine="567"/>
      </w:pPr>
      <w:r>
        <w:rPr>
          <w:rFonts w:ascii="Times New Roman" w:hAnsi="Times New Roman" w:eastAsia="Times New Roman"/>
          <w:b w:val="0"/>
          <w:i w:val="0"/>
          <w:sz w:val="26"/>
        </w:rPr>
        <w:t>Không sử dụng câu lệnh SQL viết trực tiếp để thay thế các chức năng CRUD bắt buộc.</w:t>
      </w:r>
    </w:p>
    <w:p>
      <w:pPr>
        <w:pStyle w:val="Heading1"/>
      </w:pPr>
      <w:r>
        <w:rPr>
          <w:rFonts w:ascii="Times New Roman" w:hAnsi="Times New Roman" w:eastAsia="Times New Roman"/>
          <w:b/>
          <w:i w:val="0"/>
          <w:sz w:val="28"/>
        </w:rPr>
        <w:t>11. YÊU CẦU VỀ ASP.NET CORE MVC</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Action.</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ViewModel khi cần thiết.</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Razor Syntax.</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w:t>
      </w:r>
    </w:p>
    <w:p>
      <w:pPr>
        <w:pStyle w:val="ListBullet"/>
        <w:ind w:left="567" w:firstLine="0"/>
      </w:pPr>
      <w:r>
        <w:rPr>
          <w:rFonts w:ascii="Times New Roman" w:hAnsi="Times New Roman" w:eastAsia="Times New Roman"/>
          <w:b w:val="0"/>
          <w:i w:val="0"/>
          <w:sz w:val="26"/>
        </w:rPr>
        <w:t>LINQ.</w:t>
      </w:r>
    </w:p>
    <w:p>
      <w:pPr>
        <w:ind w:firstLine="567"/>
      </w:pPr>
      <w:r>
        <w:rPr>
          <w:rFonts w:ascii="Times New Roman" w:hAnsi="Times New Roman" w:eastAsia="Times New Roman"/>
          <w:b w:val="0"/>
          <w:i w:val="0"/>
          <w:sz w:val="26"/>
        </w:rPr>
        <w:t>Các Controller có thể gồm: TaiKhoanController, ChuyenKhoaController, BacSiController, BenhNhanController, LichKhamController, PhieuDangKyKhamController, ThongKeController.</w:t>
      </w:r>
    </w:p>
    <w:p>
      <w:pPr>
        <w:ind w:firstLine="567"/>
      </w:pPr>
      <w:r>
        <w:rPr>
          <w:rFonts w:ascii="Times New Roman" w:hAnsi="Times New Roman" w:eastAsia="Times New Roman"/>
          <w:b w:val="0"/>
          <w:i w:val="0"/>
          <w:sz w:val="26"/>
        </w:rPr>
        <w:t>Không xây dựng toàn bộ hệ thống trong một Controller.</w:t>
      </w:r>
    </w:p>
    <w:p>
      <w:pPr>
        <w:pStyle w:val="Heading1"/>
      </w:pPr>
      <w:r>
        <w:rPr>
          <w:rFonts w:ascii="Times New Roman" w:hAnsi="Times New Roman" w:eastAsia="Times New Roman"/>
          <w:b/>
          <w:i w:val="0"/>
          <w:sz w:val="28"/>
        </w:rPr>
        <w:t>12. YÊU CẦU VỀ VALIDATION VÀ XỬ LÝ NGHIỆP VỤ</w:t>
      </w:r>
    </w:p>
    <w:p>
      <w:pPr>
        <w:ind w:firstLine="567"/>
      </w:pPr>
      <w:r>
        <w:rPr>
          <w:rFonts w:ascii="Times New Roman" w:hAnsi="Times New Roman" w:eastAsia="Times New Roman"/>
          <w:b w:val="0"/>
          <w:i w:val="0"/>
          <w:sz w:val="26"/>
        </w:rPr>
        <w:t>Các Model phải sử dụng Data Annotation phù hợp như [Required], [StringLength], [Range], [EmailAddress], [Phone], [Display].</w:t>
      </w:r>
    </w:p>
    <w:p>
      <w:pPr>
        <w:pStyle w:val="ListBullet"/>
        <w:ind w:left="567" w:firstLine="0"/>
      </w:pPr>
      <w:r>
        <w:rPr>
          <w:rFonts w:ascii="Times New Roman" w:hAnsi="Times New Roman" w:eastAsia="Times New Roman"/>
          <w:b w:val="0"/>
          <w:i w:val="0"/>
          <w:sz w:val="26"/>
        </w:rPr>
        <w:t>Các trường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sinh hợp lệ.</w:t>
      </w:r>
    </w:p>
    <w:p>
      <w:pPr>
        <w:pStyle w:val="ListBullet"/>
        <w:ind w:left="567" w:firstLine="0"/>
      </w:pPr>
      <w:r>
        <w:rPr>
          <w:rFonts w:ascii="Times New Roman" w:hAnsi="Times New Roman" w:eastAsia="Times New Roman"/>
          <w:b w:val="0"/>
          <w:i w:val="0"/>
          <w:sz w:val="26"/>
        </w:rPr>
        <w:t>Phí khám &gt; 0.</w:t>
      </w:r>
    </w:p>
    <w:p>
      <w:pPr>
        <w:pStyle w:val="ListBullet"/>
        <w:ind w:left="567" w:firstLine="0"/>
      </w:pPr>
      <w:r>
        <w:rPr>
          <w:rFonts w:ascii="Times New Roman" w:hAnsi="Times New Roman" w:eastAsia="Times New Roman"/>
          <w:b w:val="0"/>
          <w:i w:val="0"/>
          <w:sz w:val="26"/>
        </w:rPr>
        <w:t>Số năm kinh nghiệm ≥ 0.</w:t>
      </w:r>
    </w:p>
    <w:p>
      <w:pPr>
        <w:pStyle w:val="ListBullet"/>
        <w:ind w:left="567" w:firstLine="0"/>
      </w:pPr>
      <w:r>
        <w:rPr>
          <w:rFonts w:ascii="Times New Roman" w:hAnsi="Times New Roman" w:eastAsia="Times New Roman"/>
          <w:b w:val="0"/>
          <w:i w:val="0"/>
          <w:sz w:val="26"/>
        </w:rPr>
        <w:t>Số lượng tối đa &gt; 0.</w:t>
      </w:r>
    </w:p>
    <w:p>
      <w:pPr>
        <w:pStyle w:val="ListBullet"/>
        <w:ind w:left="567" w:firstLine="0"/>
      </w:pPr>
      <w:r>
        <w:rPr>
          <w:rFonts w:ascii="Times New Roman" w:hAnsi="Times New Roman" w:eastAsia="Times New Roman"/>
          <w:b w:val="0"/>
          <w:i w:val="0"/>
          <w:sz w:val="26"/>
        </w:rPr>
        <w:t>Giờ bắt đầu &lt; giờ kết thúc.</w:t>
      </w:r>
    </w:p>
    <w:p>
      <w:pPr>
        <w:pStyle w:val="ListBullet"/>
        <w:ind w:left="567" w:firstLine="0"/>
      </w:pPr>
      <w:r>
        <w:rPr>
          <w:rFonts w:ascii="Times New Roman" w:hAnsi="Times New Roman" w:eastAsia="Times New Roman"/>
          <w:b w:val="0"/>
          <w:i w:val="0"/>
          <w:sz w:val="26"/>
        </w:rPr>
        <w:t>Không đăng ký lịch đã qua.</w:t>
      </w:r>
    </w:p>
    <w:p>
      <w:pPr>
        <w:pStyle w:val="ListBullet"/>
        <w:ind w:left="567" w:firstLine="0"/>
      </w:pPr>
      <w:r>
        <w:rPr>
          <w:rFonts w:ascii="Times New Roman" w:hAnsi="Times New Roman" w:eastAsia="Times New Roman"/>
          <w:b w:val="0"/>
          <w:i w:val="0"/>
          <w:sz w:val="26"/>
        </w:rPr>
        <w:t>Không đăng ký khi lịch đã đủ.</w:t>
      </w:r>
    </w:p>
    <w:p>
      <w:pPr>
        <w:pStyle w:val="ListBullet"/>
        <w:ind w:left="567" w:firstLine="0"/>
      </w:pPr>
      <w:r>
        <w:rPr>
          <w:rFonts w:ascii="Times New Roman" w:hAnsi="Times New Roman" w:eastAsia="Times New Roman"/>
          <w:b w:val="0"/>
          <w:i w:val="0"/>
          <w:sz w:val="26"/>
        </w:rPr>
        <w:t>Không đăng ký trùng.</w:t>
      </w:r>
    </w:p>
    <w:p>
      <w:pPr>
        <w:pStyle w:val="ListBullet"/>
        <w:ind w:left="567" w:firstLine="0"/>
      </w:pPr>
      <w:r>
        <w:rPr>
          <w:rFonts w:ascii="Times New Roman" w:hAnsi="Times New Roman" w:eastAsia="Times New Roman"/>
          <w:b w:val="0"/>
          <w:i w:val="0"/>
          <w:sz w:val="26"/>
        </w:rPr>
        <w:t>Không để số lượng đăng ký vượt số lượng tối đa.</w:t>
      </w:r>
    </w:p>
    <w:p>
      <w:pPr>
        <w:ind w:firstLine="567"/>
      </w:pPr>
      <w:r>
        <w:rPr>
          <w:rFonts w:ascii="Times New Roman" w:hAnsi="Times New Roman" w:eastAsia="Times New Roman"/>
          <w:b w:val="0"/>
          <w:i w:val="0"/>
          <w:sz w:val="26"/>
        </w:rPr>
        <w:t>Các lỗi Validation phải hiển thị rõ trên View. Các quy tắc nghiệp vụ không phù hợp với Data Annotation phải được kiểm tra trong quá trình xử lý nghiệp vụ.</w:t>
      </w:r>
    </w:p>
    <w:p>
      <w:pPr>
        <w:pStyle w:val="Heading1"/>
      </w:pPr>
      <w:r>
        <w:rPr>
          <w:rFonts w:ascii="Times New Roman" w:hAnsi="Times New Roman" w:eastAsia="Times New Roman"/>
          <w:b/>
          <w:i w:val="0"/>
          <w:sz w:val="28"/>
        </w:rPr>
        <w:t>13. YÊU CẦU VỀ RAZOR VIEW</w:t>
      </w:r>
    </w:p>
    <w:p>
      <w:pPr>
        <w:ind w:firstLine="567"/>
      </w:pPr>
      <w:r>
        <w:rPr>
          <w:rFonts w:ascii="Times New Roman" w:hAnsi="Times New Roman" w:eastAsia="Times New Roman"/>
          <w:b w:val="0"/>
          <w:i w:val="0"/>
          <w:sz w:val="26"/>
        </w:rPr>
        <w:t>Các View phải được xây dựng và chỉnh sửa phù hợp với nghiệp vụ. Không được giữ nguyên hoàn toàn giao diện do Scaffolding sinh ra.</w:t>
      </w:r>
    </w:p>
    <w:p>
      <w:pPr>
        <w:pStyle w:val="ListBullet"/>
        <w:ind w:left="567" w:firstLine="0"/>
      </w:pPr>
      <w:r>
        <w:rPr>
          <w:rFonts w:ascii="Times New Roman" w:hAnsi="Times New Roman" w:eastAsia="Times New Roman"/>
          <w:b w:val="0"/>
          <w:i w:val="0"/>
          <w:sz w:val="26"/>
        </w:rPr>
        <w:t>Trường ngày sử dụng type="date".</w:t>
      </w:r>
    </w:p>
    <w:p>
      <w:pPr>
        <w:pStyle w:val="ListBullet"/>
        <w:ind w:left="567" w:firstLine="0"/>
      </w:pPr>
      <w:r>
        <w:rPr>
          <w:rFonts w:ascii="Times New Roman" w:hAnsi="Times New Roman" w:eastAsia="Times New Roman"/>
          <w:b w:val="0"/>
          <w:i w:val="0"/>
          <w:sz w:val="26"/>
        </w:rPr>
        <w:t>Lý do khám hoặc mô tả sử dụng textarea.</w:t>
      </w:r>
    </w:p>
    <w:p>
      <w:pPr>
        <w:pStyle w:val="ListBullet"/>
        <w:ind w:left="567" w:firstLine="0"/>
      </w:pPr>
      <w:r>
        <w:rPr>
          <w:rFonts w:ascii="Times New Roman" w:hAnsi="Times New Roman" w:eastAsia="Times New Roman"/>
          <w:b w:val="0"/>
          <w:i w:val="0"/>
          <w:sz w:val="26"/>
        </w:rPr>
        <w:t>Khóa ngoại sử dụng select khi phù hợp.</w:t>
      </w:r>
    </w:p>
    <w:p>
      <w:pPr>
        <w:pStyle w:val="ListBullet"/>
        <w:ind w:left="567" w:firstLine="0"/>
      </w:pPr>
      <w:r>
        <w:rPr>
          <w:rFonts w:ascii="Times New Roman" w:hAnsi="Times New Roman" w:eastAsia="Times New Roman"/>
          <w:b w:val="0"/>
          <w:i w:val="0"/>
          <w:sz w:val="26"/>
        </w:rPr>
        <w:t>Trạng thái sử dụng select hoặc radio.</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Có thông báo thành công hoặc lỗi.</w:t>
      </w:r>
    </w:p>
    <w:p>
      <w:pPr>
        <w:pStyle w:val="ListBullet"/>
        <w:ind w:left="567" w:firstLine="0"/>
      </w:pPr>
      <w:r>
        <w:rPr>
          <w:rFonts w:ascii="Times New Roman" w:hAnsi="Times New Roman" w:eastAsia="Times New Roman"/>
          <w:b w:val="0"/>
          <w:i w:val="0"/>
          <w:sz w:val="26"/>
        </w:rPr>
        <w:t>Ngày tháng và phí khám được định dạng phù hợp.</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i w:val="0"/>
          <w:sz w:val="26"/>
        </w:rPr>
        <w:t>Đây là yêu cầu bắt buộc.</w:t>
      </w:r>
    </w:p>
    <w:p>
      <w:pPr>
        <w:pStyle w:val="ListBullet"/>
        <w:ind w:left="567" w:firstLine="0"/>
      </w:pPr>
      <w:r>
        <w:rPr>
          <w:rFonts w:ascii="Times New Roman" w:hAnsi="Times New Roman" w:eastAsia="Times New Roman"/>
          <w:b w:val="0"/>
          <w:i w:val="0"/>
          <w:sz w:val="26"/>
        </w:rPr>
        <w:t>Tìm kiếm bác sĩ.</w:t>
      </w:r>
    </w:p>
    <w:p>
      <w:pPr>
        <w:pStyle w:val="ListBullet"/>
        <w:ind w:left="567" w:firstLine="0"/>
      </w:pPr>
      <w:r>
        <w:rPr>
          <w:rFonts w:ascii="Times New Roman" w:hAnsi="Times New Roman" w:eastAsia="Times New Roman"/>
          <w:b w:val="0"/>
          <w:i w:val="0"/>
          <w:sz w:val="26"/>
        </w:rPr>
        <w:t>Lọc bác sĩ.</w:t>
      </w:r>
    </w:p>
    <w:p>
      <w:pPr>
        <w:pStyle w:val="ListBullet"/>
        <w:ind w:left="567" w:firstLine="0"/>
      </w:pPr>
      <w:r>
        <w:rPr>
          <w:rFonts w:ascii="Times New Roman" w:hAnsi="Times New Roman" w:eastAsia="Times New Roman"/>
          <w:b w:val="0"/>
          <w:i w:val="0"/>
          <w:sz w:val="26"/>
        </w:rPr>
        <w:t>Sắp xếp bác sĩ.</w:t>
      </w:r>
    </w:p>
    <w:p>
      <w:pPr>
        <w:pStyle w:val="ListBullet"/>
        <w:ind w:left="567" w:firstLine="0"/>
      </w:pPr>
      <w:r>
        <w:rPr>
          <w:rFonts w:ascii="Times New Roman" w:hAnsi="Times New Roman" w:eastAsia="Times New Roman"/>
          <w:b w:val="0"/>
          <w:i w:val="0"/>
          <w:sz w:val="26"/>
        </w:rPr>
        <w:t>Phân trang danh sách bác sĩ.</w:t>
      </w:r>
    </w:p>
    <w:p>
      <w:pPr>
        <w:pStyle w:val="ListBullet"/>
        <w:ind w:left="567" w:firstLine="0"/>
      </w:pPr>
      <w:r>
        <w:rPr>
          <w:rFonts w:ascii="Times New Roman" w:hAnsi="Times New Roman" w:eastAsia="Times New Roman"/>
          <w:b w:val="0"/>
          <w:i w:val="0"/>
          <w:sz w:val="26"/>
        </w:rPr>
        <w:t>Tìm kiếm bệnh nhân.</w:t>
      </w:r>
    </w:p>
    <w:p>
      <w:pPr>
        <w:pStyle w:val="ListBullet"/>
        <w:ind w:left="567" w:firstLine="0"/>
      </w:pPr>
      <w:r>
        <w:rPr>
          <w:rFonts w:ascii="Times New Roman" w:hAnsi="Times New Roman" w:eastAsia="Times New Roman"/>
          <w:b w:val="0"/>
          <w:i w:val="0"/>
          <w:sz w:val="26"/>
        </w:rPr>
        <w:t>Tra cứu lịch khám.</w:t>
      </w:r>
    </w:p>
    <w:p>
      <w:pPr>
        <w:pStyle w:val="ListBullet"/>
        <w:ind w:left="567" w:firstLine="0"/>
      </w:pPr>
      <w:r>
        <w:rPr>
          <w:rFonts w:ascii="Times New Roman" w:hAnsi="Times New Roman" w:eastAsia="Times New Roman"/>
          <w:b w:val="0"/>
          <w:i w:val="0"/>
          <w:sz w:val="26"/>
        </w:rPr>
        <w:t>Tìm kiếm và lọc phiếu đăng ký khám.</w:t>
      </w:r>
    </w:p>
    <w:p>
      <w:pPr>
        <w:pStyle w:val="ListBullet"/>
        <w:ind w:left="567" w:firstLine="0"/>
      </w:pPr>
      <w:r>
        <w:rPr>
          <w:rFonts w:ascii="Times New Roman" w:hAnsi="Times New Roman" w:eastAsia="Times New Roman"/>
          <w:b w:val="0"/>
          <w:i w:val="0"/>
          <w:sz w:val="26"/>
        </w:rPr>
        <w:t>Thống kê dữ liệu.</w:t>
      </w:r>
    </w:p>
    <w:p>
      <w:pPr>
        <w:ind w:firstLine="567"/>
      </w:pPr>
      <w:r>
        <w:rPr>
          <w:rFonts w:ascii="Times New Roman" w:hAnsi="Times New Roman" w:eastAsia="Times New Roman"/>
          <w:b/>
          <w:i w:val="0"/>
          <w:sz w:val="26"/>
        </w:rPr>
        <w:t>Đối với danh sách bác sĩ: Tìm kiếm + Lọc + Sắp xếp + Phân trang phải phối hợp được với nhau.</w:t>
      </w:r>
    </w:p>
    <w:p>
      <w:pPr>
        <w:ind w:firstLine="567"/>
      </w:pPr>
      <w:r>
        <w:rPr>
          <w:rFonts w:ascii="Times New Roman" w:hAnsi="Times New Roman" w:eastAsia="Times New Roman"/>
          <w:b w:val="0"/>
          <w:i w:val="0"/>
          <w:sz w:val="26"/>
        </w:rPr>
        <w:t>Khi chuyển trang phải giữ các điều kiện tìm kiếm, lọc và sắp xếp hiện tại. Sinh viên phải hiểu và giải thích được truy vấn LINQ.</w:t>
      </w:r>
    </w:p>
    <w:p>
      <w:pPr>
        <w:pStyle w:val="Heading1"/>
      </w:pPr>
      <w:r>
        <w:rPr>
          <w:rFonts w:ascii="Times New Roman" w:hAnsi="Times New Roman" w:eastAsia="Times New Roman"/>
          <w:b/>
          <w:i w:val="0"/>
          <w:sz w:val="28"/>
        </w:rPr>
        <w:t>15. DỮ LIỆU MẪU</w:t>
      </w:r>
    </w:p>
    <w:p>
      <w:pPr>
        <w:pStyle w:val="ListBullet"/>
        <w:ind w:left="567" w:firstLine="0"/>
      </w:pPr>
      <w:r>
        <w:rPr>
          <w:rFonts w:ascii="Times New Roman" w:hAnsi="Times New Roman" w:eastAsia="Times New Roman"/>
          <w:b w:val="0"/>
          <w:i w:val="0"/>
          <w:sz w:val="26"/>
        </w:rPr>
        <w:t>Tối thiểu 05 chuyên khoa.</w:t>
      </w:r>
    </w:p>
    <w:p>
      <w:pPr>
        <w:pStyle w:val="ListBullet"/>
        <w:ind w:left="567" w:firstLine="0"/>
      </w:pPr>
      <w:r>
        <w:rPr>
          <w:rFonts w:ascii="Times New Roman" w:hAnsi="Times New Roman" w:eastAsia="Times New Roman"/>
          <w:b w:val="0"/>
          <w:i w:val="0"/>
          <w:sz w:val="26"/>
        </w:rPr>
        <w:t>15 bác sĩ.</w:t>
      </w:r>
    </w:p>
    <w:p>
      <w:pPr>
        <w:pStyle w:val="ListBullet"/>
        <w:ind w:left="567" w:firstLine="0"/>
      </w:pPr>
      <w:r>
        <w:rPr>
          <w:rFonts w:ascii="Times New Roman" w:hAnsi="Times New Roman" w:eastAsia="Times New Roman"/>
          <w:b w:val="0"/>
          <w:i w:val="0"/>
          <w:sz w:val="26"/>
        </w:rPr>
        <w:t>20 bệnh nhân.</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Các tài khoản bệnh nhân tương ứng.</w:t>
      </w:r>
    </w:p>
    <w:p>
      <w:pPr>
        <w:pStyle w:val="ListBullet"/>
        <w:ind w:left="567" w:firstLine="0"/>
      </w:pPr>
      <w:r>
        <w:rPr>
          <w:rFonts w:ascii="Times New Roman" w:hAnsi="Times New Roman" w:eastAsia="Times New Roman"/>
          <w:b w:val="0"/>
          <w:i w:val="0"/>
          <w:sz w:val="26"/>
        </w:rPr>
        <w:t>20 lịch khám.</w:t>
      </w:r>
    </w:p>
    <w:p>
      <w:pPr>
        <w:pStyle w:val="ListBullet"/>
        <w:ind w:left="567" w:firstLine="0"/>
      </w:pPr>
      <w:r>
        <w:rPr>
          <w:rFonts w:ascii="Times New Roman" w:hAnsi="Times New Roman" w:eastAsia="Times New Roman"/>
          <w:b w:val="0"/>
          <w:i w:val="0"/>
          <w:sz w:val="26"/>
        </w:rPr>
        <w:t>20–30 phiếu đăng ký khám.</w:t>
      </w:r>
    </w:p>
    <w:p>
      <w:pPr>
        <w:ind w:firstLine="567"/>
      </w:pPr>
      <w:r>
        <w:rPr>
          <w:rFonts w:ascii="Times New Roman" w:hAnsi="Times New Roman" w:eastAsia="Times New Roman"/>
          <w:b w:val="0"/>
          <w:i w:val="0"/>
          <w:sz w:val="26"/>
        </w:rPr>
        <w:t>Dữ liệu phải đủ để kiểm tra CRUD, Validation, tìm kiếm, lọc, sắp xếp, phân trang, đăng ký lịch khám, phân quyền và thống kê. Số lượng dữ liệu phải đủ để chức năng phân trang tạo ra nhiều trang.</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bệnh nhân</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Danh sách bác sĩ.</w:t>
      </w:r>
    </w:p>
    <w:p>
      <w:pPr>
        <w:pStyle w:val="ListBullet"/>
        <w:ind w:left="567" w:firstLine="0"/>
      </w:pPr>
      <w:r>
        <w:rPr>
          <w:rFonts w:ascii="Times New Roman" w:hAnsi="Times New Roman" w:eastAsia="Times New Roman"/>
          <w:b w:val="0"/>
          <w:i w:val="0"/>
          <w:sz w:val="26"/>
        </w:rPr>
        <w:t>Danh sách lịch khám.</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Đăng ký khám.</w:t>
      </w:r>
    </w:p>
    <w:p>
      <w:pPr>
        <w:pStyle w:val="ListBullet"/>
        <w:ind w:left="567" w:firstLine="0"/>
      </w:pPr>
      <w:r>
        <w:rPr>
          <w:rFonts w:ascii="Times New Roman" w:hAnsi="Times New Roman" w:eastAsia="Times New Roman"/>
          <w:b w:val="0"/>
          <w:i w:val="0"/>
          <w:sz w:val="26"/>
        </w:rPr>
        <w:t>Các lịch đã đăng ký.</w:t>
      </w:r>
    </w:p>
    <w:p>
      <w:pPr>
        <w:pStyle w:val="ListBullet"/>
        <w:ind w:left="567" w:firstLine="0"/>
      </w:pPr>
      <w:r>
        <w:rPr>
          <w:rFonts w:ascii="Times New Roman" w:hAnsi="Times New Roman" w:eastAsia="Times New Roman"/>
          <w:b w:val="0"/>
          <w:i w:val="0"/>
          <w:sz w:val="26"/>
        </w:rPr>
        <w:t>Lịch sử khám.</w:t>
      </w:r>
    </w:p>
    <w:p>
      <w:pPr>
        <w:pStyle w:val="ListBullet"/>
        <w:ind w:left="567" w:firstLine="0"/>
      </w:pPr>
      <w:r>
        <w:rPr>
          <w:rFonts w:ascii="Times New Roman" w:hAnsi="Times New Roman" w:eastAsia="Times New Roman"/>
          <w:b w:val="0"/>
          <w:i w:val="0"/>
          <w:sz w:val="26"/>
        </w:rPr>
        <w:t>Thông tin cá nhân.</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chuyên khoa.</w:t>
      </w:r>
    </w:p>
    <w:p>
      <w:pPr>
        <w:pStyle w:val="ListBullet"/>
        <w:ind w:left="567" w:firstLine="0"/>
      </w:pPr>
      <w:r>
        <w:rPr>
          <w:rFonts w:ascii="Times New Roman" w:hAnsi="Times New Roman" w:eastAsia="Times New Roman"/>
          <w:b w:val="0"/>
          <w:i w:val="0"/>
          <w:sz w:val="26"/>
        </w:rPr>
        <w:t>Quản lý bác sĩ.</w:t>
      </w:r>
    </w:p>
    <w:p>
      <w:pPr>
        <w:pStyle w:val="ListBullet"/>
        <w:ind w:left="567" w:firstLine="0"/>
      </w:pPr>
      <w:r>
        <w:rPr>
          <w:rFonts w:ascii="Times New Roman" w:hAnsi="Times New Roman" w:eastAsia="Times New Roman"/>
          <w:b w:val="0"/>
          <w:i w:val="0"/>
          <w:sz w:val="26"/>
        </w:rPr>
        <w:t>Quản lý bệnh nhân.</w:t>
      </w:r>
    </w:p>
    <w:p>
      <w:pPr>
        <w:pStyle w:val="ListBullet"/>
        <w:ind w:left="567" w:firstLine="0"/>
      </w:pPr>
      <w:r>
        <w:rPr>
          <w:rFonts w:ascii="Times New Roman" w:hAnsi="Times New Roman" w:eastAsia="Times New Roman"/>
          <w:b w:val="0"/>
          <w:i w:val="0"/>
          <w:sz w:val="26"/>
        </w:rPr>
        <w:t>Quản lý lịch khám.</w:t>
      </w:r>
    </w:p>
    <w:p>
      <w:pPr>
        <w:pStyle w:val="ListBullet"/>
        <w:ind w:left="567" w:firstLine="0"/>
      </w:pPr>
      <w:r>
        <w:rPr>
          <w:rFonts w:ascii="Times New Roman" w:hAnsi="Times New Roman" w:eastAsia="Times New Roman"/>
          <w:b w:val="0"/>
          <w:i w:val="0"/>
          <w:sz w:val="26"/>
        </w:rPr>
        <w:t>Quản lý phiếu đăng ký khám.</w:t>
      </w:r>
    </w:p>
    <w:p>
      <w:pPr>
        <w:pStyle w:val="ListBullet"/>
        <w:ind w:left="567" w:firstLine="0"/>
      </w:pPr>
      <w:r>
        <w:rPr>
          <w:rFonts w:ascii="Times New Roman" w:hAnsi="Times New Roman" w:eastAsia="Times New Roman"/>
          <w:b w:val="0"/>
          <w:i w:val="0"/>
          <w:sz w:val="26"/>
        </w:rPr>
        <w:t>Xác nhận/hủy đăng ký.</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bác sĩ, tìm kiếm, lọc, sắp xếp và phân trang</w:t>
      </w:r>
    </w:p>
    <w:p>
      <w:pPr>
        <w:ind w:firstLine="567"/>
      </w:pPr>
      <w:r>
        <w:rPr>
          <w:rFonts w:ascii="Times New Roman" w:hAnsi="Times New Roman" w:eastAsia="Times New Roman"/>
          <w:b w:val="0"/>
          <w:i w:val="0"/>
          <w:sz w:val="26"/>
        </w:rPr>
        <w:t>Quy định áp dụng đối với Model/Entity, Controller, ViewModel, View và các lớp xử lý khác nếu có.</w:t>
      </w:r>
    </w:p>
    <w:p>
      <w:pPr>
        <w:ind w:firstLine="567"/>
      </w:pPr>
      <w:r>
        <w:rPr>
          <w:rFonts w:ascii="Times New Roman" w:hAnsi="Times New Roman" w:eastAsia="Times New Roman"/>
          <w:b w:val="0"/>
          <w:i w:val="0"/>
          <w:sz w:val="26"/>
        </w:rPr>
        <w:t>Nếu file có nhiều sinh viên cùng thực hiện, phải ghi rõ họ tên, mã sinh viên và nội dung cụ thể của từng sinh viên.</w:t>
      </w:r>
    </w:p>
    <w:p>
      <w:pPr>
        <w:ind w:firstLine="567"/>
      </w:pPr>
      <w:r>
        <w:rPr>
          <w:rFonts w:ascii="Times New Roman" w:hAnsi="Times New Roman" w:eastAsia="Times New Roman"/>
          <w:b w:val="0"/>
          <w:i w:val="0"/>
          <w:sz w:val="26"/>
        </w:rPr>
        <w:t>Thông tin trong mã nguồn phải phù hợp với Module được phân công, bảng phân công công việc, lịch sử Commit/Push trên GitHub và nội dung sinh viên trực tiếp bảo vệ.</w:t>
      </w:r>
    </w:p>
    <w:p>
      <w:pPr>
        <w:ind w:firstLine="567"/>
      </w:pPr>
      <w:r>
        <w:rPr>
          <w:rFonts w:ascii="Times New Roman" w:hAnsi="Times New Roman" w:eastAsia="Times New Roman"/>
          <w:b/>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ảnh bác sĩ.</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Xuất Excel.</w:t>
      </w:r>
    </w:p>
    <w:p>
      <w:pPr>
        <w:pStyle w:val="ListBullet"/>
        <w:ind w:left="567" w:firstLine="0"/>
      </w:pPr>
      <w:r>
        <w:rPr>
          <w:rFonts w:ascii="Times New Roman" w:hAnsi="Times New Roman" w:eastAsia="Times New Roman"/>
          <w:b w:val="0"/>
          <w:i w:val="0"/>
          <w:sz w:val="26"/>
        </w:rPr>
        <w:t>Xuất PDF.</w:t>
      </w:r>
    </w:p>
    <w:p>
      <w:pPr>
        <w:pStyle w:val="ListBullet"/>
        <w:ind w:left="567" w:firstLine="0"/>
      </w:pPr>
      <w:r>
        <w:rPr>
          <w:rFonts w:ascii="Times New Roman" w:hAnsi="Times New Roman" w:eastAsia="Times New Roman"/>
          <w:b w:val="0"/>
          <w:i w:val="0"/>
          <w:sz w:val="26"/>
        </w:rPr>
        <w:t>Gửi email xác nhận lịch khám.</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ind w:firstLine="567"/>
      </w:pPr>
      <w:r>
        <w:rPr>
          <w:rFonts w:ascii="Times New Roman" w:hAnsi="Times New Roman" w:eastAsia="Times New Roman"/>
          <w:b w:val="0"/>
          <w:i w:val="0"/>
          <w:sz w:val="26"/>
        </w:rPr>
        <w:t>Các 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công cụ AI để hỗ trợ tìm hiểu kiến thức, tham khảo thiết kế/mã nguồn, tìm và sửa lỗi, xây dựng truy vấn và hỗ trợ giao diện.</w:t>
      </w:r>
    </w:p>
    <w:p>
      <w:pPr>
        <w:ind w:firstLine="567"/>
      </w:pPr>
      <w:r>
        <w:rPr>
          <w:rFonts w:ascii="Times New Roman" w:hAnsi="Times New Roman" w:eastAsia="Times New Roman"/>
          <w:b w:val="0"/>
          <w:i w:val="0"/>
          <w:sz w:val="26"/>
        </w:rPr>
        <w:t>Sinh viên phải hiểu, giải thích và chịu trách nhiệm đối với mã nguồn mình sử dụng. Việc sử dụng AI không thay thế yêu cầu báo cáo, bảo vệ và đánh giá trực tiếp của giảng viên.</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sử dụng 01 Repository GitHub chung. Mỗi thành viên phải sử dụng tài khoản GitHub cá nhân và có lịch sử Commit thể hiện công việc.</w:t>
      </w:r>
    </w:p>
    <w:p>
      <w:pPr>
        <w:ind w:firstLine="567"/>
      </w:pPr>
      <w:r>
        <w:rPr>
          <w:rFonts w:ascii="Times New Roman" w:hAnsi="Times New Roman" w:eastAsia="Times New Roman"/>
          <w:b/>
          <w:i w:val="0"/>
          <w:sz w:val="26"/>
        </w:rPr>
        <w:t>Mẫu Commit: [Mã SV] [Module] Nội dung công việc</w:t>
      </w:r>
    </w:p>
    <w:p>
      <w:pPr>
        <w:ind w:firstLine="567"/>
      </w:pPr>
      <w:r>
        <w:rPr>
          <w:rFonts w:ascii="Times New Roman" w:hAnsi="Times New Roman" w:eastAsia="Times New Roman"/>
          <w:b w:val="0"/>
          <w:i/>
          <w:sz w:val="26"/>
        </w:rPr>
        <w:t>Ví dụ: [22103100001] [BacSi] Them chuc nang phan trang</w:t>
      </w:r>
    </w:p>
    <w:p>
      <w:pPr>
        <w:ind w:firstLine="567"/>
      </w:pPr>
      <w:r>
        <w:rPr>
          <w:rFonts w:ascii="Times New Roman" w:hAnsi="Times New Roman" w:eastAsia="Times New Roman"/>
          <w:b w:val="0"/>
          <w:i w:val="0"/>
          <w:sz w:val="26"/>
        </w:rPr>
        <w:t>Mỗi thành viên phải có các Commit phù hợp với tiến độ, không dồn toàn bộ công việc vào một Commit duy nhất ở cuối.</w:t>
      </w:r>
    </w:p>
    <w:p>
      <w:pPr>
        <w:ind w:firstLine="567"/>
      </w:pPr>
      <w:r>
        <w:rPr>
          <w:rFonts w:ascii="Times New Roman" w:hAnsi="Times New Roman" w:eastAsia="Times New Roman"/>
          <w:b/>
          <w:i w:val="0"/>
          <w:sz w:val="26"/>
        </w:rPr>
        <w:t>Thiết kế CSDL → Thống nhất Entity → Tạo Project → DbContext và Migration → Phân chia Module → Thực hiện chức năng → Commit/Push → Pull/Tích hợp → Kiểm thử → Hoàn thiện</w:t>
      </w:r>
    </w:p>
    <w:p>
      <w:pPr>
        <w:ind w:firstLine="567"/>
      </w:pPr>
      <w:r>
        <w:rPr>
          <w:rFonts w:ascii="Times New Roman" w:hAnsi="Times New Roman" w:eastAsia="Times New Roman"/>
          <w:b w:val="0"/>
          <w:i w:val="0"/>
          <w:sz w:val="26"/>
        </w:rPr>
        <w:t>Thông tin Họ tên + Mã sinh viên + Nội dung thực hiện trong mã nguồn phải có khả năng đối chiếu với lịch sử GitHub.</w:t>
      </w:r>
    </w:p>
    <w:p>
      <w:pPr>
        <w:ind w:firstLine="567"/>
      </w:pPr>
      <w:r>
        <w:rPr>
          <w:rFonts w:ascii="Times New Roman" w:hAnsi="Times New Roman" w:eastAsia="Times New Roman"/>
          <w:b/>
          <w:i w:val="0"/>
          <w:sz w:val="26"/>
        </w:rPr>
        <w:t>Không chấp nhận một thành viên thực hiện toàn bộ Project rồi chia mã nguồn cho các thành viên còn lại.</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đúng/sai.</w:t>
      </w:r>
    </w:p>
    <w:p>
      <w:pPr>
        <w:pStyle w:val="ListBullet"/>
        <w:ind w:left="567" w:firstLine="0"/>
      </w:pPr>
      <w:r>
        <w:rPr>
          <w:rFonts w:ascii="Times New Roman" w:hAnsi="Times New Roman" w:eastAsia="Times New Roman"/>
          <w:b w:val="0"/>
          <w:i w:val="0"/>
          <w:sz w:val="26"/>
        </w:rPr>
        <w:t>Tài khoản 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Quyền Admin/Bệnh nhân.</w:t>
      </w:r>
    </w:p>
    <w:p>
      <w:pPr>
        <w:pStyle w:val="ListBullet"/>
        <w:ind w:left="567" w:firstLine="0"/>
      </w:pPr>
      <w:r>
        <w:rPr>
          <w:rFonts w:ascii="Times New Roman" w:hAnsi="Times New Roman" w:eastAsia="Times New Roman"/>
          <w:b w:val="0"/>
          <w:i w:val="0"/>
          <w:sz w:val="26"/>
        </w:rPr>
        <w:t>Bệnh nhân truy cập trực tiếp URL dành cho Admin.</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Thêm, sửa, xóa, xem chi tiết.</w:t>
      </w:r>
    </w:p>
    <w:p>
      <w:pPr>
        <w:pStyle w:val="ListBullet"/>
        <w:ind w:left="567" w:firstLine="0"/>
      </w:pPr>
      <w:r>
        <w:rPr>
          <w:rFonts w:ascii="Times New Roman" w:hAnsi="Times New Roman" w:eastAsia="Times New Roman"/>
          <w:b w:val="0"/>
          <w:i w:val="0"/>
          <w:sz w:val="26"/>
        </w:rPr>
        <w:t>Dữ liệu hợp lệ/không hợp lệ.</w:t>
      </w:r>
    </w:p>
    <w:p>
      <w:pPr>
        <w:pStyle w:val="ListBullet"/>
        <w:ind w:left="567" w:firstLine="0"/>
      </w:pPr>
      <w:r>
        <w:rPr>
          <w:rFonts w:ascii="Times New Roman" w:hAnsi="Times New Roman" w:eastAsia="Times New Roman"/>
          <w:b w:val="0"/>
          <w:i w:val="0"/>
          <w:sz w:val="26"/>
        </w:rPr>
        <w:t>Thông báo Validation.</w:t>
      </w:r>
    </w:p>
    <w:p>
      <w:pPr>
        <w:pStyle w:val="Heading2"/>
      </w:pPr>
      <w:r>
        <w:rPr>
          <w:rFonts w:ascii="Times New Roman" w:hAnsi="Times New Roman" w:eastAsia="Times New Roman"/>
          <w:b/>
          <w:i w:val="0"/>
          <w:sz w:val="26"/>
        </w:rPr>
        <w:t>21.3. Tìm kiếm, lọc, sắp xếp và phân trang</w:t>
      </w:r>
    </w:p>
    <w:p>
      <w:pPr>
        <w:pStyle w:val="ListBullet"/>
        <w:ind w:left="567" w:firstLine="0"/>
      </w:pPr>
      <w:r>
        <w:rPr>
          <w:rFonts w:ascii="Times New Roman" w:hAnsi="Times New Roman" w:eastAsia="Times New Roman"/>
          <w:b w:val="0"/>
          <w:i w:val="0"/>
          <w:sz w:val="26"/>
        </w:rPr>
        <w:t>Tìm kiếm có/không có kết quả.</w:t>
      </w:r>
    </w:p>
    <w:p>
      <w:pPr>
        <w:pStyle w:val="ListBullet"/>
        <w:ind w:left="567" w:firstLine="0"/>
      </w:pPr>
      <w:r>
        <w:rPr>
          <w:rFonts w:ascii="Times New Roman" w:hAnsi="Times New Roman" w:eastAsia="Times New Roman"/>
          <w:b w:val="0"/>
          <w:i w:val="0"/>
          <w:sz w:val="26"/>
        </w:rPr>
        <w:t>Lọc từng/kết hợp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đầu/trang cuối.</w:t>
      </w:r>
    </w:p>
    <w:p>
      <w:pPr>
        <w:pStyle w:val="ListBullet"/>
        <w:ind w:left="567" w:firstLine="0"/>
      </w:pPr>
      <w:r>
        <w:rPr>
          <w:rFonts w:ascii="Times New Roman" w:hAnsi="Times New Roman" w:eastAsia="Times New Roman"/>
          <w:b w:val="0"/>
          <w:i w:val="0"/>
          <w:sz w:val="26"/>
        </w:rPr>
        <w:t>Giữ điều kiện khi chuyển trang.</w:t>
      </w:r>
    </w:p>
    <w:p>
      <w:pPr>
        <w:pStyle w:val="Heading2"/>
      </w:pPr>
      <w:r>
        <w:rPr>
          <w:rFonts w:ascii="Times New Roman" w:hAnsi="Times New Roman" w:eastAsia="Times New Roman"/>
          <w:b/>
          <w:i w:val="0"/>
          <w:sz w:val="26"/>
        </w:rPr>
        <w:t>21.4. Đăng ký lịch khám</w:t>
      </w:r>
    </w:p>
    <w:p>
      <w:pPr>
        <w:pStyle w:val="ListBullet"/>
        <w:ind w:left="567" w:firstLine="0"/>
      </w:pPr>
      <w:r>
        <w:rPr>
          <w:rFonts w:ascii="Times New Roman" w:hAnsi="Times New Roman" w:eastAsia="Times New Roman"/>
          <w:b w:val="0"/>
          <w:i w:val="0"/>
          <w:sz w:val="26"/>
        </w:rPr>
        <w:t>Đăng ký hợp lệ.</w:t>
      </w:r>
    </w:p>
    <w:p>
      <w:pPr>
        <w:pStyle w:val="ListBullet"/>
        <w:ind w:left="567" w:firstLine="0"/>
      </w:pPr>
      <w:r>
        <w:rPr>
          <w:rFonts w:ascii="Times New Roman" w:hAnsi="Times New Roman" w:eastAsia="Times New Roman"/>
          <w:b w:val="0"/>
          <w:i w:val="0"/>
          <w:sz w:val="26"/>
        </w:rPr>
        <w:t>Lịch đã đủ.</w:t>
      </w:r>
    </w:p>
    <w:p>
      <w:pPr>
        <w:pStyle w:val="ListBullet"/>
        <w:ind w:left="567" w:firstLine="0"/>
      </w:pPr>
      <w:r>
        <w:rPr>
          <w:rFonts w:ascii="Times New Roman" w:hAnsi="Times New Roman" w:eastAsia="Times New Roman"/>
          <w:b w:val="0"/>
          <w:i w:val="0"/>
          <w:sz w:val="26"/>
        </w:rPr>
        <w:t>Lịch đã qua.</w:t>
      </w:r>
    </w:p>
    <w:p>
      <w:pPr>
        <w:pStyle w:val="ListBullet"/>
        <w:ind w:left="567" w:firstLine="0"/>
      </w:pPr>
      <w:r>
        <w:rPr>
          <w:rFonts w:ascii="Times New Roman" w:hAnsi="Times New Roman" w:eastAsia="Times New Roman"/>
          <w:b w:val="0"/>
          <w:i w:val="0"/>
          <w:sz w:val="26"/>
        </w:rPr>
        <w:t>Đăng ký trùng.</w:t>
      </w:r>
    </w:p>
    <w:p>
      <w:pPr>
        <w:pStyle w:val="ListBullet"/>
        <w:ind w:left="567" w:firstLine="0"/>
      </w:pPr>
      <w:r>
        <w:rPr>
          <w:rFonts w:ascii="Times New Roman" w:hAnsi="Times New Roman" w:eastAsia="Times New Roman"/>
          <w:b w:val="0"/>
          <w:i w:val="0"/>
          <w:sz w:val="26"/>
        </w:rPr>
        <w:t>Bác sĩ tạm nghỉ/ngừng làm việc.</w:t>
      </w:r>
    </w:p>
    <w:p>
      <w:pPr>
        <w:pStyle w:val="ListBullet"/>
        <w:ind w:left="567" w:firstLine="0"/>
      </w:pPr>
      <w:r>
        <w:rPr>
          <w:rFonts w:ascii="Times New Roman" w:hAnsi="Times New Roman" w:eastAsia="Times New Roman"/>
          <w:b w:val="0"/>
          <w:i w:val="0"/>
          <w:sz w:val="26"/>
        </w:rPr>
        <w:t>Xác nhận đăng ký.</w:t>
      </w:r>
    </w:p>
    <w:p>
      <w:pPr>
        <w:pStyle w:val="ListBullet"/>
        <w:ind w:left="567" w:firstLine="0"/>
      </w:pPr>
      <w:r>
        <w:rPr>
          <w:rFonts w:ascii="Times New Roman" w:hAnsi="Times New Roman" w:eastAsia="Times New Roman"/>
          <w:b w:val="0"/>
          <w:i w:val="0"/>
          <w:sz w:val="26"/>
        </w:rPr>
        <w:t>Hủy đăng ký.</w:t>
      </w:r>
    </w:p>
    <w:p>
      <w:pPr>
        <w:pStyle w:val="ListBullet"/>
        <w:ind w:left="567" w:firstLine="0"/>
      </w:pPr>
      <w:r>
        <w:rPr>
          <w:rFonts w:ascii="Times New Roman" w:hAnsi="Times New Roman" w:eastAsia="Times New Roman"/>
          <w:b w:val="0"/>
          <w:i w:val="0"/>
          <w:sz w:val="26"/>
        </w:rPr>
        <w:t>Xác nhận đã khám.</w:t>
      </w:r>
    </w:p>
    <w:p>
      <w:pPr>
        <w:pStyle w:val="ListBullet"/>
        <w:ind w:left="567" w:firstLine="0"/>
      </w:pPr>
      <w:r>
        <w:rPr>
          <w:rFonts w:ascii="Times New Roman" w:hAnsi="Times New Roman" w:eastAsia="Times New Roman"/>
          <w:b w:val="0"/>
          <w:i w:val="0"/>
          <w:sz w:val="26"/>
        </w:rPr>
        <w:t>Cập nhật số lượng đăng ký.</w:t>
      </w:r>
    </w:p>
    <w:p>
      <w:pPr>
        <w:pStyle w:val="Heading2"/>
      </w:pPr>
      <w:r>
        <w:rPr>
          <w:rFonts w:ascii="Times New Roman" w:hAnsi="Times New Roman" w:eastAsia="Times New Roman"/>
          <w:b/>
          <w:i w:val="0"/>
          <w:sz w:val="26"/>
        </w:rPr>
        <w:t>21.5. Phân quyền dữ liệu</w:t>
      </w:r>
    </w:p>
    <w:p>
      <w:pPr>
        <w:pStyle w:val="ListBullet"/>
        <w:ind w:left="567" w:firstLine="0"/>
      </w:pPr>
      <w:r>
        <w:rPr>
          <w:rFonts w:ascii="Times New Roman" w:hAnsi="Times New Roman" w:eastAsia="Times New Roman"/>
          <w:b w:val="0"/>
          <w:i w:val="0"/>
          <w:sz w:val="26"/>
        </w:rPr>
        <w:t>Bệnh nhân chỉ được xem các phiếu đăng ký của mình.</w:t>
      </w:r>
    </w:p>
    <w:p>
      <w:pPr>
        <w:pStyle w:val="ListBullet"/>
        <w:ind w:left="567" w:firstLine="0"/>
      </w:pPr>
      <w:r>
        <w:rPr>
          <w:rFonts w:ascii="Times New Roman" w:hAnsi="Times New Roman" w:eastAsia="Times New Roman"/>
          <w:b w:val="0"/>
          <w:i w:val="0"/>
          <w:sz w:val="26"/>
        </w:rPr>
        <w:t>Bệnh nhân không thực hiện được chức năng Admin.</w:t>
      </w:r>
    </w:p>
    <w:p>
      <w:pPr>
        <w:pStyle w:val="Heading2"/>
      </w:pPr>
      <w:r>
        <w:rPr>
          <w:rFonts w:ascii="Times New Roman" w:hAnsi="Times New Roman" w:eastAsia="Times New Roman"/>
          <w:b/>
          <w:i w:val="0"/>
          <w:sz w:val="26"/>
        </w:rPr>
        <w:t>21.6. Thống kê</w:t>
      </w:r>
    </w:p>
    <w:p>
      <w:pPr>
        <w:pStyle w:val="ListBullet"/>
        <w:ind w:left="567" w:firstLine="0"/>
      </w:pPr>
      <w:r>
        <w:rPr>
          <w:rFonts w:ascii="Times New Roman" w:hAnsi="Times New Roman" w:eastAsia="Times New Roman"/>
          <w:b w:val="0"/>
          <w:i w:val="0"/>
          <w:sz w:val="26"/>
        </w:rPr>
        <w:t>Đối chiếu kết quả thống kê với dữ liệu thực tế trong cơ sở dữ liệu.</w:t>
      </w:r>
    </w:p>
    <w:p>
      <w:pPr>
        <w:pStyle w:val="Heading1"/>
      </w:pPr>
      <w:r>
        <w:rPr>
          <w:rFonts w:ascii="Times New Roman" w:hAnsi="Times New Roman" w:eastAsia="Times New Roman"/>
          <w:b/>
          <w:i w:val="0"/>
          <w:sz w:val="28"/>
        </w:rPr>
        <w:t>22. SẢN PHẨM CẦN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mẫu để kiểm tra.</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cần thể hiện danh sách thành viên và mã sinh viên, phân công công việc, phân tích bài toán, thiết kế cơ sở dữ liệu, Entity và quan hệ, chức năng, mã nguồn quan trọng, truy vấn LINQ, giao diện/kết quả, quá trình GitHub và bảng tổng hợp file/chức năng do từng thành viên phụ trách.</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và giải thích phần chức năng mình phụ trách.</w:t>
      </w:r>
    </w:p>
    <w:p>
      <w:pPr>
        <w:pStyle w:val="ListBullet"/>
        <w:ind w:left="567" w:firstLine="0"/>
      </w:pPr>
      <w:r>
        <w:rPr>
          <w:rFonts w:ascii="Times New Roman" w:hAnsi="Times New Roman" w:eastAsia="Times New Roman"/>
          <w:b w:val="0"/>
          <w:i w:val="0"/>
          <w:sz w:val="26"/>
        </w:rPr>
        <w:t>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 Foreign Key và quan hệ.</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i w:val="0"/>
          <w:sz w:val="26"/>
        </w:rPr>
        <w:t>Việc xác định phần việc cá nhân được đối chiếu theo:</w:t>
      </w:r>
    </w:p>
    <w:p>
      <w:pPr>
        <w:ind w:firstLine="567"/>
      </w:pPr>
      <w:r>
        <w:rPr>
          <w:rFonts w:ascii="Times New Roman" w:hAnsi="Times New Roman" w:eastAsia="Times New Roman"/>
          <w:b/>
          <w:i w:val="0"/>
          <w:sz w:val="26"/>
        </w:rPr>
        <w:t>Module được phân công → Họ tên/Mã sinh viên/Nội dung thực hiện trong mã nguồn → Lịch sử Commit trên GitHub → Nội dung sinh viên trực tiếp bảo vệ</w:t>
      </w:r>
    </w:p>
    <w:p>
      <w:pPr>
        <w:ind w:firstLine="567"/>
      </w:pPr>
      <w:r>
        <w:rPr>
          <w:rFonts w:ascii="Times New Roman" w:hAnsi="Times New Roman" w:eastAsia="Times New Roman"/>
          <w:b w:val="0"/>
          <w:i w:val="0"/>
          <w:sz w:val="26"/>
        </w:rPr>
        <w:t>Trong quá trình bảo vệ, giảng viên có thể yêu cầu sinh viên giải thích mã nguồn hoặc thực hiện một thay đổi nhỏ trực tiếp trên Project.</w:t>
      </w:r>
    </w:p>
    <w:p>
      <w:pPr>
        <w:ind w:firstLine="567"/>
      </w:pPr>
      <w:r>
        <w:rPr>
          <w:rFonts w:ascii="Times New Roman" w:hAnsi="Times New Roman" w:eastAsia="Times New Roman"/>
          <w:b/>
          <w:i w:val="0"/>
          <w:sz w:val="26"/>
        </w:rPr>
        <w:t>Không chấp nhận sinh viên chỉ biết chạy chương trình nhưng không giải thích được mã nguồn thuộc phạm vi mình thực hiện.</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bệnh nhân</w:t>
      </w:r>
    </w:p>
    <w:p>
      <w:pPr>
        <w:ind w:firstLine="567"/>
      </w:pPr>
      <w:r>
        <w:rPr>
          <w:rFonts w:ascii="Times New Roman" w:hAnsi="Times New Roman" w:eastAsia="Times New Roman"/>
          <w:b/>
          <w:i w:val="0"/>
          <w:sz w:val="26"/>
        </w:rPr>
        <w:t>Đăng nhập → Xem bác sĩ → Tra cứu lịch → Tìm kiếm/Lọc/Sắp xếp/Phân trang → Chọn lịch → Đăng ký → Chờ xác nhận → Khám → Xem lịch sử</w:t>
      </w:r>
    </w:p>
    <w:p>
      <w:pPr>
        <w:pStyle w:val="Heading2"/>
      </w:pPr>
      <w:r>
        <w:rPr>
          <w:rFonts w:ascii="Times New Roman" w:hAnsi="Times New Roman" w:eastAsia="Times New Roman"/>
          <w:b/>
          <w:i w:val="0"/>
          <w:sz w:val="26"/>
        </w:rPr>
        <w:t>24.2. Quy trình đối với Admin</w:t>
      </w:r>
    </w:p>
    <w:p>
      <w:pPr>
        <w:ind w:firstLine="567"/>
      </w:pPr>
      <w:r>
        <w:rPr>
          <w:rFonts w:ascii="Times New Roman" w:hAnsi="Times New Roman" w:eastAsia="Times New Roman"/>
          <w:b/>
          <w:i w:val="0"/>
          <w:sz w:val="26"/>
        </w:rPr>
        <w:t>Đăng nhập → Quản lý chuyên khoa → Quản lý bác sĩ → Quản lý bệnh nhân → Quản lý lịch khám → Quản lý phiếu đăng ký → Xác nhận/Hủy → Dashboard → Thống kê</w:t>
      </w:r>
    </w:p>
    <w:p>
      <w:pPr>
        <w:pStyle w:val="Heading2"/>
      </w:pPr>
      <w:r>
        <w:rPr>
          <w:rFonts w:ascii="Times New Roman" w:hAnsi="Times New Roman" w:eastAsia="Times New Roman"/>
          <w:b/>
          <w:i w:val="0"/>
          <w:sz w:val="26"/>
        </w:rPr>
        <w:t>24.3. Quy trình xử lý dữ liệu</w:t>
      </w:r>
    </w:p>
    <w:p>
      <w:pPr>
        <w:ind w:firstLine="567"/>
      </w:pPr>
      <w:r>
        <w:rPr>
          <w:rFonts w:ascii="Times New Roman" w:hAnsi="Times New Roman" w:eastAsia="Times New Roman"/>
          <w:b/>
          <w:i w:val="0"/>
          <w:sz w:val="26"/>
        </w:rPr>
        <w:t>Entity → DbContext → Entity Framework Core 10 → Migration → SQL Server → LINQ → Controller →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Sau khi hoàn thành bài tập lớn, nhóm phải xây dựng được ứng dụng Web quản lý phòng khám và đăng ký lịch khám bằng ASP.NET Core 10 MVC, sử dụng Entity Framework Core 10 và SQL Server.</w:t>
      </w:r>
    </w:p>
    <w:p>
      <w:pPr>
        <w:ind w:firstLine="567"/>
      </w:pPr>
      <w:r>
        <w:rPr>
          <w:rFonts w:ascii="Times New Roman" w:hAnsi="Times New Roman" w:eastAsia="Times New Roman"/>
          <w:b/>
          <w:i w:val="0"/>
          <w:sz w:val="26"/>
        </w:rPr>
        <w:t>C# → ASP.NET Core 10 MVC → Entity và Data Annotation → DbContext → Entity Framework Core 10 → Code First và Migration → CRUD → Model Binding và Validation → Razor View → LINQ → Tìm kiếm, lọc, sắp xếp và phân trang → Session → Đăng nhập và phân quyền → Xử lý nghiệp vụ đăng ký lịch khám → Dashboard và thống kê → GitHub</w:t>
      </w:r>
    </w:p>
    <w:p>
      <w:pPr>
        <w:ind w:firstLine="567"/>
      </w:pPr>
      <w:r>
        <w:rPr>
          <w:rFonts w:ascii="Times New Roman" w:hAnsi="Times New Roman" w:eastAsia="Times New Roman"/>
          <w:b/>
          <w:i w:val="0"/>
          <w:sz w:val="26"/>
        </w:rPr>
        <w:t>Mỗi thành viên phải chứng minh được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04 - Quản lý phòng khám và đăng ký lịch khám</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