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BÀI TẬP LỚN MÔN THỰC HÀNH LẬP TRÌNH .NET</w:t>
      </w:r>
    </w:p>
    <w:p>
      <w:pPr>
        <w:jc w:val="center"/>
      </w:pPr>
      <w:r>
        <w:rPr>
          <w:rFonts w:ascii="Times New Roman" w:hAnsi="Times New Roman" w:eastAsia="Times New Roman"/>
          <w:b/>
          <w:i w:val="0"/>
          <w:sz w:val="26"/>
        </w:rPr>
        <w:t>ĐỀ TÀI 06: XÂY DỰNG HỆ THỐNG QUẢN LÝ PHÒNG TẬP THỂ HÌNH</w:t>
        <w:br/>
        <w:t>VÀ ĐĂNG KÝ GÓI TẬP</w:t>
      </w:r>
    </w:p>
    <w:p>
      <w:pPr>
        <w:pStyle w:val="Heading1"/>
      </w:pPr>
      <w:r>
        <w:rPr>
          <w:rFonts w:ascii="Times New Roman" w:hAnsi="Times New Roman" w:eastAsia="Times New Roman"/>
          <w:b/>
          <w:i w:val="0"/>
          <w:sz w:val="28"/>
        </w:rPr>
        <w:t>1. MỤC TIÊU</w:t>
      </w:r>
    </w:p>
    <w:p>
      <w:pPr>
        <w:ind w:firstLine="567"/>
      </w:pPr>
      <w:r>
        <w:rPr>
          <w:rFonts w:ascii="Times New Roman" w:hAnsi="Times New Roman" w:eastAsia="Times New Roman"/>
          <w:b w:val="0"/>
          <w:i w:val="0"/>
          <w:sz w:val="26"/>
        </w:rPr>
        <w:t>Xây dựng ứng dụng Web Hệ thống quản lý phòng tập thể hình và đăng ký gói tập bằng ASP.NET Core 10 MVC.</w:t>
      </w:r>
    </w:p>
    <w:p>
      <w:pPr>
        <w:ind w:firstLine="567"/>
      </w:pPr>
      <w:r>
        <w:rPr>
          <w:rFonts w:ascii="Times New Roman" w:hAnsi="Times New Roman" w:eastAsia="Times New Roman"/>
          <w:b w:val="0"/>
          <w:i w:val="0"/>
          <w:sz w:val="26"/>
        </w:rPr>
        <w:t>Hệ thống phục vụ hai nhóm người dùng chính:</w:t>
      </w:r>
    </w:p>
    <w:p>
      <w:pPr>
        <w:pStyle w:val="ListBullet"/>
        <w:ind w:left="567" w:firstLine="0"/>
      </w:pPr>
      <w:r>
        <w:rPr>
          <w:rFonts w:ascii="Times New Roman" w:hAnsi="Times New Roman" w:eastAsia="Times New Roman"/>
          <w:b w:val="0"/>
          <w:i w:val="0"/>
          <w:sz w:val="26"/>
        </w:rPr>
        <w:t>Admin: quản lý loại gói tập, gói tập, hội viên, phiếu đăng ký; xác nhận, gia hạn, hủy đăng ký; xem Dashboard và thống kê.</w:t>
      </w:r>
    </w:p>
    <w:p>
      <w:pPr>
        <w:pStyle w:val="ListBullet"/>
        <w:ind w:left="567" w:firstLine="0"/>
      </w:pPr>
      <w:r>
        <w:rPr>
          <w:rFonts w:ascii="Times New Roman" w:hAnsi="Times New Roman" w:eastAsia="Times New Roman"/>
          <w:b w:val="0"/>
          <w:i w:val="0"/>
          <w:sz w:val="26"/>
        </w:rPr>
        <w:t>Hội viên: đăng nhập, xem danh sách gói tập, tìm kiếm và lựa chọn gói tập, đăng ký gói tập, xem các gói đã đăng ký và thông tin cá nhân.</w:t>
      </w:r>
    </w:p>
    <w:p>
      <w:pPr>
        <w:ind w:firstLine="567"/>
      </w:pPr>
      <w:r>
        <w:rPr>
          <w:rFonts w:ascii="Times New Roman" w:hAnsi="Times New Roman" w:eastAsia="Times New Roman"/>
          <w:b w:val="0"/>
          <w:i w:val="0"/>
          <w:sz w:val="26"/>
        </w:rPr>
        <w:t>Thông qua bài tập lớn, sinh viên vận dụng tổng hợp các kiến thức: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Kiến trúc Model – View – Controller.</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w:t>
      </w:r>
    </w:p>
    <w:p>
      <w:pPr>
        <w:pStyle w:val="ListBullet"/>
        <w:ind w:left="567" w:firstLine="0"/>
      </w:pPr>
      <w:r>
        <w:rPr>
          <w:rFonts w:ascii="Times New Roman" w:hAnsi="Times New Roman" w:eastAsia="Times New Roman"/>
          <w:b w:val="0"/>
          <w:i w:val="0"/>
          <w:sz w:val="26"/>
        </w:rPr>
        <w:t>Lọc dữ liệu.</w:t>
      </w:r>
    </w:p>
    <w:p>
      <w:pPr>
        <w:pStyle w:val="ListBullet"/>
        <w:ind w:left="567" w:firstLine="0"/>
      </w:pPr>
      <w:r>
        <w:rPr>
          <w:rFonts w:ascii="Times New Roman" w:hAnsi="Times New Roman" w:eastAsia="Times New Roman"/>
          <w:b w:val="0"/>
          <w:i w:val="0"/>
          <w:sz w:val="26"/>
        </w:rPr>
        <w:t>Sắp xếp.</w:t>
      </w:r>
    </w:p>
    <w:p>
      <w:pPr>
        <w:pStyle w:val="ListBullet"/>
        <w:ind w:left="567" w:firstLine="0"/>
      </w:pPr>
      <w:r>
        <w:rPr>
          <w:rFonts w:ascii="Times New Roman" w:hAnsi="Times New Roman" w:eastAsia="Times New Roman"/>
          <w:b w:val="0"/>
          <w:i w:val="0"/>
          <w:sz w:val="26"/>
        </w:rPr>
        <w:t>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Dashboard và thống kê.</w:t>
      </w:r>
    </w:p>
    <w:p>
      <w:pPr>
        <w:pStyle w:val="ListBullet"/>
        <w:ind w:left="567" w:firstLine="0"/>
      </w:pPr>
      <w:r>
        <w:rPr>
          <w:rFonts w:ascii="Times New Roman" w:hAnsi="Times New Roman" w:eastAsia="Times New Roman"/>
          <w:b w:val="0"/>
          <w:i w:val="0"/>
          <w:sz w:val="26"/>
        </w:rPr>
        <w:t>Git/GitHub.</w:t>
      </w:r>
    </w:p>
    <w:p>
      <w:pPr>
        <w:pStyle w:val="Heading1"/>
      </w:pPr>
      <w:r>
        <w:rPr>
          <w:rFonts w:ascii="Times New Roman" w:hAnsi="Times New Roman" w:eastAsia="Times New Roman"/>
          <w:b/>
          <w:i w:val="0"/>
          <w:sz w:val="28"/>
        </w:rPr>
        <w:t>2. CÔNG NGHỆ SỬ DỤNG</w:t>
      </w:r>
    </w:p>
    <w:p>
      <w:pPr>
        <w:pStyle w:val="Heading2"/>
      </w:pPr>
      <w:r>
        <w:rPr>
          <w:rFonts w:ascii="Times New Roman" w:hAnsi="Times New Roman" w:eastAsia="Times New Roman"/>
          <w:b/>
          <w:i w:val="0"/>
          <w:sz w:val="26"/>
        </w:rPr>
        <w:t>2.1. Công nghệ bắt buộc</w:t>
      </w:r>
    </w:p>
    <w:p>
      <w:pPr>
        <w:pStyle w:val="ListBullet"/>
        <w:ind w:left="567" w:firstLine="0"/>
      </w:pPr>
      <w:r>
        <w:rPr>
          <w:rFonts w:ascii="Times New Roman" w:hAnsi="Times New Roman" w:eastAsia="Times New Roman"/>
          <w:b w:val="0"/>
          <w:i w:val="0"/>
          <w:sz w:val="26"/>
        </w:rPr>
        <w:t>.NET 10 SDK.</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SQL Server.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HTML/CSS.</w:t>
      </w:r>
    </w:p>
    <w:p>
      <w:pPr>
        <w:pStyle w:val="ListBullet"/>
        <w:ind w:left="567" w:firstLine="0"/>
      </w:pPr>
      <w:r>
        <w:rPr>
          <w:rFonts w:ascii="Times New Roman" w:hAnsi="Times New Roman" w:eastAsia="Times New Roman"/>
          <w:b w:val="0"/>
          <w:i w:val="0"/>
          <w:sz w:val="26"/>
        </w:rPr>
        <w:t>JavaScript ở mức cần thiết.</w:t>
      </w:r>
    </w:p>
    <w:p>
      <w:pPr>
        <w:pStyle w:val="ListBullet"/>
        <w:ind w:left="567" w:firstLine="0"/>
      </w:pPr>
      <w:r>
        <w:rPr>
          <w:rFonts w:ascii="Times New Roman" w:hAnsi="Times New Roman" w:eastAsia="Times New Roman"/>
          <w:b w:val="0"/>
          <w:i w:val="0"/>
          <w:sz w:val="26"/>
        </w:rPr>
        <w:t>Visual Studio hoặc Visual Studio Code.</w:t>
      </w:r>
    </w:p>
    <w:p>
      <w:pPr>
        <w:pStyle w:val="ListBullet"/>
        <w:ind w:left="567" w:firstLine="0"/>
      </w:pPr>
      <w:r>
        <w:rPr>
          <w:rFonts w:ascii="Times New Roman" w:hAnsi="Times New Roman" w:eastAsia="Times New Roman"/>
          <w:b w:val="0"/>
          <w:i w:val="0"/>
          <w:sz w:val="26"/>
        </w:rPr>
        <w:t>Git/GitHub.</w:t>
      </w:r>
    </w:p>
    <w:p>
      <w:pPr>
        <w:pStyle w:val="Heading2"/>
      </w:pPr>
      <w:r>
        <w:rPr>
          <w:rFonts w:ascii="Times New Roman" w:hAnsi="Times New Roman" w:eastAsia="Times New Roman"/>
          <w:b/>
          <w:i w:val="0"/>
          <w:sz w:val="26"/>
        </w:rPr>
        <w:t>2.2. Quy định về phiên bản</w:t>
      </w:r>
    </w:p>
    <w:p>
      <w:pPr>
        <w:ind w:firstLine="567"/>
      </w:pPr>
      <w:r>
        <w:rPr>
          <w:rFonts w:ascii="Times New Roman" w:hAnsi="Times New Roman" w:eastAsia="Times New Roman"/>
          <w:b w:val="0"/>
          <w:i w:val="0"/>
          <w:sz w:val="26"/>
        </w:rPr>
        <w:t>Project phải được tạo và phát triển trên .NET 10.</w:t>
      </w:r>
    </w:p>
    <w:p>
      <w:pPr>
        <w:ind w:firstLine="567"/>
      </w:pPr>
      <w:r>
        <w:rPr>
          <w:rFonts w:ascii="Times New Roman" w:hAnsi="Times New Roman" w:eastAsia="Times New Roman"/>
          <w:b w:val="0"/>
          <w:i w:val="0"/>
          <w:sz w:val="26"/>
        </w:rPr>
        <w:t>Các package Entity Framework Core phải sử dụng Entity Framework Core 10 và tương thích với .NET 10.</w:t>
      </w:r>
    </w:p>
    <w:p>
      <w:pPr>
        <w:ind w:firstLine="567"/>
      </w:pPr>
      <w:r>
        <w:rPr>
          <w:rFonts w:ascii="Times New Roman" w:hAnsi="Times New Roman" w:eastAsia="Times New Roman"/>
          <w:b w:val="0"/>
          <w:i w:val="0"/>
          <w:sz w:val="26"/>
        </w:rPr>
        <w:t>Không chấp nhận:</w:t>
      </w:r>
    </w:p>
    <w:p>
      <w:pPr>
        <w:pStyle w:val="ListBullet"/>
        <w:ind w:left="567" w:firstLine="0"/>
      </w:pPr>
      <w:r>
        <w:rPr>
          <w:rFonts w:ascii="Times New Roman" w:hAnsi="Times New Roman" w:eastAsia="Times New Roman"/>
          <w:b w:val="0"/>
          <w:i w:val="0"/>
          <w:sz w:val="26"/>
        </w:rPr>
        <w:t>ASP.NET MVC trên .NET Framework.</w:t>
      </w:r>
    </w:p>
    <w:p>
      <w:pPr>
        <w:pStyle w:val="ListBullet"/>
        <w:ind w:left="567" w:firstLine="0"/>
      </w:pPr>
      <w:r>
        <w:rPr>
          <w:rFonts w:ascii="Times New Roman" w:hAnsi="Times New Roman" w:eastAsia="Times New Roman"/>
          <w:b w:val="0"/>
          <w:i w:val="0"/>
          <w:sz w:val="26"/>
        </w:rPr>
        <w:t>ASP.NET Core phiên bản thấp hơn yêu cầu.</w:t>
      </w:r>
    </w:p>
    <w:p>
      <w:pPr>
        <w:pStyle w:val="ListBullet"/>
        <w:ind w:left="567" w:firstLine="0"/>
      </w:pPr>
      <w:r>
        <w:rPr>
          <w:rFonts w:ascii="Times New Roman" w:hAnsi="Times New Roman" w:eastAsia="Times New Roman"/>
          <w:b w:val="0"/>
          <w:i w:val="0"/>
          <w:sz w:val="26"/>
        </w:rPr>
        <w:t>Project cũ chỉ sửa tên, giao diện hoặc dữ liệu để chuyển sang đề tài này.</w:t>
      </w:r>
    </w:p>
    <w:p>
      <w:pPr>
        <w:pStyle w:val="ListBullet"/>
        <w:ind w:left="567" w:firstLine="0"/>
      </w:pPr>
      <w:r>
        <w:rPr>
          <w:rFonts w:ascii="Times New Roman" w:hAnsi="Times New Roman" w:eastAsia="Times New Roman"/>
          <w:b w:val="0"/>
          <w:i w:val="0"/>
          <w:sz w:val="26"/>
        </w:rPr>
        <w:t>Project không thể hiện đúng các nội dung kỹ thuật được yêu cầu trong đề.</w:t>
      </w:r>
    </w:p>
    <w:p>
      <w:pPr>
        <w:ind w:firstLine="567"/>
      </w:pPr>
      <w:r>
        <w:rPr>
          <w:rFonts w:ascii="Times New Roman" w:hAnsi="Times New Roman" w:eastAsia="Times New Roman"/>
          <w:b w:val="0"/>
          <w:i w:val="0"/>
          <w:sz w:val="26"/>
        </w:rPr>
        <w:t>Sinh viên phải hiểu, giải thích và có khả năng chỉnh sửa mã nguồn của Project khi bảo vệ.</w:t>
      </w:r>
    </w:p>
    <w:p>
      <w:pPr>
        <w:pStyle w:val="Heading1"/>
      </w:pPr>
      <w:r>
        <w:rPr>
          <w:rFonts w:ascii="Times New Roman" w:hAnsi="Times New Roman" w:eastAsia="Times New Roman"/>
          <w:b/>
          <w:i w:val="0"/>
          <w:sz w:val="28"/>
        </w:rPr>
        <w:t>3. QUY MÔ VÀ TỔ CHỨC NHÓM</w:t>
      </w:r>
    </w:p>
    <w:p>
      <w:pPr>
        <w:ind w:firstLine="567"/>
      </w:pPr>
      <w:r>
        <w:rPr>
          <w:rFonts w:ascii="Times New Roman" w:hAnsi="Times New Roman" w:eastAsia="Times New Roman"/>
          <w:b/>
          <w:i w:val="0"/>
          <w:sz w:val="26"/>
        </w:rPr>
        <w:t>Mỗi nhóm gồm 04 sinh viên.</w:t>
      </w:r>
    </w:p>
    <w:p>
      <w:pPr>
        <w:ind w:firstLine="567"/>
      </w:pPr>
      <w:r>
        <w:rPr>
          <w:rFonts w:ascii="Times New Roman" w:hAnsi="Times New Roman" w:eastAsia="Times New Roman"/>
          <w:b w:val="0"/>
          <w:i w:val="0"/>
          <w:sz w:val="26"/>
        </w:rPr>
        <w:t>Mỗi nhóm sử dụng:</w:t>
      </w:r>
    </w:p>
    <w:p>
      <w:pPr>
        <w:pStyle w:val="ListBullet"/>
        <w:ind w:left="567" w:firstLine="0"/>
      </w:pPr>
      <w:r>
        <w:rPr>
          <w:rFonts w:ascii="Times New Roman" w:hAnsi="Times New Roman" w:eastAsia="Times New Roman"/>
          <w:b w:val="0"/>
          <w:i w:val="0"/>
          <w:sz w:val="26"/>
        </w:rPr>
        <w:t>01 Project ASP.NET Core 10 MVC.</w:t>
      </w:r>
    </w:p>
    <w:p>
      <w:pPr>
        <w:pStyle w:val="ListBullet"/>
        <w:ind w:left="567" w:firstLine="0"/>
      </w:pPr>
      <w:r>
        <w:rPr>
          <w:rFonts w:ascii="Times New Roman" w:hAnsi="Times New Roman" w:eastAsia="Times New Roman"/>
          <w:b w:val="0"/>
          <w:i w:val="0"/>
          <w:sz w:val="26"/>
        </w:rPr>
        <w:t>01 cơ sở dữ liệu SQL Server.</w:t>
      </w:r>
    </w:p>
    <w:p>
      <w:pPr>
        <w:pStyle w:val="ListBullet"/>
        <w:ind w:left="567" w:firstLine="0"/>
      </w:pPr>
      <w:r>
        <w:rPr>
          <w:rFonts w:ascii="Times New Roman" w:hAnsi="Times New Roman" w:eastAsia="Times New Roman"/>
          <w:b w:val="0"/>
          <w:i w:val="0"/>
          <w:sz w:val="26"/>
        </w:rPr>
        <w:t>01 Repository GitHub chung.</w:t>
      </w:r>
    </w:p>
    <w:p>
      <w:pPr>
        <w:ind w:firstLine="567"/>
      </w:pPr>
      <w:r>
        <w:rPr>
          <w:rFonts w:ascii="Times New Roman" w:hAnsi="Times New Roman" w:eastAsia="Times New Roman"/>
          <w:b w:val="0"/>
          <w:i w:val="0"/>
          <w:sz w:val="26"/>
        </w:rPr>
        <w:t>Mỗi sinh viên chịu trách nhiệm chính về 01 Module, đồng thời phải hiểu cấu trúc chung, cơ sở dữ liệu và nguyên lý hoạt động của toàn bộ Project.</w:t>
      </w:r>
    </w:p>
    <w:p>
      <w:pPr>
        <w:pStyle w:val="Heading2"/>
      </w:pPr>
      <w:r>
        <w:rPr>
          <w:rFonts w:ascii="Times New Roman" w:hAnsi="Times New Roman" w:eastAsia="Times New Roman"/>
          <w:b/>
          <w:i w:val="0"/>
          <w:sz w:val="26"/>
        </w:rPr>
        <w:t>3.1. Quy định đặt tên Project</w:t>
      </w:r>
    </w:p>
    <w:p>
      <w:pPr>
        <w:ind w:firstLine="567"/>
      </w:pPr>
      <w:r>
        <w:rPr>
          <w:rFonts w:ascii="Times New Roman" w:hAnsi="Times New Roman" w:eastAsia="Times New Roman"/>
          <w:b w:val="0"/>
          <w:i w:val="0"/>
          <w:sz w:val="26"/>
        </w:rPr>
        <w:t>Tên Project được đặt theo cấu trúc:</w:t>
      </w:r>
    </w:p>
    <w:p>
      <w:r>
        <w:rPr>
          <w:rFonts w:ascii="Times New Roman" w:hAnsi="Times New Roman" w:eastAsia="Times New Roman"/>
          <w:b/>
          <w:i w:val="0"/>
          <w:sz w:val="26"/>
        </w:rPr>
        <w:t>[TênĐềTài]_UNETI[STTNhóm]_[MãLớp]</w:t>
      </w:r>
    </w:p>
    <w:p>
      <w:pPr>
        <w:ind w:firstLine="567"/>
      </w:pPr>
      <w:r>
        <w:rPr>
          <w:rFonts w:ascii="Times New Roman" w:hAnsi="Times New Roman" w:eastAsia="Times New Roman"/>
          <w:b w:val="0"/>
          <w:i w:val="0"/>
          <w:sz w:val="26"/>
        </w:rPr>
        <w:t>Ví dụ Nhóm 06, lớp TI17A1HN:</w:t>
      </w:r>
    </w:p>
    <w:p>
      <w:r>
        <w:rPr>
          <w:rFonts w:ascii="Times New Roman" w:hAnsi="Times New Roman" w:eastAsia="Times New Roman"/>
          <w:b/>
          <w:i w:val="0"/>
          <w:sz w:val="26"/>
        </w:rPr>
        <w:t>QuanLyPhongTap_UNETI06_TI17A1HN</w:t>
      </w:r>
    </w:p>
    <w:p>
      <w:pPr>
        <w:ind w:firstLine="567"/>
      </w:pPr>
      <w:r>
        <w:rPr>
          <w:rFonts w:ascii="Times New Roman" w:hAnsi="Times New Roman" w:eastAsia="Times New Roman"/>
          <w:b w:val="0"/>
          <w:i w:val="0"/>
          <w:sz w:val="26"/>
        </w:rPr>
        <w:t>Trong đó:</w:t>
      </w:r>
    </w:p>
    <w:p>
      <w:pPr>
        <w:pStyle w:val="ListBullet"/>
        <w:ind w:left="567" w:firstLine="0"/>
      </w:pPr>
      <w:r>
        <w:rPr>
          <w:rFonts w:ascii="Times New Roman" w:hAnsi="Times New Roman" w:eastAsia="Times New Roman"/>
          <w:b w:val="0"/>
          <w:i w:val="0"/>
          <w:sz w:val="26"/>
        </w:rPr>
        <w:t>QuanLyPhongTap: tên viết gọn của đề tài.</w:t>
      </w:r>
    </w:p>
    <w:p>
      <w:pPr>
        <w:pStyle w:val="ListBullet"/>
        <w:ind w:left="567" w:firstLine="0"/>
      </w:pPr>
      <w:r>
        <w:rPr>
          <w:rFonts w:ascii="Times New Roman" w:hAnsi="Times New Roman" w:eastAsia="Times New Roman"/>
          <w:b w:val="0"/>
          <w:i w:val="0"/>
          <w:sz w:val="26"/>
        </w:rPr>
        <w:t>UNETI06: Nhóm 06.</w:t>
      </w:r>
    </w:p>
    <w:p>
      <w:pPr>
        <w:pStyle w:val="ListBullet"/>
        <w:ind w:left="567" w:firstLine="0"/>
      </w:pPr>
      <w:r>
        <w:rPr>
          <w:rFonts w:ascii="Times New Roman" w:hAnsi="Times New Roman" w:eastAsia="Times New Roman"/>
          <w:b w:val="0"/>
          <w:i w:val="0"/>
          <w:sz w:val="26"/>
        </w:rPr>
        <w:t>TI17A1HN: mã lớp.</w:t>
      </w:r>
    </w:p>
    <w:p>
      <w:pPr>
        <w:ind w:firstLine="567"/>
      </w:pPr>
      <w:r>
        <w:rPr>
          <w:rFonts w:ascii="Times New Roman" w:hAnsi="Times New Roman" w:eastAsia="Times New Roman"/>
          <w:b/>
          <w:i w:val="0"/>
          <w:sz w:val="26"/>
        </w:rPr>
        <w:t>Số trong UNETI06 là số thứ tự nhóm, không phải số lượng sinh viên.</w:t>
      </w:r>
    </w:p>
    <w:p>
      <w:pPr>
        <w:ind w:firstLine="567"/>
      </w:pPr>
      <w:r>
        <w:rPr>
          <w:rFonts w:ascii="Times New Roman" w:hAnsi="Times New Roman" w:eastAsia="Times New Roman"/>
          <w:b w:val="0"/>
          <w:i w:val="0"/>
          <w:sz w:val="26"/>
        </w:rPr>
        <w:t>Tên Project, Solution và Namespace phải thống nhất.</w:t>
      </w:r>
    </w:p>
    <w:p>
      <w:pPr>
        <w:pStyle w:val="Heading1"/>
      </w:pPr>
      <w:r>
        <w:rPr>
          <w:rFonts w:ascii="Times New Roman" w:hAnsi="Times New Roman" w:eastAsia="Times New Roman"/>
          <w:b/>
          <w:i w:val="0"/>
          <w:sz w:val="28"/>
        </w:rPr>
        <w:t>4. PHÂN CHIA CHỨC NĂNG</w:t>
      </w:r>
    </w:p>
    <w:p>
      <w:pPr>
        <w:pStyle w:val="Heading2"/>
      </w:pPr>
      <w:r>
        <w:rPr>
          <w:rFonts w:ascii="Times New Roman" w:hAnsi="Times New Roman" w:eastAsia="Times New Roman"/>
          <w:b/>
          <w:i w:val="0"/>
          <w:sz w:val="26"/>
        </w:rPr>
        <w:t>4.1. Sinh viên 1 – Module 1</w:t>
      </w:r>
    </w:p>
    <w:p>
      <w:pPr>
        <w:ind w:firstLine="567"/>
      </w:pPr>
      <w:r>
        <w:rPr>
          <w:rFonts w:ascii="Times New Roman" w:hAnsi="Times New Roman" w:eastAsia="Times New Roman"/>
          <w:b/>
          <w:i w:val="0"/>
          <w:sz w:val="26"/>
        </w:rPr>
        <w:t>Tài khoản – Đăng nhập – Phân quyền – Quản lý loại gói tập</w:t>
      </w:r>
    </w:p>
    <w:p>
      <w:pPr>
        <w:pStyle w:val="Heading2"/>
      </w:pPr>
      <w:r>
        <w:rPr>
          <w:rFonts w:ascii="Times New Roman" w:hAnsi="Times New Roman" w:eastAsia="Times New Roman"/>
          <w:b/>
          <w:i w:val="0"/>
          <w:sz w:val="26"/>
        </w:rPr>
        <w:t>4.2. Sinh viên 2 – Module 2</w:t>
      </w:r>
    </w:p>
    <w:p>
      <w:pPr>
        <w:ind w:firstLine="567"/>
      </w:pPr>
      <w:r>
        <w:rPr>
          <w:rFonts w:ascii="Times New Roman" w:hAnsi="Times New Roman" w:eastAsia="Times New Roman"/>
          <w:b/>
          <w:i w:val="0"/>
          <w:sz w:val="26"/>
        </w:rPr>
        <w:t>Quản lý gói tập – Tìm kiếm – Lọc – Sắp xếp – Phân trang</w:t>
      </w:r>
    </w:p>
    <w:p>
      <w:pPr>
        <w:pStyle w:val="Heading2"/>
      </w:pPr>
      <w:r>
        <w:rPr>
          <w:rFonts w:ascii="Times New Roman" w:hAnsi="Times New Roman" w:eastAsia="Times New Roman"/>
          <w:b/>
          <w:i w:val="0"/>
          <w:sz w:val="26"/>
        </w:rPr>
        <w:t>4.3. Sinh viên 3 – Module 3</w:t>
      </w:r>
    </w:p>
    <w:p>
      <w:pPr>
        <w:ind w:firstLine="567"/>
      </w:pPr>
      <w:r>
        <w:rPr>
          <w:rFonts w:ascii="Times New Roman" w:hAnsi="Times New Roman" w:eastAsia="Times New Roman"/>
          <w:b/>
          <w:i w:val="0"/>
          <w:sz w:val="26"/>
        </w:rPr>
        <w:t>Quản lý hội viên – Đăng ký gói tập – Xem các gói đã đăng ký</w:t>
      </w:r>
    </w:p>
    <w:p>
      <w:pPr>
        <w:pStyle w:val="Heading2"/>
      </w:pPr>
      <w:r>
        <w:rPr>
          <w:rFonts w:ascii="Times New Roman" w:hAnsi="Times New Roman" w:eastAsia="Times New Roman"/>
          <w:b/>
          <w:i w:val="0"/>
          <w:sz w:val="26"/>
        </w:rPr>
        <w:t>4.4. Sinh viên 4 – Module 4</w:t>
      </w:r>
    </w:p>
    <w:p>
      <w:pPr>
        <w:ind w:firstLine="567"/>
      </w:pPr>
      <w:r>
        <w:rPr>
          <w:rFonts w:ascii="Times New Roman" w:hAnsi="Times New Roman" w:eastAsia="Times New Roman"/>
          <w:b/>
          <w:i w:val="0"/>
          <w:sz w:val="26"/>
        </w:rPr>
        <w:t>Quản lý phiếu đăng ký – Xác nhận – Gia hạn/Hủy – Dashboard – Thống kê</w:t>
      </w:r>
    </w:p>
    <w:p>
      <w:pPr>
        <w:ind w:firstLine="567"/>
      </w:pPr>
      <w:r>
        <w:rPr>
          <w:rFonts w:ascii="Times New Roman" w:hAnsi="Times New Roman" w:eastAsia="Times New Roman"/>
          <w:b w:val="0"/>
          <w:i w:val="0"/>
          <w:sz w:val="26"/>
        </w:rPr>
        <w:t>Việc phân chia trên xác định trách nhiệm chính của từng thành viên. Các thành viên phải phối hợp để dữ liệu và nghiệp vụ giữa các Module hoạt động thống nhất.</w:t>
      </w:r>
    </w:p>
    <w:p>
      <w:pPr>
        <w:pStyle w:val="Heading1"/>
      </w:pPr>
      <w:r>
        <w:rPr>
          <w:rFonts w:ascii="Times New Roman" w:hAnsi="Times New Roman" w:eastAsia="Times New Roman"/>
          <w:b/>
          <w:i w:val="0"/>
          <w:sz w:val="28"/>
        </w:rPr>
        <w:t>5. MODULE 1 – TÀI KHOẢN, ĐĂNG NHẬP, PHÂN QUYỀN VÀ QUẢN LÝ LOẠI GÓI TẬP</w:t>
      </w:r>
    </w:p>
    <w:p>
      <w:pPr>
        <w:pStyle w:val="Heading2"/>
      </w:pPr>
      <w:r>
        <w:rPr>
          <w:rFonts w:ascii="Times New Roman" w:hAnsi="Times New Roman" w:eastAsia="Times New Roman"/>
          <w:b/>
          <w:i w:val="0"/>
          <w:sz w:val="26"/>
        </w:rPr>
        <w:t>5.1. Quản lý tài khoản</w:t>
      </w:r>
    </w:p>
    <w:p>
      <w:pPr>
        <w:ind w:firstLine="567"/>
      </w:pPr>
      <w:r>
        <w:rPr>
          <w:rFonts w:ascii="Times New Roman" w:hAnsi="Times New Roman" w:eastAsia="Times New Roman"/>
          <w:b w:val="0"/>
          <w:i w:val="0"/>
          <w:sz w:val="26"/>
        </w:rPr>
        <w:t>Entity TaiKhoan gồm tối thiểu:</w:t>
      </w:r>
    </w:p>
    <w:p>
      <w:pPr>
        <w:pStyle w:val="ListBullet"/>
        <w:ind w:left="567" w:firstLine="0"/>
      </w:pPr>
      <w:r>
        <w:rPr>
          <w:rFonts w:ascii="Times New Roman" w:hAnsi="Times New Roman" w:eastAsia="Times New Roman"/>
          <w:b w:val="0"/>
          <w:i w:val="0"/>
          <w:sz w:val="26"/>
        </w:rPr>
        <w:t>MaTaiKhoan.</w:t>
      </w:r>
    </w:p>
    <w:p>
      <w:pPr>
        <w:pStyle w:val="ListBullet"/>
        <w:ind w:left="567" w:firstLine="0"/>
      </w:pPr>
      <w:r>
        <w:rPr>
          <w:rFonts w:ascii="Times New Roman" w:hAnsi="Times New Roman" w:eastAsia="Times New Roman"/>
          <w:b w:val="0"/>
          <w:i w:val="0"/>
          <w:sz w:val="26"/>
        </w:rPr>
        <w:t>TenDangNhap.</w:t>
      </w:r>
    </w:p>
    <w:p>
      <w:pPr>
        <w:pStyle w:val="ListBullet"/>
        <w:ind w:left="567" w:firstLine="0"/>
      </w:pPr>
      <w:r>
        <w:rPr>
          <w:rFonts w:ascii="Times New Roman" w:hAnsi="Times New Roman" w:eastAsia="Times New Roman"/>
          <w:b w:val="0"/>
          <w:i w:val="0"/>
          <w:sz w:val="26"/>
        </w:rPr>
        <w:t>MatKhau.</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VaiTro.</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Hệ thống có hai vai trò:</w:t>
      </w:r>
    </w:p>
    <w:p>
      <w:pPr>
        <w:pStyle w:val="ListBullet"/>
        <w:ind w:left="567" w:firstLine="0"/>
      </w:pPr>
      <w:r>
        <w:rPr>
          <w:rFonts w:ascii="Times New Roman" w:hAnsi="Times New Roman" w:eastAsia="Times New Roman"/>
          <w:b w:val="0"/>
          <w:i w:val="0"/>
          <w:sz w:val="26"/>
        </w:rPr>
        <w:t>Admin.</w:t>
      </w:r>
    </w:p>
    <w:p>
      <w:pPr>
        <w:pStyle w:val="ListBullet"/>
        <w:ind w:left="567" w:firstLine="0"/>
      </w:pPr>
      <w:r>
        <w:rPr>
          <w:rFonts w:ascii="Times New Roman" w:hAnsi="Times New Roman" w:eastAsia="Times New Roman"/>
          <w:b w:val="0"/>
          <w:i w:val="0"/>
          <w:sz w:val="26"/>
        </w:rPr>
        <w:t>Hội viên.</w:t>
      </w:r>
    </w:p>
    <w:p>
      <w:pPr>
        <w:ind w:firstLine="567"/>
      </w:pPr>
      <w:r>
        <w:rPr>
          <w:rFonts w:ascii="Times New Roman" w:hAnsi="Times New Roman" w:eastAsia="Times New Roman"/>
          <w:b w:val="0"/>
          <w:i w:val="0"/>
          <w:sz w:val="26"/>
        </w:rPr>
        <w:t>Yêu cầu:</w:t>
      </w:r>
    </w:p>
    <w:p>
      <w:pPr>
        <w:pStyle w:val="ListBullet"/>
        <w:ind w:left="567" w:firstLine="0"/>
      </w:pPr>
      <w:r>
        <w:rPr>
          <w:rFonts w:ascii="Times New Roman" w:hAnsi="Times New Roman" w:eastAsia="Times New Roman"/>
          <w:b w:val="0"/>
          <w:i w:val="0"/>
          <w:sz w:val="26"/>
        </w:rPr>
        <w:t>Tên đăng nhập bắt buộc.</w:t>
      </w:r>
    </w:p>
    <w:p>
      <w:pPr>
        <w:pStyle w:val="ListBullet"/>
        <w:ind w:left="567" w:firstLine="0"/>
      </w:pPr>
      <w:r>
        <w:rPr>
          <w:rFonts w:ascii="Times New Roman" w:hAnsi="Times New Roman" w:eastAsia="Times New Roman"/>
          <w:b w:val="0"/>
          <w:i w:val="0"/>
          <w:sz w:val="26"/>
        </w:rPr>
        <w:t>Tên đăng nhập không được trùng.</w:t>
      </w:r>
    </w:p>
    <w:p>
      <w:pPr>
        <w:pStyle w:val="ListBullet"/>
        <w:ind w:left="567" w:firstLine="0"/>
      </w:pPr>
      <w:r>
        <w:rPr>
          <w:rFonts w:ascii="Times New Roman" w:hAnsi="Times New Roman" w:eastAsia="Times New Roman"/>
          <w:b w:val="0"/>
          <w:i w:val="0"/>
          <w:sz w:val="26"/>
        </w:rPr>
        <w:t>Mật khẩu bắt buộc.</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Vai trò phải được xác định.</w:t>
      </w:r>
    </w:p>
    <w:p>
      <w:pPr>
        <w:pStyle w:val="ListBullet"/>
        <w:ind w:left="567" w:firstLine="0"/>
      </w:pPr>
      <w:r>
        <w:rPr>
          <w:rFonts w:ascii="Times New Roman" w:hAnsi="Times New Roman" w:eastAsia="Times New Roman"/>
          <w:b w:val="0"/>
          <w:i w:val="0"/>
          <w:sz w:val="26"/>
        </w:rPr>
        <w:t>Tài khoản bị khóa không được đăng nhập.</w:t>
      </w:r>
    </w:p>
    <w:p>
      <w:pPr>
        <w:pStyle w:val="Heading2"/>
      </w:pPr>
      <w:r>
        <w:rPr>
          <w:rFonts w:ascii="Times New Roman" w:hAnsi="Times New Roman" w:eastAsia="Times New Roman"/>
          <w:b/>
          <w:i w:val="0"/>
          <w:sz w:val="26"/>
        </w:rPr>
        <w:t>5.2. Đăng nhập</w:t>
      </w:r>
    </w:p>
    <w:p>
      <w:pPr>
        <w:ind w:firstLine="567"/>
      </w:pPr>
      <w:r>
        <w:rPr>
          <w:rFonts w:ascii="Times New Roman" w:hAnsi="Times New Roman" w:eastAsia="Times New Roman"/>
          <w:b w:val="0"/>
          <w:i w:val="0"/>
          <w:sz w:val="26"/>
        </w:rPr>
        <w:t>Người dùng nhập tên đăng nhập và mật khẩu. Hệ thống sử dụng Entity Framework Core và LINQ để kiểm tra tài khoản trong cơ sở dữ liệu.</w:t>
      </w:r>
    </w:p>
    <w:p>
      <w:pPr>
        <w:ind w:firstLine="567"/>
      </w:pPr>
      <w:r>
        <w:rPr>
          <w:rFonts w:ascii="Times New Roman" w:hAnsi="Times New Roman" w:eastAsia="Times New Roman"/>
          <w:b w:val="0"/>
          <w:i w:val="0"/>
          <w:sz w:val="26"/>
        </w:rPr>
        <w:t>Khi đăng nhập thành công, lưu tối thiểu vào Session:</w:t>
      </w:r>
    </w:p>
    <w:p>
      <w:pPr>
        <w:pStyle w:val="ListBullet"/>
        <w:ind w:left="567" w:firstLine="0"/>
      </w:pPr>
      <w:r>
        <w:rPr>
          <w:rFonts w:ascii="Times New Roman" w:hAnsi="Times New Roman" w:eastAsia="Times New Roman"/>
          <w:b w:val="0"/>
          <w:i w:val="0"/>
          <w:sz w:val="26"/>
        </w:rPr>
        <w:t>Mã tài khoản.</w:t>
      </w:r>
    </w:p>
    <w:p>
      <w:pPr>
        <w:pStyle w:val="ListBullet"/>
        <w:ind w:left="567" w:firstLine="0"/>
      </w:pPr>
      <w:r>
        <w:rPr>
          <w:rFonts w:ascii="Times New Roman" w:hAnsi="Times New Roman" w:eastAsia="Times New Roman"/>
          <w:b w:val="0"/>
          <w:i w:val="0"/>
          <w:sz w:val="26"/>
        </w:rPr>
        <w:t>Họ tên.</w:t>
      </w:r>
    </w:p>
    <w:p>
      <w:pPr>
        <w:pStyle w:val="ListBullet"/>
        <w:ind w:left="567" w:firstLine="0"/>
      </w:pPr>
      <w:r>
        <w:rPr>
          <w:rFonts w:ascii="Times New Roman" w:hAnsi="Times New Roman" w:eastAsia="Times New Roman"/>
          <w:b w:val="0"/>
          <w:i w:val="0"/>
          <w:sz w:val="26"/>
        </w:rPr>
        <w:t>Vai trò.</w:t>
      </w:r>
    </w:p>
    <w:p>
      <w:pPr>
        <w:ind w:firstLine="567"/>
      </w:pPr>
      <w:r>
        <w:rPr>
          <w:rFonts w:ascii="Times New Roman" w:hAnsi="Times New Roman" w:eastAsia="Times New Roman"/>
          <w:b w:val="0"/>
          <w:i w:val="0"/>
          <w:sz w:val="26"/>
        </w:rPr>
        <w:t>Nếu tài khoản không tồn tại, sai mật khẩu hoặc bị khóa phải hiển thị thông báo phù hợp.</w:t>
      </w:r>
    </w:p>
    <w:p>
      <w:pPr>
        <w:pStyle w:val="Heading2"/>
      </w:pPr>
      <w:r>
        <w:rPr>
          <w:rFonts w:ascii="Times New Roman" w:hAnsi="Times New Roman" w:eastAsia="Times New Roman"/>
          <w:b/>
          <w:i w:val="0"/>
          <w:sz w:val="26"/>
        </w:rPr>
        <w:t>5.3. Đăng xuất</w:t>
      </w:r>
    </w:p>
    <w:p>
      <w:pPr>
        <w:pStyle w:val="ListBullet"/>
        <w:ind w:left="567" w:firstLine="0"/>
      </w:pPr>
      <w:r>
        <w:rPr>
          <w:rFonts w:ascii="Times New Roman" w:hAnsi="Times New Roman" w:eastAsia="Times New Roman"/>
          <w:b w:val="0"/>
          <w:i w:val="0"/>
          <w:sz w:val="26"/>
        </w:rPr>
        <w:t>Xóa thông tin đăng nhập khỏi Session.</w:t>
      </w:r>
    </w:p>
    <w:p>
      <w:pPr>
        <w:pStyle w:val="ListBullet"/>
        <w:ind w:left="567" w:firstLine="0"/>
      </w:pPr>
      <w:r>
        <w:rPr>
          <w:rFonts w:ascii="Times New Roman" w:hAnsi="Times New Roman" w:eastAsia="Times New Roman"/>
          <w:b w:val="0"/>
          <w:i w:val="0"/>
          <w:sz w:val="26"/>
        </w:rPr>
        <w:t>Chuyển về trang chủ hoặc trang đăng nhập.</w:t>
      </w:r>
    </w:p>
    <w:p>
      <w:pPr>
        <w:pStyle w:val="ListBullet"/>
        <w:ind w:left="567" w:firstLine="0"/>
      </w:pPr>
      <w:r>
        <w:rPr>
          <w:rFonts w:ascii="Times New Roman" w:hAnsi="Times New Roman" w:eastAsia="Times New Roman"/>
          <w:b w:val="0"/>
          <w:i w:val="0"/>
          <w:sz w:val="26"/>
        </w:rPr>
        <w:t>Không cho phép tiếp tục truy cập chức năng yêu cầu đăng nhập bằng Session cũ.</w:t>
      </w:r>
    </w:p>
    <w:p>
      <w:pPr>
        <w:pStyle w:val="Heading2"/>
      </w:pPr>
      <w:r>
        <w:rPr>
          <w:rFonts w:ascii="Times New Roman" w:hAnsi="Times New Roman" w:eastAsia="Times New Roman"/>
          <w:b/>
          <w:i w:val="0"/>
          <w:sz w:val="26"/>
        </w:rPr>
        <w:t>5.4. Phân quyền</w:t>
      </w:r>
    </w:p>
    <w:p>
      <w:pPr>
        <w:ind w:firstLine="567"/>
      </w:pPr>
      <w:r>
        <w:rPr>
          <w:rFonts w:ascii="Times New Roman" w:hAnsi="Times New Roman" w:eastAsia="Times New Roman"/>
          <w:b w:val="0"/>
          <w:i w:val="0"/>
          <w:sz w:val="26"/>
        </w:rPr>
        <w:t>Admin được phép:</w:t>
      </w:r>
    </w:p>
    <w:p>
      <w:pPr>
        <w:pStyle w:val="ListBullet"/>
        <w:ind w:left="567" w:firstLine="0"/>
      </w:pPr>
      <w:r>
        <w:rPr>
          <w:rFonts w:ascii="Times New Roman" w:hAnsi="Times New Roman" w:eastAsia="Times New Roman"/>
          <w:b w:val="0"/>
          <w:i w:val="0"/>
          <w:sz w:val="26"/>
        </w:rPr>
        <w:t>Quản lý loại gói tập.</w:t>
      </w:r>
    </w:p>
    <w:p>
      <w:pPr>
        <w:pStyle w:val="ListBullet"/>
        <w:ind w:left="567" w:firstLine="0"/>
      </w:pPr>
      <w:r>
        <w:rPr>
          <w:rFonts w:ascii="Times New Roman" w:hAnsi="Times New Roman" w:eastAsia="Times New Roman"/>
          <w:b w:val="0"/>
          <w:i w:val="0"/>
          <w:sz w:val="26"/>
        </w:rPr>
        <w:t>Quản lý gói tập.</w:t>
      </w:r>
    </w:p>
    <w:p>
      <w:pPr>
        <w:pStyle w:val="ListBullet"/>
        <w:ind w:left="567" w:firstLine="0"/>
      </w:pPr>
      <w:r>
        <w:rPr>
          <w:rFonts w:ascii="Times New Roman" w:hAnsi="Times New Roman" w:eastAsia="Times New Roman"/>
          <w:b w:val="0"/>
          <w:i w:val="0"/>
          <w:sz w:val="26"/>
        </w:rPr>
        <w:t>Quản lý hội viên.</w:t>
      </w:r>
    </w:p>
    <w:p>
      <w:pPr>
        <w:pStyle w:val="ListBullet"/>
        <w:ind w:left="567" w:firstLine="0"/>
      </w:pPr>
      <w:r>
        <w:rPr>
          <w:rFonts w:ascii="Times New Roman" w:hAnsi="Times New Roman" w:eastAsia="Times New Roman"/>
          <w:b w:val="0"/>
          <w:i w:val="0"/>
          <w:sz w:val="26"/>
        </w:rPr>
        <w:t>Quản lý phiếu đăng ký.</w:t>
      </w:r>
    </w:p>
    <w:p>
      <w:pPr>
        <w:pStyle w:val="ListBullet"/>
        <w:ind w:left="567" w:firstLine="0"/>
      </w:pPr>
      <w:r>
        <w:rPr>
          <w:rFonts w:ascii="Times New Roman" w:hAnsi="Times New Roman" w:eastAsia="Times New Roman"/>
          <w:b w:val="0"/>
          <w:i w:val="0"/>
          <w:sz w:val="26"/>
        </w:rPr>
        <w:t>Xác nhận đăng ký.</w:t>
      </w:r>
    </w:p>
    <w:p>
      <w:pPr>
        <w:pStyle w:val="ListBullet"/>
        <w:ind w:left="567" w:firstLine="0"/>
      </w:pPr>
      <w:r>
        <w:rPr>
          <w:rFonts w:ascii="Times New Roman" w:hAnsi="Times New Roman" w:eastAsia="Times New Roman"/>
          <w:b w:val="0"/>
          <w:i w:val="0"/>
          <w:sz w:val="26"/>
        </w:rPr>
        <w:t>Gia hạn/hủy đăng ký.</w:t>
      </w:r>
    </w:p>
    <w:p>
      <w:pPr>
        <w:pStyle w:val="ListBullet"/>
        <w:ind w:left="567" w:firstLine="0"/>
      </w:pPr>
      <w:r>
        <w:rPr>
          <w:rFonts w:ascii="Times New Roman" w:hAnsi="Times New Roman" w:eastAsia="Times New Roman"/>
          <w:b w:val="0"/>
          <w:i w:val="0"/>
          <w:sz w:val="26"/>
        </w:rPr>
        <w:t>Xem Dashboard.</w:t>
      </w:r>
    </w:p>
    <w:p>
      <w:pPr>
        <w:pStyle w:val="ListBullet"/>
        <w:ind w:left="567" w:firstLine="0"/>
      </w:pPr>
      <w:r>
        <w:rPr>
          <w:rFonts w:ascii="Times New Roman" w:hAnsi="Times New Roman" w:eastAsia="Times New Roman"/>
          <w:b w:val="0"/>
          <w:i w:val="0"/>
          <w:sz w:val="26"/>
        </w:rPr>
        <w:t>Xem thống kê.</w:t>
      </w:r>
    </w:p>
    <w:p>
      <w:pPr>
        <w:ind w:firstLine="567"/>
      </w:pPr>
      <w:r>
        <w:rPr>
          <w:rFonts w:ascii="Times New Roman" w:hAnsi="Times New Roman" w:eastAsia="Times New Roman"/>
          <w:b w:val="0"/>
          <w:i w:val="0"/>
          <w:sz w:val="26"/>
        </w:rPr>
        <w:t>Hội viên được phép:</w:t>
      </w:r>
    </w:p>
    <w:p>
      <w:pPr>
        <w:pStyle w:val="ListBullet"/>
        <w:ind w:left="567" w:firstLine="0"/>
      </w:pPr>
      <w:r>
        <w:rPr>
          <w:rFonts w:ascii="Times New Roman" w:hAnsi="Times New Roman" w:eastAsia="Times New Roman"/>
          <w:b w:val="0"/>
          <w:i w:val="0"/>
          <w:sz w:val="26"/>
        </w:rPr>
        <w:t>Xem gói tập.</w:t>
      </w:r>
    </w:p>
    <w:p>
      <w:pPr>
        <w:pStyle w:val="ListBullet"/>
        <w:ind w:left="567" w:firstLine="0"/>
      </w:pPr>
      <w:r>
        <w:rPr>
          <w:rFonts w:ascii="Times New Roman" w:hAnsi="Times New Roman" w:eastAsia="Times New Roman"/>
          <w:b w:val="0"/>
          <w:i w:val="0"/>
          <w:sz w:val="26"/>
        </w:rPr>
        <w:t>Tìm kiếm, lọc và sắp xếp gói tập.</w:t>
      </w:r>
    </w:p>
    <w:p>
      <w:pPr>
        <w:pStyle w:val="ListBullet"/>
        <w:ind w:left="567" w:firstLine="0"/>
      </w:pPr>
      <w:r>
        <w:rPr>
          <w:rFonts w:ascii="Times New Roman" w:hAnsi="Times New Roman" w:eastAsia="Times New Roman"/>
          <w:b w:val="0"/>
          <w:i w:val="0"/>
          <w:sz w:val="26"/>
        </w:rPr>
        <w:t>Đăng ký gói tập.</w:t>
      </w:r>
    </w:p>
    <w:p>
      <w:pPr>
        <w:pStyle w:val="ListBullet"/>
        <w:ind w:left="567" w:firstLine="0"/>
      </w:pPr>
      <w:r>
        <w:rPr>
          <w:rFonts w:ascii="Times New Roman" w:hAnsi="Times New Roman" w:eastAsia="Times New Roman"/>
          <w:b w:val="0"/>
          <w:i w:val="0"/>
          <w:sz w:val="26"/>
        </w:rPr>
        <w:t>Xem các gói đã đăng ký.</w:t>
      </w:r>
    </w:p>
    <w:p>
      <w:pPr>
        <w:pStyle w:val="ListBullet"/>
        <w:ind w:left="567" w:firstLine="0"/>
      </w:pPr>
      <w:r>
        <w:rPr>
          <w:rFonts w:ascii="Times New Roman" w:hAnsi="Times New Roman" w:eastAsia="Times New Roman"/>
          <w:b w:val="0"/>
          <w:i w:val="0"/>
          <w:sz w:val="26"/>
        </w:rPr>
        <w:t>Xem/cập nhật thông tin cá nhân.</w:t>
      </w:r>
    </w:p>
    <w:p>
      <w:pPr>
        <w:ind w:firstLine="567"/>
      </w:pPr>
      <w:r>
        <w:rPr>
          <w:rFonts w:ascii="Times New Roman" w:hAnsi="Times New Roman" w:eastAsia="Times New Roman"/>
          <w:b/>
          <w:i w:val="0"/>
          <w:sz w:val="26"/>
        </w:rPr>
        <w:t>Các chức năng Admin phải kiểm tra quyền tại Controller, không chỉ ẩn nút hoặc menu trên giao diện.</w:t>
      </w:r>
    </w:p>
    <w:p>
      <w:pPr>
        <w:pStyle w:val="Heading2"/>
      </w:pPr>
      <w:r>
        <w:rPr>
          <w:rFonts w:ascii="Times New Roman" w:hAnsi="Times New Roman" w:eastAsia="Times New Roman"/>
          <w:b/>
          <w:i w:val="0"/>
          <w:sz w:val="26"/>
        </w:rPr>
        <w:t>5.5. Quản lý loại gói tập</w:t>
      </w:r>
    </w:p>
    <w:p>
      <w:pPr>
        <w:ind w:firstLine="567"/>
      </w:pPr>
      <w:r>
        <w:rPr>
          <w:rFonts w:ascii="Times New Roman" w:hAnsi="Times New Roman" w:eastAsia="Times New Roman"/>
          <w:b w:val="0"/>
          <w:i w:val="0"/>
          <w:sz w:val="26"/>
        </w:rPr>
        <w:t>Entity LoaiGoiTap gồm:</w:t>
      </w:r>
    </w:p>
    <w:p>
      <w:pPr>
        <w:pStyle w:val="ListBullet"/>
        <w:ind w:left="567" w:firstLine="0"/>
      </w:pPr>
      <w:r>
        <w:rPr>
          <w:rFonts w:ascii="Times New Roman" w:hAnsi="Times New Roman" w:eastAsia="Times New Roman"/>
          <w:b w:val="0"/>
          <w:i w:val="0"/>
          <w:sz w:val="26"/>
        </w:rPr>
        <w:t>MaLoaiGoi.</w:t>
      </w:r>
    </w:p>
    <w:p>
      <w:pPr>
        <w:pStyle w:val="ListBullet"/>
        <w:ind w:left="567" w:firstLine="0"/>
      </w:pPr>
      <w:r>
        <w:rPr>
          <w:rFonts w:ascii="Times New Roman" w:hAnsi="Times New Roman" w:eastAsia="Times New Roman"/>
          <w:b w:val="0"/>
          <w:i w:val="0"/>
          <w:sz w:val="26"/>
        </w:rPr>
        <w:t>TenLoaiGoi.</w:t>
      </w:r>
    </w:p>
    <w:p>
      <w:pPr>
        <w:pStyle w:val="ListBullet"/>
        <w:ind w:left="567" w:firstLine="0"/>
      </w:pPr>
      <w:r>
        <w:rPr>
          <w:rFonts w:ascii="Times New Roman" w:hAnsi="Times New Roman" w:eastAsia="Times New Roman"/>
          <w:b w:val="0"/>
          <w:i w:val="0"/>
          <w:sz w:val="26"/>
        </w:rPr>
        <w:t>MoTa.</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Admin thực hiện:</w:t>
      </w:r>
    </w:p>
    <w:p>
      <w:pPr>
        <w:pStyle w:val="ListBullet"/>
        <w:ind w:left="567" w:firstLine="0"/>
      </w:pPr>
      <w:r>
        <w:rPr>
          <w:rFonts w:ascii="Times New Roman" w:hAnsi="Times New Roman" w:eastAsia="Times New Roman"/>
          <w:b w:val="0"/>
          <w:i w:val="0"/>
          <w:sz w:val="26"/>
        </w:rPr>
        <w:t>Xem danh sách.</w:t>
      </w:r>
    </w:p>
    <w:p>
      <w:pPr>
        <w:pStyle w:val="ListBullet"/>
        <w:ind w:left="567" w:firstLine="0"/>
      </w:pPr>
      <w:r>
        <w:rPr>
          <w:rFonts w:ascii="Times New Roman" w:hAnsi="Times New Roman" w:eastAsia="Times New Roman"/>
          <w:b w:val="0"/>
          <w:i w:val="0"/>
          <w:sz w:val="26"/>
        </w:rPr>
        <w:t>Xem chi tiết.</w:t>
      </w:r>
    </w:p>
    <w:p>
      <w:pPr>
        <w:pStyle w:val="ListBullet"/>
        <w:ind w:left="567" w:firstLine="0"/>
      </w:pPr>
      <w:r>
        <w:rPr>
          <w:rFonts w:ascii="Times New Roman" w:hAnsi="Times New Roman" w:eastAsia="Times New Roman"/>
          <w:b w:val="0"/>
          <w:i w:val="0"/>
          <w:sz w:val="26"/>
        </w:rPr>
        <w:t>Thêm.</w:t>
      </w:r>
    </w:p>
    <w:p>
      <w:pPr>
        <w:pStyle w:val="ListBullet"/>
        <w:ind w:left="567" w:firstLine="0"/>
      </w:pPr>
      <w:r>
        <w:rPr>
          <w:rFonts w:ascii="Times New Roman" w:hAnsi="Times New Roman" w:eastAsia="Times New Roman"/>
          <w:b w:val="0"/>
          <w:i w:val="0"/>
          <w:sz w:val="26"/>
        </w:rPr>
        <w:t>Sửa.</w:t>
      </w:r>
    </w:p>
    <w:p>
      <w:pPr>
        <w:pStyle w:val="ListBullet"/>
        <w:ind w:left="567" w:firstLine="0"/>
      </w:pPr>
      <w:r>
        <w:rPr>
          <w:rFonts w:ascii="Times New Roman" w:hAnsi="Times New Roman" w:eastAsia="Times New Roman"/>
          <w:b w:val="0"/>
          <w:i w:val="0"/>
          <w:sz w:val="26"/>
        </w:rPr>
        <w:t>Xóa.</w:t>
      </w:r>
    </w:p>
    <w:p>
      <w:pPr>
        <w:pStyle w:val="ListBullet"/>
        <w:ind w:left="567" w:firstLine="0"/>
      </w:pPr>
      <w:r>
        <w:rPr>
          <w:rFonts w:ascii="Times New Roman" w:hAnsi="Times New Roman" w:eastAsia="Times New Roman"/>
          <w:b w:val="0"/>
          <w:i w:val="0"/>
          <w:sz w:val="26"/>
        </w:rPr>
        <w:t>Cập nhật trạng thái.</w:t>
      </w:r>
    </w:p>
    <w:p>
      <w:pPr>
        <w:ind w:firstLine="567"/>
      </w:pPr>
      <w:r>
        <w:rPr>
          <w:rFonts w:ascii="Times New Roman" w:hAnsi="Times New Roman" w:eastAsia="Times New Roman"/>
          <w:b w:val="0"/>
          <w:i w:val="0"/>
          <w:sz w:val="26"/>
        </w:rPr>
        <w:t>Yêu cầu:</w:t>
      </w:r>
    </w:p>
    <w:p>
      <w:pPr>
        <w:pStyle w:val="ListBullet"/>
        <w:ind w:left="567" w:firstLine="0"/>
      </w:pPr>
      <w:r>
        <w:rPr>
          <w:rFonts w:ascii="Times New Roman" w:hAnsi="Times New Roman" w:eastAsia="Times New Roman"/>
          <w:b w:val="0"/>
          <w:i w:val="0"/>
          <w:sz w:val="26"/>
        </w:rPr>
        <w:t>Tên loại gói bắt buộc.</w:t>
      </w:r>
    </w:p>
    <w:p>
      <w:pPr>
        <w:pStyle w:val="ListBullet"/>
        <w:ind w:left="567" w:firstLine="0"/>
      </w:pPr>
      <w:r>
        <w:rPr>
          <w:rFonts w:ascii="Times New Roman" w:hAnsi="Times New Roman" w:eastAsia="Times New Roman"/>
          <w:b w:val="0"/>
          <w:i w:val="0"/>
          <w:sz w:val="26"/>
        </w:rPr>
        <w:t>Tên loại gói không được trùng.</w:t>
      </w:r>
    </w:p>
    <w:p>
      <w:pPr>
        <w:pStyle w:val="ListBullet"/>
        <w:ind w:left="567" w:firstLine="0"/>
      </w:pPr>
      <w:r>
        <w:rPr>
          <w:rFonts w:ascii="Times New Roman" w:hAnsi="Times New Roman" w:eastAsia="Times New Roman"/>
          <w:b w:val="0"/>
          <w:i w:val="0"/>
          <w:sz w:val="26"/>
        </w:rPr>
        <w:t>Mô tả sử dụng textarea.</w:t>
      </w:r>
    </w:p>
    <w:p>
      <w:pPr>
        <w:pStyle w:val="ListBullet"/>
        <w:ind w:left="567" w:firstLine="0"/>
      </w:pPr>
      <w:r>
        <w:rPr>
          <w:rFonts w:ascii="Times New Roman" w:hAnsi="Times New Roman" w:eastAsia="Times New Roman"/>
          <w:b w:val="0"/>
          <w:i w:val="0"/>
          <w:sz w:val="26"/>
        </w:rPr>
        <w:t>Trạng thái sử dụng kiểu nhập liệu phù hợp.</w:t>
      </w:r>
    </w:p>
    <w:p>
      <w:pPr>
        <w:pStyle w:val="ListBullet"/>
        <w:ind w:left="567" w:firstLine="0"/>
      </w:pPr>
      <w:r>
        <w:rPr>
          <w:rFonts w:ascii="Times New Roman" w:hAnsi="Times New Roman" w:eastAsia="Times New Roman"/>
          <w:b w:val="0"/>
          <w:i w:val="0"/>
          <w:sz w:val="26"/>
        </w:rPr>
        <w:t>Không được xóa loại gói nếu việc xóa làm dữ liệu GoiTap liên quan không còn hợp lệ.</w:t>
      </w:r>
    </w:p>
    <w:p>
      <w:pPr>
        <w:pStyle w:val="Heading1"/>
      </w:pPr>
      <w:r>
        <w:rPr>
          <w:rFonts w:ascii="Times New Roman" w:hAnsi="Times New Roman" w:eastAsia="Times New Roman"/>
          <w:b/>
          <w:i w:val="0"/>
          <w:sz w:val="28"/>
        </w:rPr>
        <w:t>6. MODULE 2 – QUẢN LÝ VÀ TRA CỨU GÓI TẬP</w:t>
      </w:r>
    </w:p>
    <w:p>
      <w:pPr>
        <w:pStyle w:val="Heading2"/>
      </w:pPr>
      <w:r>
        <w:rPr>
          <w:rFonts w:ascii="Times New Roman" w:hAnsi="Times New Roman" w:eastAsia="Times New Roman"/>
          <w:b/>
          <w:i w:val="0"/>
          <w:sz w:val="26"/>
        </w:rPr>
        <w:t>6.1. Quản lý gói tập</w:t>
      </w:r>
    </w:p>
    <w:p>
      <w:pPr>
        <w:ind w:firstLine="567"/>
      </w:pPr>
      <w:r>
        <w:rPr>
          <w:rFonts w:ascii="Times New Roman" w:hAnsi="Times New Roman" w:eastAsia="Times New Roman"/>
          <w:b w:val="0"/>
          <w:i w:val="0"/>
          <w:sz w:val="26"/>
        </w:rPr>
        <w:t>Entity GoiTap gồm tối thiểu:</w:t>
      </w:r>
    </w:p>
    <w:p>
      <w:pPr>
        <w:pStyle w:val="ListBullet"/>
        <w:ind w:left="567" w:firstLine="0"/>
      </w:pPr>
      <w:r>
        <w:rPr>
          <w:rFonts w:ascii="Times New Roman" w:hAnsi="Times New Roman" w:eastAsia="Times New Roman"/>
          <w:b w:val="0"/>
          <w:i w:val="0"/>
          <w:sz w:val="26"/>
        </w:rPr>
        <w:t>MaGoiTap.</w:t>
      </w:r>
    </w:p>
    <w:p>
      <w:pPr>
        <w:pStyle w:val="ListBullet"/>
        <w:ind w:left="567" w:firstLine="0"/>
      </w:pPr>
      <w:r>
        <w:rPr>
          <w:rFonts w:ascii="Times New Roman" w:hAnsi="Times New Roman" w:eastAsia="Times New Roman"/>
          <w:b w:val="0"/>
          <w:i w:val="0"/>
          <w:sz w:val="26"/>
        </w:rPr>
        <w:t>TenGoiTap.</w:t>
      </w:r>
    </w:p>
    <w:p>
      <w:pPr>
        <w:pStyle w:val="ListBullet"/>
        <w:ind w:left="567" w:firstLine="0"/>
      </w:pPr>
      <w:r>
        <w:rPr>
          <w:rFonts w:ascii="Times New Roman" w:hAnsi="Times New Roman" w:eastAsia="Times New Roman"/>
          <w:b w:val="0"/>
          <w:i w:val="0"/>
          <w:sz w:val="26"/>
        </w:rPr>
        <w:t>MaLoaiGoi.</w:t>
      </w:r>
    </w:p>
    <w:p>
      <w:pPr>
        <w:pStyle w:val="ListBullet"/>
        <w:ind w:left="567" w:firstLine="0"/>
      </w:pPr>
      <w:r>
        <w:rPr>
          <w:rFonts w:ascii="Times New Roman" w:hAnsi="Times New Roman" w:eastAsia="Times New Roman"/>
          <w:b w:val="0"/>
          <w:i w:val="0"/>
          <w:sz w:val="26"/>
        </w:rPr>
        <w:t>ThoiHanThang.</w:t>
      </w:r>
    </w:p>
    <w:p>
      <w:pPr>
        <w:pStyle w:val="ListBullet"/>
        <w:ind w:left="567" w:firstLine="0"/>
      </w:pPr>
      <w:r>
        <w:rPr>
          <w:rFonts w:ascii="Times New Roman" w:hAnsi="Times New Roman" w:eastAsia="Times New Roman"/>
          <w:b w:val="0"/>
          <w:i w:val="0"/>
          <w:sz w:val="26"/>
        </w:rPr>
        <w:t>DonGia.</w:t>
      </w:r>
    </w:p>
    <w:p>
      <w:pPr>
        <w:pStyle w:val="ListBullet"/>
        <w:ind w:left="567" w:firstLine="0"/>
      </w:pPr>
      <w:r>
        <w:rPr>
          <w:rFonts w:ascii="Times New Roman" w:hAnsi="Times New Roman" w:eastAsia="Times New Roman"/>
          <w:b w:val="0"/>
          <w:i w:val="0"/>
          <w:sz w:val="26"/>
        </w:rPr>
        <w:t>SoBuoiToiDa.</w:t>
      </w:r>
    </w:p>
    <w:p>
      <w:pPr>
        <w:pStyle w:val="ListBullet"/>
        <w:ind w:left="567" w:firstLine="0"/>
      </w:pPr>
      <w:r>
        <w:rPr>
          <w:rFonts w:ascii="Times New Roman" w:hAnsi="Times New Roman" w:eastAsia="Times New Roman"/>
          <w:b w:val="0"/>
          <w:i w:val="0"/>
          <w:sz w:val="26"/>
        </w:rPr>
        <w:t>MoTa.</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Trạng thái:</w:t>
      </w:r>
    </w:p>
    <w:p>
      <w:pPr>
        <w:pStyle w:val="ListBullet"/>
        <w:ind w:left="567" w:firstLine="0"/>
      </w:pPr>
      <w:r>
        <w:rPr>
          <w:rFonts w:ascii="Times New Roman" w:hAnsi="Times New Roman" w:eastAsia="Times New Roman"/>
          <w:b w:val="0"/>
          <w:i w:val="0"/>
          <w:sz w:val="26"/>
        </w:rPr>
        <w:t>Đang áp dụng.</w:t>
      </w:r>
    </w:p>
    <w:p>
      <w:pPr>
        <w:pStyle w:val="ListBullet"/>
        <w:ind w:left="567" w:firstLine="0"/>
      </w:pPr>
      <w:r>
        <w:rPr>
          <w:rFonts w:ascii="Times New Roman" w:hAnsi="Times New Roman" w:eastAsia="Times New Roman"/>
          <w:b w:val="0"/>
          <w:i w:val="0"/>
          <w:sz w:val="26"/>
        </w:rPr>
        <w:t>Tạm ngừng.</w:t>
      </w:r>
    </w:p>
    <w:p>
      <w:pPr>
        <w:pStyle w:val="ListBullet"/>
        <w:ind w:left="567" w:firstLine="0"/>
      </w:pPr>
      <w:r>
        <w:rPr>
          <w:rFonts w:ascii="Times New Roman" w:hAnsi="Times New Roman" w:eastAsia="Times New Roman"/>
          <w:b w:val="0"/>
          <w:i w:val="0"/>
          <w:sz w:val="26"/>
        </w:rPr>
        <w:t>Ngừng áp dụng.</w:t>
      </w:r>
    </w:p>
    <w:p>
      <w:pPr>
        <w:ind w:firstLine="567"/>
      </w:pPr>
      <w:r>
        <w:rPr>
          <w:rFonts w:ascii="Times New Roman" w:hAnsi="Times New Roman" w:eastAsia="Times New Roman"/>
          <w:b w:val="0"/>
          <w:i w:val="0"/>
          <w:sz w:val="26"/>
        </w:rPr>
        <w:t>Admin thực hiện CRUD.</w:t>
      </w:r>
    </w:p>
    <w:p>
      <w:pPr>
        <w:pStyle w:val="Heading2"/>
      </w:pPr>
      <w:r>
        <w:rPr>
          <w:rFonts w:ascii="Times New Roman" w:hAnsi="Times New Roman" w:eastAsia="Times New Roman"/>
          <w:b/>
          <w:i w:val="0"/>
          <w:sz w:val="26"/>
        </w:rPr>
        <w:t>6.2. Yêu cầu Create/Edit</w:t>
      </w:r>
    </w:p>
    <w:p>
      <w:pPr>
        <w:pStyle w:val="ListBullet"/>
        <w:ind w:left="567" w:firstLine="0"/>
      </w:pPr>
      <w:r>
        <w:rPr>
          <w:rFonts w:ascii="Times New Roman" w:hAnsi="Times New Roman" w:eastAsia="Times New Roman"/>
          <w:b w:val="0"/>
          <w:i w:val="0"/>
          <w:sz w:val="26"/>
        </w:rPr>
        <w:t>Loại gói sử dụng select lấy dữ liệu từ Database.</w:t>
      </w:r>
    </w:p>
    <w:p>
      <w:pPr>
        <w:pStyle w:val="ListBullet"/>
        <w:ind w:left="567" w:firstLine="0"/>
      </w:pPr>
      <w:r>
        <w:rPr>
          <w:rFonts w:ascii="Times New Roman" w:hAnsi="Times New Roman" w:eastAsia="Times New Roman"/>
          <w:b w:val="0"/>
          <w:i w:val="0"/>
          <w:sz w:val="26"/>
        </w:rPr>
        <w:t>Tên gói bắt buộc.</w:t>
      </w:r>
    </w:p>
    <w:p>
      <w:pPr>
        <w:pStyle w:val="ListBullet"/>
        <w:ind w:left="567" w:firstLine="0"/>
      </w:pPr>
      <w:r>
        <w:rPr>
          <w:rFonts w:ascii="Times New Roman" w:hAnsi="Times New Roman" w:eastAsia="Times New Roman"/>
          <w:b w:val="0"/>
          <w:i w:val="0"/>
          <w:sz w:val="26"/>
        </w:rPr>
        <w:t>Thời hạn &gt; 0.</w:t>
      </w:r>
    </w:p>
    <w:p>
      <w:pPr>
        <w:pStyle w:val="ListBullet"/>
        <w:ind w:left="567" w:firstLine="0"/>
      </w:pPr>
      <w:r>
        <w:rPr>
          <w:rFonts w:ascii="Times New Roman" w:hAnsi="Times New Roman" w:eastAsia="Times New Roman"/>
          <w:b w:val="0"/>
          <w:i w:val="0"/>
          <w:sz w:val="26"/>
        </w:rPr>
        <w:t>Đơn giá &gt; 0.</w:t>
      </w:r>
    </w:p>
    <w:p>
      <w:pPr>
        <w:pStyle w:val="ListBullet"/>
        <w:ind w:left="567" w:firstLine="0"/>
      </w:pPr>
      <w:r>
        <w:rPr>
          <w:rFonts w:ascii="Times New Roman" w:hAnsi="Times New Roman" w:eastAsia="Times New Roman"/>
          <w:b w:val="0"/>
          <w:i w:val="0"/>
          <w:sz w:val="26"/>
        </w:rPr>
        <w:t>Số buổi tối đa &gt; 0 nếu gói có giới hạn số buổi.</w:t>
      </w:r>
    </w:p>
    <w:p>
      <w:pPr>
        <w:pStyle w:val="ListBullet"/>
        <w:ind w:left="567" w:firstLine="0"/>
      </w:pPr>
      <w:r>
        <w:rPr>
          <w:rFonts w:ascii="Times New Roman" w:hAnsi="Times New Roman" w:eastAsia="Times New Roman"/>
          <w:b w:val="0"/>
          <w:i w:val="0"/>
          <w:sz w:val="26"/>
        </w:rPr>
        <w:t>Mô tả sử dụng textarea.</w:t>
      </w:r>
    </w:p>
    <w:p>
      <w:pPr>
        <w:pStyle w:val="ListBullet"/>
        <w:ind w:left="567" w:firstLine="0"/>
      </w:pPr>
      <w:r>
        <w:rPr>
          <w:rFonts w:ascii="Times New Roman" w:hAnsi="Times New Roman" w:eastAsia="Times New Roman"/>
          <w:b w:val="0"/>
          <w:i w:val="0"/>
          <w:sz w:val="26"/>
        </w:rPr>
        <w:t>Trạng thái sử dụng select hoặc kiểu nhập liệu phù hợp.</w:t>
      </w:r>
    </w:p>
    <w:p>
      <w:pPr>
        <w:ind w:firstLine="567"/>
      </w:pPr>
      <w:r>
        <w:rPr>
          <w:rFonts w:ascii="Times New Roman" w:hAnsi="Times New Roman" w:eastAsia="Times New Roman"/>
          <w:b w:val="0"/>
          <w:i w:val="0"/>
          <w:sz w:val="26"/>
        </w:rPr>
        <w:t>Danh sách phải hiển thị Tên loại gói, không chỉ MaLoaiGoi.</w:t>
      </w:r>
    </w:p>
    <w:p>
      <w:pPr>
        <w:pStyle w:val="Heading2"/>
      </w:pPr>
      <w:r>
        <w:rPr>
          <w:rFonts w:ascii="Times New Roman" w:hAnsi="Times New Roman" w:eastAsia="Times New Roman"/>
          <w:b/>
          <w:i w:val="0"/>
          <w:sz w:val="26"/>
        </w:rPr>
        <w:t>6.3. Tìm kiếm</w:t>
      </w:r>
    </w:p>
    <w:p>
      <w:pPr>
        <w:ind w:firstLine="567"/>
      </w:pPr>
      <w:r>
        <w:rPr>
          <w:rFonts w:ascii="Times New Roman" w:hAnsi="Times New Roman" w:eastAsia="Times New Roman"/>
          <w:b w:val="0"/>
          <w:i w:val="0"/>
          <w:sz w:val="26"/>
        </w:rPr>
        <w:t>Cho phép tìm kiếm theo Tên gói tập. Thực hiện bằng LINQ.</w:t>
      </w:r>
    </w:p>
    <w:p>
      <w:pPr>
        <w:pStyle w:val="Heading2"/>
      </w:pPr>
      <w:r>
        <w:rPr>
          <w:rFonts w:ascii="Times New Roman" w:hAnsi="Times New Roman" w:eastAsia="Times New Roman"/>
          <w:b/>
          <w:i w:val="0"/>
          <w:sz w:val="26"/>
        </w:rPr>
        <w:t>6.4. Lọc</w:t>
      </w:r>
    </w:p>
    <w:p>
      <w:pPr>
        <w:pStyle w:val="ListBullet"/>
        <w:ind w:left="567" w:firstLine="0"/>
      </w:pPr>
      <w:r>
        <w:rPr>
          <w:rFonts w:ascii="Times New Roman" w:hAnsi="Times New Roman" w:eastAsia="Times New Roman"/>
          <w:b w:val="0"/>
          <w:i w:val="0"/>
          <w:sz w:val="26"/>
        </w:rPr>
        <w:t>Loại gói.</w:t>
      </w:r>
    </w:p>
    <w:p>
      <w:pPr>
        <w:pStyle w:val="ListBullet"/>
        <w:ind w:left="567" w:firstLine="0"/>
      </w:pPr>
      <w:r>
        <w:rPr>
          <w:rFonts w:ascii="Times New Roman" w:hAnsi="Times New Roman" w:eastAsia="Times New Roman"/>
          <w:b w:val="0"/>
          <w:i w:val="0"/>
          <w:sz w:val="26"/>
        </w:rPr>
        <w:t>Trạng thái.</w:t>
      </w:r>
    </w:p>
    <w:p>
      <w:pPr>
        <w:pStyle w:val="ListBullet"/>
        <w:ind w:left="567" w:firstLine="0"/>
      </w:pPr>
      <w:r>
        <w:rPr>
          <w:rFonts w:ascii="Times New Roman" w:hAnsi="Times New Roman" w:eastAsia="Times New Roman"/>
          <w:b w:val="0"/>
          <w:i w:val="0"/>
          <w:sz w:val="26"/>
        </w:rPr>
        <w:t>Khoảng đơn giá.</w:t>
      </w:r>
    </w:p>
    <w:p>
      <w:pPr>
        <w:pStyle w:val="ListBullet"/>
        <w:ind w:left="567" w:firstLine="0"/>
      </w:pPr>
      <w:r>
        <w:rPr>
          <w:rFonts w:ascii="Times New Roman" w:hAnsi="Times New Roman" w:eastAsia="Times New Roman"/>
          <w:b w:val="0"/>
          <w:i w:val="0"/>
          <w:sz w:val="26"/>
        </w:rPr>
        <w:t>Thời hạn.</w:t>
      </w:r>
    </w:p>
    <w:p>
      <w:pPr>
        <w:ind w:firstLine="567"/>
      </w:pPr>
      <w:r>
        <w:rPr>
          <w:rFonts w:ascii="Times New Roman" w:hAnsi="Times New Roman" w:eastAsia="Times New Roman"/>
          <w:b w:val="0"/>
          <w:i w:val="0"/>
          <w:sz w:val="26"/>
        </w:rPr>
        <w:t>Các điều kiện phải có khả năng kết hợp.</w:t>
      </w:r>
    </w:p>
    <w:p>
      <w:pPr>
        <w:pStyle w:val="Heading2"/>
      </w:pPr>
      <w:r>
        <w:rPr>
          <w:rFonts w:ascii="Times New Roman" w:hAnsi="Times New Roman" w:eastAsia="Times New Roman"/>
          <w:b/>
          <w:i w:val="0"/>
          <w:sz w:val="26"/>
        </w:rPr>
        <w:t>6.5. Sắp xếp</w:t>
      </w:r>
    </w:p>
    <w:p>
      <w:pPr>
        <w:pStyle w:val="ListBullet"/>
        <w:ind w:left="567" w:firstLine="0"/>
      </w:pPr>
      <w:r>
        <w:rPr>
          <w:rFonts w:ascii="Times New Roman" w:hAnsi="Times New Roman" w:eastAsia="Times New Roman"/>
          <w:b w:val="0"/>
          <w:i w:val="0"/>
          <w:sz w:val="26"/>
        </w:rPr>
        <w:t>Tên gói A → Z.</w:t>
      </w:r>
    </w:p>
    <w:p>
      <w:pPr>
        <w:pStyle w:val="ListBullet"/>
        <w:ind w:left="567" w:firstLine="0"/>
      </w:pPr>
      <w:r>
        <w:rPr>
          <w:rFonts w:ascii="Times New Roman" w:hAnsi="Times New Roman" w:eastAsia="Times New Roman"/>
          <w:b w:val="0"/>
          <w:i w:val="0"/>
          <w:sz w:val="26"/>
        </w:rPr>
        <w:t>Tên gói Z → A.</w:t>
      </w:r>
    </w:p>
    <w:p>
      <w:pPr>
        <w:pStyle w:val="ListBullet"/>
        <w:ind w:left="567" w:firstLine="0"/>
      </w:pPr>
      <w:r>
        <w:rPr>
          <w:rFonts w:ascii="Times New Roman" w:hAnsi="Times New Roman" w:eastAsia="Times New Roman"/>
          <w:b w:val="0"/>
          <w:i w:val="0"/>
          <w:sz w:val="26"/>
        </w:rPr>
        <w:t>Đơn giá tăng dần.</w:t>
      </w:r>
    </w:p>
    <w:p>
      <w:pPr>
        <w:pStyle w:val="ListBullet"/>
        <w:ind w:left="567" w:firstLine="0"/>
      </w:pPr>
      <w:r>
        <w:rPr>
          <w:rFonts w:ascii="Times New Roman" w:hAnsi="Times New Roman" w:eastAsia="Times New Roman"/>
          <w:b w:val="0"/>
          <w:i w:val="0"/>
          <w:sz w:val="26"/>
        </w:rPr>
        <w:t>Đơn giá giảm dần.</w:t>
      </w:r>
    </w:p>
    <w:p>
      <w:pPr>
        <w:pStyle w:val="ListBullet"/>
        <w:ind w:left="567" w:firstLine="0"/>
      </w:pPr>
      <w:r>
        <w:rPr>
          <w:rFonts w:ascii="Times New Roman" w:hAnsi="Times New Roman" w:eastAsia="Times New Roman"/>
          <w:b w:val="0"/>
          <w:i w:val="0"/>
          <w:sz w:val="26"/>
        </w:rPr>
        <w:t>Thời hạn tăng dần.</w:t>
      </w:r>
    </w:p>
    <w:p>
      <w:pPr>
        <w:pStyle w:val="ListBullet"/>
        <w:ind w:left="567" w:firstLine="0"/>
      </w:pPr>
      <w:r>
        <w:rPr>
          <w:rFonts w:ascii="Times New Roman" w:hAnsi="Times New Roman" w:eastAsia="Times New Roman"/>
          <w:b w:val="0"/>
          <w:i w:val="0"/>
          <w:sz w:val="26"/>
        </w:rPr>
        <w:t>Thời hạn giảm dần.</w:t>
      </w:r>
    </w:p>
    <w:p>
      <w:pPr>
        <w:pStyle w:val="Heading2"/>
      </w:pPr>
      <w:r>
        <w:rPr>
          <w:rFonts w:ascii="Times New Roman" w:hAnsi="Times New Roman" w:eastAsia="Times New Roman"/>
          <w:b/>
          <w:i w:val="0"/>
          <w:sz w:val="26"/>
        </w:rPr>
        <w:t>6.6. Phân trang</w:t>
      </w:r>
    </w:p>
    <w:p>
      <w:pPr>
        <w:ind w:firstLine="567"/>
      </w:pPr>
      <w:r>
        <w:rPr>
          <w:rFonts w:ascii="Times New Roman" w:hAnsi="Times New Roman" w:eastAsia="Times New Roman"/>
          <w:b/>
          <w:i w:val="0"/>
          <w:sz w:val="26"/>
        </w:rPr>
        <w:t>Danh sách gói tập bắt buộc phân trang.</w:t>
      </w:r>
    </w:p>
    <w:p>
      <w:pPr>
        <w:pStyle w:val="ListBullet"/>
        <w:ind w:left="567" w:firstLine="0"/>
      </w:pPr>
      <w:r>
        <w:rPr>
          <w:rFonts w:ascii="Times New Roman" w:hAnsi="Times New Roman" w:eastAsia="Times New Roman"/>
          <w:b w:val="0"/>
          <w:i w:val="0"/>
          <w:sz w:val="26"/>
        </w:rPr>
        <w:t>Trang trước.</w:t>
      </w:r>
    </w:p>
    <w:p>
      <w:pPr>
        <w:pStyle w:val="ListBullet"/>
        <w:ind w:left="567" w:firstLine="0"/>
      </w:pPr>
      <w:r>
        <w:rPr>
          <w:rFonts w:ascii="Times New Roman" w:hAnsi="Times New Roman" w:eastAsia="Times New Roman"/>
          <w:b w:val="0"/>
          <w:i w:val="0"/>
          <w:sz w:val="26"/>
        </w:rPr>
        <w:t>Trang sau.</w:t>
      </w:r>
    </w:p>
    <w:p>
      <w:pPr>
        <w:pStyle w:val="ListBullet"/>
        <w:ind w:left="567" w:firstLine="0"/>
      </w:pPr>
      <w:r>
        <w:rPr>
          <w:rFonts w:ascii="Times New Roman" w:hAnsi="Times New Roman" w:eastAsia="Times New Roman"/>
          <w:b w:val="0"/>
          <w:i w:val="0"/>
          <w:sz w:val="26"/>
        </w:rPr>
        <w:t>Các số trang.</w:t>
      </w:r>
    </w:p>
    <w:p>
      <w:pPr>
        <w:pStyle w:val="ListBullet"/>
        <w:ind w:left="567" w:firstLine="0"/>
      </w:pPr>
      <w:r>
        <w:rPr>
          <w:rFonts w:ascii="Times New Roman" w:hAnsi="Times New Roman" w:eastAsia="Times New Roman"/>
          <w:b w:val="0"/>
          <w:i w:val="0"/>
          <w:sz w:val="26"/>
        </w:rPr>
        <w:t>Hiển thị trang hiện tại.</w:t>
      </w:r>
    </w:p>
    <w:p>
      <w:pPr>
        <w:pStyle w:val="ListBullet"/>
        <w:ind w:left="567" w:firstLine="0"/>
      </w:pPr>
      <w:r>
        <w:rPr>
          <w:rFonts w:ascii="Times New Roman" w:hAnsi="Times New Roman" w:eastAsia="Times New Roman"/>
          <w:b w:val="0"/>
          <w:i w:val="0"/>
          <w:sz w:val="26"/>
        </w:rPr>
        <w:t>Xử lý đúng trang đầu/trang cuối.</w:t>
      </w:r>
    </w:p>
    <w:p>
      <w:pPr>
        <w:ind w:firstLine="567"/>
      </w:pPr>
      <w:r>
        <w:rPr>
          <w:rFonts w:ascii="Times New Roman" w:hAnsi="Times New Roman" w:eastAsia="Times New Roman"/>
          <w:b/>
          <w:i w:val="0"/>
          <w:sz w:val="26"/>
        </w:rPr>
        <w:t>Tìm kiếm + Lọc + Sắp xếp + Phân trang phải hoạt động kết hợp.</w:t>
      </w:r>
    </w:p>
    <w:p>
      <w:pPr>
        <w:ind w:firstLine="567"/>
      </w:pPr>
      <w:r>
        <w:rPr>
          <w:rFonts w:ascii="Times New Roman" w:hAnsi="Times New Roman" w:eastAsia="Times New Roman"/>
          <w:b w:val="0"/>
          <w:i w:val="0"/>
          <w:sz w:val="26"/>
        </w:rPr>
        <w:t>Khi chuyển trang phải giữ lại điều kiện tìm kiếm, lọc và sắp xếp.</w:t>
      </w:r>
    </w:p>
    <w:p>
      <w:pPr>
        <w:ind w:firstLine="567"/>
      </w:pPr>
      <w:r>
        <w:rPr>
          <w:rFonts w:ascii="Times New Roman" w:hAnsi="Times New Roman" w:eastAsia="Times New Roman"/>
          <w:b w:val="0"/>
          <w:i w:val="0"/>
          <w:sz w:val="26"/>
        </w:rPr>
        <w:t>Quy trình:</w:t>
      </w:r>
    </w:p>
    <w:p>
      <w:r>
        <w:rPr>
          <w:rFonts w:ascii="Times New Roman" w:hAnsi="Times New Roman" w:eastAsia="Times New Roman"/>
          <w:b/>
          <w:i w:val="0"/>
          <w:sz w:val="26"/>
        </w:rPr>
        <w:t>Truy vấn dữ liệu → Tìm kiếm → Lọc → Sắp xếp → Phân trang → Hiển thị</w:t>
      </w:r>
    </w:p>
    <w:p>
      <w:pPr>
        <w:ind w:firstLine="567"/>
      </w:pPr>
      <w:r>
        <w:rPr>
          <w:rFonts w:ascii="Times New Roman" w:hAnsi="Times New Roman" w:eastAsia="Times New Roman"/>
          <w:b w:val="0"/>
          <w:i w:val="0"/>
          <w:sz w:val="26"/>
        </w:rPr>
        <w:t>Phân trang phải thực hiện bằng EF Core/LINQ, có thể sử dụng Skip() và Take() hoặc cách tương đương.</w:t>
      </w:r>
    </w:p>
    <w:p>
      <w:pPr>
        <w:pStyle w:val="Heading1"/>
      </w:pPr>
      <w:r>
        <w:rPr>
          <w:rFonts w:ascii="Times New Roman" w:hAnsi="Times New Roman" w:eastAsia="Times New Roman"/>
          <w:b/>
          <w:i w:val="0"/>
          <w:sz w:val="28"/>
        </w:rPr>
        <w:t>7. MODULE 3 – QUẢN LÝ HỘI VIÊN VÀ ĐĂNG KÝ GÓI TẬP</w:t>
      </w:r>
    </w:p>
    <w:p>
      <w:pPr>
        <w:pStyle w:val="Heading2"/>
      </w:pPr>
      <w:r>
        <w:rPr>
          <w:rFonts w:ascii="Times New Roman" w:hAnsi="Times New Roman" w:eastAsia="Times New Roman"/>
          <w:b/>
          <w:i w:val="0"/>
          <w:sz w:val="26"/>
        </w:rPr>
        <w:t>7.1. Quản lý hội viên</w:t>
      </w:r>
    </w:p>
    <w:p>
      <w:pPr>
        <w:ind w:firstLine="567"/>
      </w:pPr>
      <w:r>
        <w:rPr>
          <w:rFonts w:ascii="Times New Roman" w:hAnsi="Times New Roman" w:eastAsia="Times New Roman"/>
          <w:b w:val="0"/>
          <w:i w:val="0"/>
          <w:sz w:val="26"/>
        </w:rPr>
        <w:t>Entity HoiVien gồm:</w:t>
      </w:r>
    </w:p>
    <w:p>
      <w:pPr>
        <w:pStyle w:val="ListBullet"/>
        <w:ind w:left="567" w:firstLine="0"/>
      </w:pPr>
      <w:r>
        <w:rPr>
          <w:rFonts w:ascii="Times New Roman" w:hAnsi="Times New Roman" w:eastAsia="Times New Roman"/>
          <w:b w:val="0"/>
          <w:i w:val="0"/>
          <w:sz w:val="26"/>
        </w:rPr>
        <w:t>MaHoiVien.</w:t>
      </w:r>
    </w:p>
    <w:p>
      <w:pPr>
        <w:pStyle w:val="ListBullet"/>
        <w:ind w:left="567" w:firstLine="0"/>
      </w:pPr>
      <w:r>
        <w:rPr>
          <w:rFonts w:ascii="Times New Roman" w:hAnsi="Times New Roman" w:eastAsia="Times New Roman"/>
          <w:b w:val="0"/>
          <w:i w:val="0"/>
          <w:sz w:val="26"/>
        </w:rPr>
        <w:t>MaTaiKhoan.</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NgaySinh.</w:t>
      </w:r>
    </w:p>
    <w:p>
      <w:pPr>
        <w:pStyle w:val="ListBullet"/>
        <w:ind w:left="567" w:firstLine="0"/>
      </w:pPr>
      <w:r>
        <w:rPr>
          <w:rFonts w:ascii="Times New Roman" w:hAnsi="Times New Roman" w:eastAsia="Times New Roman"/>
          <w:b w:val="0"/>
          <w:i w:val="0"/>
          <w:sz w:val="26"/>
        </w:rPr>
        <w:t>GioiTinh.</w:t>
      </w:r>
    </w:p>
    <w:p>
      <w:pPr>
        <w:pStyle w:val="ListBullet"/>
        <w:ind w:left="567" w:firstLine="0"/>
      </w:pPr>
      <w:r>
        <w:rPr>
          <w:rFonts w:ascii="Times New Roman" w:hAnsi="Times New Roman" w:eastAsia="Times New Roman"/>
          <w:b w:val="0"/>
          <w:i w:val="0"/>
          <w:sz w:val="26"/>
        </w:rPr>
        <w:t>SoDienThoai.</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DiaChi.</w:t>
      </w:r>
    </w:p>
    <w:p>
      <w:pPr>
        <w:pStyle w:val="ListBullet"/>
        <w:ind w:left="567" w:firstLine="0"/>
      </w:pPr>
      <w:r>
        <w:rPr>
          <w:rFonts w:ascii="Times New Roman" w:hAnsi="Times New Roman" w:eastAsia="Times New Roman"/>
          <w:b w:val="0"/>
          <w:i w:val="0"/>
          <w:sz w:val="26"/>
        </w:rPr>
        <w:t>NgayThamGia.</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Admin có thể:</w:t>
      </w:r>
    </w:p>
    <w:p>
      <w:pPr>
        <w:pStyle w:val="ListBullet"/>
        <w:ind w:left="567" w:firstLine="0"/>
      </w:pPr>
      <w:r>
        <w:rPr>
          <w:rFonts w:ascii="Times New Roman" w:hAnsi="Times New Roman" w:eastAsia="Times New Roman"/>
          <w:b w:val="0"/>
          <w:i w:val="0"/>
          <w:sz w:val="26"/>
        </w:rPr>
        <w:t>Xem danh sách.</w:t>
      </w:r>
    </w:p>
    <w:p>
      <w:pPr>
        <w:pStyle w:val="ListBullet"/>
        <w:ind w:left="567" w:firstLine="0"/>
      </w:pPr>
      <w:r>
        <w:rPr>
          <w:rFonts w:ascii="Times New Roman" w:hAnsi="Times New Roman" w:eastAsia="Times New Roman"/>
          <w:b w:val="0"/>
          <w:i w:val="0"/>
          <w:sz w:val="26"/>
        </w:rPr>
        <w:t>Xem chi tiết.</w:t>
      </w:r>
    </w:p>
    <w:p>
      <w:pPr>
        <w:pStyle w:val="ListBullet"/>
        <w:ind w:left="567" w:firstLine="0"/>
      </w:pPr>
      <w:r>
        <w:rPr>
          <w:rFonts w:ascii="Times New Roman" w:hAnsi="Times New Roman" w:eastAsia="Times New Roman"/>
          <w:b w:val="0"/>
          <w:i w:val="0"/>
          <w:sz w:val="26"/>
        </w:rPr>
        <w:t>Tìm kiếm hội viên.</w:t>
      </w:r>
    </w:p>
    <w:p>
      <w:pPr>
        <w:pStyle w:val="ListBullet"/>
        <w:ind w:left="567" w:firstLine="0"/>
      </w:pPr>
      <w:r>
        <w:rPr>
          <w:rFonts w:ascii="Times New Roman" w:hAnsi="Times New Roman" w:eastAsia="Times New Roman"/>
          <w:b w:val="0"/>
          <w:i w:val="0"/>
          <w:sz w:val="26"/>
        </w:rPr>
        <w:t>Cập nhật trạng thái.</w:t>
      </w:r>
    </w:p>
    <w:p>
      <w:pPr>
        <w:ind w:firstLine="567"/>
      </w:pPr>
      <w:r>
        <w:rPr>
          <w:rFonts w:ascii="Times New Roman" w:hAnsi="Times New Roman" w:eastAsia="Times New Roman"/>
          <w:b w:val="0"/>
          <w:i w:val="0"/>
          <w:sz w:val="26"/>
        </w:rPr>
        <w:t>Hội viên chỉ được xem và cập nhật thông tin cá nhân của mình.</w:t>
      </w:r>
    </w:p>
    <w:p>
      <w:pPr>
        <w:ind w:firstLine="567"/>
      </w:pPr>
      <w:r>
        <w:rPr>
          <w:rFonts w:ascii="Times New Roman" w:hAnsi="Times New Roman" w:eastAsia="Times New Roman"/>
          <w:b w:val="0"/>
          <w:i w:val="0"/>
          <w:sz w:val="26"/>
        </w:rPr>
        <w:t>Yêu cầu Validation:</w:t>
      </w:r>
    </w:p>
    <w:p>
      <w:pPr>
        <w:pStyle w:val="ListBullet"/>
        <w:ind w:left="567" w:firstLine="0"/>
      </w:pPr>
      <w:r>
        <w:rPr>
          <w:rFonts w:ascii="Times New Roman" w:hAnsi="Times New Roman" w:eastAsia="Times New Roman"/>
          <w:b w:val="0"/>
          <w:i w:val="0"/>
          <w:sz w:val="26"/>
        </w:rPr>
        <w:t>Họ tên bắt buộc.</w:t>
      </w:r>
    </w:p>
    <w:p>
      <w:pPr>
        <w:pStyle w:val="ListBullet"/>
        <w:ind w:left="567" w:firstLine="0"/>
      </w:pPr>
      <w:r>
        <w:rPr>
          <w:rFonts w:ascii="Times New Roman" w:hAnsi="Times New Roman" w:eastAsia="Times New Roman"/>
          <w:b w:val="0"/>
          <w:i w:val="0"/>
          <w:sz w:val="26"/>
        </w:rPr>
        <w:t>Ngày sinh hợp lệ.</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Heading2"/>
      </w:pPr>
      <w:r>
        <w:rPr>
          <w:rFonts w:ascii="Times New Roman" w:hAnsi="Times New Roman" w:eastAsia="Times New Roman"/>
          <w:b/>
          <w:i w:val="0"/>
          <w:sz w:val="26"/>
        </w:rPr>
        <w:t>7.2. Phiếu đăng ký gói tập</w:t>
      </w:r>
    </w:p>
    <w:p>
      <w:pPr>
        <w:ind w:firstLine="567"/>
      </w:pPr>
      <w:r>
        <w:rPr>
          <w:rFonts w:ascii="Times New Roman" w:hAnsi="Times New Roman" w:eastAsia="Times New Roman"/>
          <w:b w:val="0"/>
          <w:i w:val="0"/>
          <w:sz w:val="26"/>
        </w:rPr>
        <w:t>Entity PhieuDangKy gồm:</w:t>
      </w:r>
    </w:p>
    <w:p>
      <w:pPr>
        <w:pStyle w:val="ListBullet"/>
        <w:ind w:left="567" w:firstLine="0"/>
      </w:pPr>
      <w:r>
        <w:rPr>
          <w:rFonts w:ascii="Times New Roman" w:hAnsi="Times New Roman" w:eastAsia="Times New Roman"/>
          <w:b w:val="0"/>
          <w:i w:val="0"/>
          <w:sz w:val="26"/>
        </w:rPr>
        <w:t>MaPhieu.</w:t>
      </w:r>
    </w:p>
    <w:p>
      <w:pPr>
        <w:pStyle w:val="ListBullet"/>
        <w:ind w:left="567" w:firstLine="0"/>
      </w:pPr>
      <w:r>
        <w:rPr>
          <w:rFonts w:ascii="Times New Roman" w:hAnsi="Times New Roman" w:eastAsia="Times New Roman"/>
          <w:b w:val="0"/>
          <w:i w:val="0"/>
          <w:sz w:val="26"/>
        </w:rPr>
        <w:t>MaHoiVien.</w:t>
      </w:r>
    </w:p>
    <w:p>
      <w:pPr>
        <w:pStyle w:val="ListBullet"/>
        <w:ind w:left="567" w:firstLine="0"/>
      </w:pPr>
      <w:r>
        <w:rPr>
          <w:rFonts w:ascii="Times New Roman" w:hAnsi="Times New Roman" w:eastAsia="Times New Roman"/>
          <w:b w:val="0"/>
          <w:i w:val="0"/>
          <w:sz w:val="26"/>
        </w:rPr>
        <w:t>MaGoiTap.</w:t>
      </w:r>
    </w:p>
    <w:p>
      <w:pPr>
        <w:pStyle w:val="ListBullet"/>
        <w:ind w:left="567" w:firstLine="0"/>
      </w:pPr>
      <w:r>
        <w:rPr>
          <w:rFonts w:ascii="Times New Roman" w:hAnsi="Times New Roman" w:eastAsia="Times New Roman"/>
          <w:b w:val="0"/>
          <w:i w:val="0"/>
          <w:sz w:val="26"/>
        </w:rPr>
        <w:t>NgayDangKy.</w:t>
      </w:r>
    </w:p>
    <w:p>
      <w:pPr>
        <w:pStyle w:val="ListBullet"/>
        <w:ind w:left="567" w:firstLine="0"/>
      </w:pPr>
      <w:r>
        <w:rPr>
          <w:rFonts w:ascii="Times New Roman" w:hAnsi="Times New Roman" w:eastAsia="Times New Roman"/>
          <w:b w:val="0"/>
          <w:i w:val="0"/>
          <w:sz w:val="26"/>
        </w:rPr>
        <w:t>NgayBatDau.</w:t>
      </w:r>
    </w:p>
    <w:p>
      <w:pPr>
        <w:pStyle w:val="ListBullet"/>
        <w:ind w:left="567" w:firstLine="0"/>
      </w:pPr>
      <w:r>
        <w:rPr>
          <w:rFonts w:ascii="Times New Roman" w:hAnsi="Times New Roman" w:eastAsia="Times New Roman"/>
          <w:b w:val="0"/>
          <w:i w:val="0"/>
          <w:sz w:val="26"/>
        </w:rPr>
        <w:t>NgayKetThuc.</w:t>
      </w:r>
    </w:p>
    <w:p>
      <w:pPr>
        <w:pStyle w:val="ListBullet"/>
        <w:ind w:left="567" w:firstLine="0"/>
      </w:pPr>
      <w:r>
        <w:rPr>
          <w:rFonts w:ascii="Times New Roman" w:hAnsi="Times New Roman" w:eastAsia="Times New Roman"/>
          <w:b w:val="0"/>
          <w:i w:val="0"/>
          <w:sz w:val="26"/>
        </w:rPr>
        <w:t>DonGia.</w:t>
      </w:r>
    </w:p>
    <w:p>
      <w:pPr>
        <w:pStyle w:val="ListBullet"/>
        <w:ind w:left="567" w:firstLine="0"/>
      </w:pPr>
      <w:r>
        <w:rPr>
          <w:rFonts w:ascii="Times New Roman" w:hAnsi="Times New Roman" w:eastAsia="Times New Roman"/>
          <w:b w:val="0"/>
          <w:i w:val="0"/>
          <w:sz w:val="26"/>
        </w:rPr>
        <w:t>TongTien.</w:t>
      </w:r>
    </w:p>
    <w:p>
      <w:pPr>
        <w:pStyle w:val="ListBullet"/>
        <w:ind w:left="567" w:firstLine="0"/>
      </w:pPr>
      <w:r>
        <w:rPr>
          <w:rFonts w:ascii="Times New Roman" w:hAnsi="Times New Roman" w:eastAsia="Times New Roman"/>
          <w:b w:val="0"/>
          <w:i w:val="0"/>
          <w:sz w:val="26"/>
        </w:rPr>
        <w:t>TrangThai.</w:t>
      </w:r>
    </w:p>
    <w:p>
      <w:pPr>
        <w:ind w:firstLine="567"/>
      </w:pPr>
      <w:r>
        <w:rPr>
          <w:rFonts w:ascii="Times New Roman" w:hAnsi="Times New Roman" w:eastAsia="Times New Roman"/>
          <w:b w:val="0"/>
          <w:i w:val="0"/>
          <w:sz w:val="26"/>
        </w:rPr>
        <w:t>Trạng thái:</w:t>
      </w:r>
    </w:p>
    <w:p>
      <w:pPr>
        <w:pStyle w:val="ListBullet"/>
        <w:ind w:left="567" w:firstLine="0"/>
      </w:pPr>
      <w:r>
        <w:rPr>
          <w:rFonts w:ascii="Times New Roman" w:hAnsi="Times New Roman" w:eastAsia="Times New Roman"/>
          <w:b w:val="0"/>
          <w:i w:val="0"/>
          <w:sz w:val="26"/>
        </w:rPr>
        <w:t>Chờ xác nhận.</w:t>
      </w:r>
    </w:p>
    <w:p>
      <w:pPr>
        <w:pStyle w:val="ListBullet"/>
        <w:ind w:left="567" w:firstLine="0"/>
      </w:pPr>
      <w:r>
        <w:rPr>
          <w:rFonts w:ascii="Times New Roman" w:hAnsi="Times New Roman" w:eastAsia="Times New Roman"/>
          <w:b w:val="0"/>
          <w:i w:val="0"/>
          <w:sz w:val="26"/>
        </w:rPr>
        <w:t>Đang hiệu lực.</w:t>
      </w:r>
    </w:p>
    <w:p>
      <w:pPr>
        <w:pStyle w:val="ListBullet"/>
        <w:ind w:left="567" w:firstLine="0"/>
      </w:pPr>
      <w:r>
        <w:rPr>
          <w:rFonts w:ascii="Times New Roman" w:hAnsi="Times New Roman" w:eastAsia="Times New Roman"/>
          <w:b w:val="0"/>
          <w:i w:val="0"/>
          <w:sz w:val="26"/>
        </w:rPr>
        <w:t>Hết hạn.</w:t>
      </w:r>
    </w:p>
    <w:p>
      <w:pPr>
        <w:pStyle w:val="ListBullet"/>
        <w:ind w:left="567" w:firstLine="0"/>
      </w:pPr>
      <w:r>
        <w:rPr>
          <w:rFonts w:ascii="Times New Roman" w:hAnsi="Times New Roman" w:eastAsia="Times New Roman"/>
          <w:b w:val="0"/>
          <w:i w:val="0"/>
          <w:sz w:val="26"/>
        </w:rPr>
        <w:t>Đã hủy.</w:t>
      </w:r>
    </w:p>
    <w:p>
      <w:pPr>
        <w:pStyle w:val="Heading2"/>
      </w:pPr>
      <w:r>
        <w:rPr>
          <w:rFonts w:ascii="Times New Roman" w:hAnsi="Times New Roman" w:eastAsia="Times New Roman"/>
          <w:b/>
          <w:i w:val="0"/>
          <w:sz w:val="26"/>
        </w:rPr>
        <w:t>7.3. Đăng ký gói tập</w:t>
      </w:r>
    </w:p>
    <w:p>
      <w:pPr>
        <w:ind w:firstLine="567"/>
      </w:pPr>
      <w:r>
        <w:rPr>
          <w:rFonts w:ascii="Times New Roman" w:hAnsi="Times New Roman" w:eastAsia="Times New Roman"/>
          <w:b w:val="0"/>
          <w:i w:val="0"/>
          <w:sz w:val="26"/>
        </w:rPr>
        <w:t>Hội viên chọn gói tập và ngày bắt đầu.</w:t>
      </w:r>
    </w:p>
    <w:p>
      <w:pPr>
        <w:ind w:firstLine="567"/>
      </w:pPr>
      <w:r>
        <w:rPr>
          <w:rFonts w:ascii="Times New Roman" w:hAnsi="Times New Roman" w:eastAsia="Times New Roman"/>
          <w:b w:val="0"/>
          <w:i w:val="0"/>
          <w:sz w:val="26"/>
        </w:rPr>
        <w:t>Trước khi tạo phiếu, hệ thống phải kiểm tra:</w:t>
      </w:r>
    </w:p>
    <w:p>
      <w:pPr>
        <w:pStyle w:val="ListBullet"/>
        <w:ind w:left="567" w:firstLine="0"/>
      </w:pPr>
      <w:r>
        <w:rPr>
          <w:rFonts w:ascii="Times New Roman" w:hAnsi="Times New Roman" w:eastAsia="Times New Roman"/>
          <w:b w:val="0"/>
          <w:i w:val="0"/>
          <w:sz w:val="26"/>
        </w:rPr>
        <w:t>Hội viên đã đăng nhập.</w:t>
      </w:r>
    </w:p>
    <w:p>
      <w:pPr>
        <w:pStyle w:val="ListBullet"/>
        <w:ind w:left="567" w:firstLine="0"/>
      </w:pPr>
      <w:r>
        <w:rPr>
          <w:rFonts w:ascii="Times New Roman" w:hAnsi="Times New Roman" w:eastAsia="Times New Roman"/>
          <w:b w:val="0"/>
          <w:i w:val="0"/>
          <w:sz w:val="26"/>
        </w:rPr>
        <w:t>Hội viên tồn tại.</w:t>
      </w:r>
    </w:p>
    <w:p>
      <w:pPr>
        <w:pStyle w:val="ListBullet"/>
        <w:ind w:left="567" w:firstLine="0"/>
      </w:pPr>
      <w:r>
        <w:rPr>
          <w:rFonts w:ascii="Times New Roman" w:hAnsi="Times New Roman" w:eastAsia="Times New Roman"/>
          <w:b w:val="0"/>
          <w:i w:val="0"/>
          <w:sz w:val="26"/>
        </w:rPr>
        <w:t>Hội viên đang hoạt động.</w:t>
      </w:r>
    </w:p>
    <w:p>
      <w:pPr>
        <w:pStyle w:val="ListBullet"/>
        <w:ind w:left="567" w:firstLine="0"/>
      </w:pPr>
      <w:r>
        <w:rPr>
          <w:rFonts w:ascii="Times New Roman" w:hAnsi="Times New Roman" w:eastAsia="Times New Roman"/>
          <w:b w:val="0"/>
          <w:i w:val="0"/>
          <w:sz w:val="26"/>
        </w:rPr>
        <w:t>Gói tập tồn tại.</w:t>
      </w:r>
    </w:p>
    <w:p>
      <w:pPr>
        <w:pStyle w:val="ListBullet"/>
        <w:ind w:left="567" w:firstLine="0"/>
      </w:pPr>
      <w:r>
        <w:rPr>
          <w:rFonts w:ascii="Times New Roman" w:hAnsi="Times New Roman" w:eastAsia="Times New Roman"/>
          <w:b w:val="0"/>
          <w:i w:val="0"/>
          <w:sz w:val="26"/>
        </w:rPr>
        <w:t>Gói đang áp dụng.</w:t>
      </w:r>
    </w:p>
    <w:p>
      <w:pPr>
        <w:pStyle w:val="ListBullet"/>
        <w:ind w:left="567" w:firstLine="0"/>
      </w:pPr>
      <w:r>
        <w:rPr>
          <w:rFonts w:ascii="Times New Roman" w:hAnsi="Times New Roman" w:eastAsia="Times New Roman"/>
          <w:b w:val="0"/>
          <w:i w:val="0"/>
          <w:sz w:val="26"/>
        </w:rPr>
        <w:t>NgayBatDau hợp lệ.</w:t>
      </w:r>
    </w:p>
    <w:p>
      <w:pPr>
        <w:pStyle w:val="ListBullet"/>
        <w:ind w:left="567" w:firstLine="0"/>
      </w:pPr>
      <w:r>
        <w:rPr>
          <w:rFonts w:ascii="Times New Roman" w:hAnsi="Times New Roman" w:eastAsia="Times New Roman"/>
          <w:b w:val="0"/>
          <w:i w:val="0"/>
          <w:sz w:val="26"/>
        </w:rPr>
        <w:t>ThoiHanThang &gt; 0.</w:t>
      </w:r>
    </w:p>
    <w:p>
      <w:pPr>
        <w:pStyle w:val="ListBullet"/>
        <w:ind w:left="567" w:firstLine="0"/>
      </w:pPr>
      <w:r>
        <w:rPr>
          <w:rFonts w:ascii="Times New Roman" w:hAnsi="Times New Roman" w:eastAsia="Times New Roman"/>
          <w:b w:val="0"/>
          <w:i w:val="0"/>
          <w:sz w:val="26"/>
        </w:rPr>
        <w:t>DonGia &gt; 0.</w:t>
      </w:r>
    </w:p>
    <w:p>
      <w:pPr>
        <w:ind w:firstLine="567"/>
      </w:pPr>
      <w:r>
        <w:rPr>
          <w:rFonts w:ascii="Times New Roman" w:hAnsi="Times New Roman" w:eastAsia="Times New Roman"/>
          <w:b w:val="0"/>
          <w:i w:val="0"/>
          <w:sz w:val="26"/>
        </w:rPr>
        <w:t>NgayDangKy phải do hệ thống xác định.</w:t>
      </w:r>
    </w:p>
    <w:p>
      <w:pPr>
        <w:ind w:firstLine="567"/>
      </w:pPr>
      <w:r>
        <w:rPr>
          <w:rFonts w:ascii="Times New Roman" w:hAnsi="Times New Roman" w:eastAsia="Times New Roman"/>
          <w:b w:val="0"/>
          <w:i w:val="0"/>
          <w:sz w:val="26"/>
        </w:rPr>
        <w:t>DonGia phải lấy từ GoiTap, không cho người dùng tự nhập.</w:t>
      </w:r>
    </w:p>
    <w:p>
      <w:pPr>
        <w:ind w:firstLine="567"/>
      </w:pPr>
      <w:r>
        <w:rPr>
          <w:rFonts w:ascii="Times New Roman" w:hAnsi="Times New Roman" w:eastAsia="Times New Roman"/>
          <w:b w:val="0"/>
          <w:i w:val="0"/>
          <w:sz w:val="26"/>
        </w:rPr>
        <w:t>NgayKetThuc được hệ thống tính từ:</w:t>
      </w:r>
    </w:p>
    <w:p>
      <w:r>
        <w:rPr>
          <w:rFonts w:ascii="Times New Roman" w:hAnsi="Times New Roman" w:eastAsia="Times New Roman"/>
          <w:b/>
          <w:i w:val="0"/>
          <w:sz w:val="26"/>
        </w:rPr>
        <w:t>NgayBatDau + ThoiHanThang</w:t>
      </w:r>
    </w:p>
    <w:p>
      <w:pPr>
        <w:ind w:firstLine="567"/>
      </w:pPr>
      <w:r>
        <w:rPr>
          <w:rFonts w:ascii="Times New Roman" w:hAnsi="Times New Roman" w:eastAsia="Times New Roman"/>
          <w:b w:val="0"/>
          <w:i w:val="0"/>
          <w:sz w:val="26"/>
        </w:rPr>
        <w:t>TongTien phải do hệ thống tính từ thông tin gói tập, không nhận trực tiếp giá trị từ Form.</w:t>
      </w:r>
    </w:p>
    <w:p>
      <w:pPr>
        <w:ind w:firstLine="567"/>
      </w:pPr>
      <w:r>
        <w:rPr>
          <w:rFonts w:ascii="Times New Roman" w:hAnsi="Times New Roman" w:eastAsia="Times New Roman"/>
          <w:b w:val="0"/>
          <w:i w:val="0"/>
          <w:sz w:val="26"/>
        </w:rPr>
        <w:t>Nếu không hợp lệ, không được tạo phiếu.</w:t>
      </w:r>
    </w:p>
    <w:p>
      <w:pPr>
        <w:pStyle w:val="Heading2"/>
      </w:pPr>
      <w:r>
        <w:rPr>
          <w:rFonts w:ascii="Times New Roman" w:hAnsi="Times New Roman" w:eastAsia="Times New Roman"/>
          <w:b/>
          <w:i w:val="0"/>
          <w:sz w:val="26"/>
        </w:rPr>
        <w:t>7.4. Xem các gói đã đăng ký</w:t>
      </w:r>
    </w:p>
    <w:p>
      <w:pPr>
        <w:ind w:firstLine="567"/>
      </w:pPr>
      <w:r>
        <w:rPr>
          <w:rFonts w:ascii="Times New Roman" w:hAnsi="Times New Roman" w:eastAsia="Times New Roman"/>
          <w:b w:val="0"/>
          <w:i w:val="0"/>
          <w:sz w:val="26"/>
        </w:rPr>
        <w:t>Hội viên có thể xem:</w:t>
      </w:r>
    </w:p>
    <w:p>
      <w:pPr>
        <w:pStyle w:val="ListBullet"/>
        <w:ind w:left="567" w:firstLine="0"/>
      </w:pPr>
      <w:r>
        <w:rPr>
          <w:rFonts w:ascii="Times New Roman" w:hAnsi="Times New Roman" w:eastAsia="Times New Roman"/>
          <w:b w:val="0"/>
          <w:i w:val="0"/>
          <w:sz w:val="26"/>
        </w:rPr>
        <w:t>Gói đang chờ xác nhận.</w:t>
      </w:r>
    </w:p>
    <w:p>
      <w:pPr>
        <w:pStyle w:val="ListBullet"/>
        <w:ind w:left="567" w:firstLine="0"/>
      </w:pPr>
      <w:r>
        <w:rPr>
          <w:rFonts w:ascii="Times New Roman" w:hAnsi="Times New Roman" w:eastAsia="Times New Roman"/>
          <w:b w:val="0"/>
          <w:i w:val="0"/>
          <w:sz w:val="26"/>
        </w:rPr>
        <w:t>Gói đang hiệu lực.</w:t>
      </w:r>
    </w:p>
    <w:p>
      <w:pPr>
        <w:pStyle w:val="ListBullet"/>
        <w:ind w:left="567" w:firstLine="0"/>
      </w:pPr>
      <w:r>
        <w:rPr>
          <w:rFonts w:ascii="Times New Roman" w:hAnsi="Times New Roman" w:eastAsia="Times New Roman"/>
          <w:b w:val="0"/>
          <w:i w:val="0"/>
          <w:sz w:val="26"/>
        </w:rPr>
        <w:t>Gói đã hết hạn.</w:t>
      </w:r>
    </w:p>
    <w:p>
      <w:pPr>
        <w:pStyle w:val="ListBullet"/>
        <w:ind w:left="567" w:firstLine="0"/>
      </w:pPr>
      <w:r>
        <w:rPr>
          <w:rFonts w:ascii="Times New Roman" w:hAnsi="Times New Roman" w:eastAsia="Times New Roman"/>
          <w:b w:val="0"/>
          <w:i w:val="0"/>
          <w:sz w:val="26"/>
        </w:rPr>
        <w:t>Gói đã hủy.</w:t>
      </w:r>
    </w:p>
    <w:p>
      <w:pPr>
        <w:pStyle w:val="ListBullet"/>
        <w:ind w:left="567" w:firstLine="0"/>
      </w:pPr>
      <w:r>
        <w:rPr>
          <w:rFonts w:ascii="Times New Roman" w:hAnsi="Times New Roman" w:eastAsia="Times New Roman"/>
          <w:b w:val="0"/>
          <w:i w:val="0"/>
          <w:sz w:val="26"/>
        </w:rPr>
        <w:t>Chi tiết từng đăng ký.</w:t>
      </w:r>
    </w:p>
    <w:p>
      <w:pPr>
        <w:ind w:firstLine="567"/>
      </w:pPr>
      <w:r>
        <w:rPr>
          <w:rFonts w:ascii="Times New Roman" w:hAnsi="Times New Roman" w:eastAsia="Times New Roman"/>
          <w:b w:val="0"/>
          <w:i w:val="0"/>
          <w:sz w:val="26"/>
        </w:rPr>
        <w:t>Danh sách có thể hiển thị:</w:t>
      </w:r>
    </w:p>
    <w:p>
      <w:pPr>
        <w:pStyle w:val="ListBullet"/>
        <w:ind w:left="567" w:firstLine="0"/>
      </w:pPr>
      <w:r>
        <w:rPr>
          <w:rFonts w:ascii="Times New Roman" w:hAnsi="Times New Roman" w:eastAsia="Times New Roman"/>
          <w:b w:val="0"/>
          <w:i w:val="0"/>
          <w:sz w:val="26"/>
        </w:rPr>
        <w:t>Tên gói.</w:t>
      </w:r>
    </w:p>
    <w:p>
      <w:pPr>
        <w:pStyle w:val="ListBullet"/>
        <w:ind w:left="567" w:firstLine="0"/>
      </w:pPr>
      <w:r>
        <w:rPr>
          <w:rFonts w:ascii="Times New Roman" w:hAnsi="Times New Roman" w:eastAsia="Times New Roman"/>
          <w:b w:val="0"/>
          <w:i w:val="0"/>
          <w:sz w:val="26"/>
        </w:rPr>
        <w:t>Loại gói.</w:t>
      </w:r>
    </w:p>
    <w:p>
      <w:pPr>
        <w:pStyle w:val="ListBullet"/>
        <w:ind w:left="567" w:firstLine="0"/>
      </w:pPr>
      <w:r>
        <w:rPr>
          <w:rFonts w:ascii="Times New Roman" w:hAnsi="Times New Roman" w:eastAsia="Times New Roman"/>
          <w:b w:val="0"/>
          <w:i w:val="0"/>
          <w:sz w:val="26"/>
        </w:rPr>
        <w:t>Ngày đăng ký.</w:t>
      </w:r>
    </w:p>
    <w:p>
      <w:pPr>
        <w:pStyle w:val="ListBullet"/>
        <w:ind w:left="567" w:firstLine="0"/>
      </w:pPr>
      <w:r>
        <w:rPr>
          <w:rFonts w:ascii="Times New Roman" w:hAnsi="Times New Roman" w:eastAsia="Times New Roman"/>
          <w:b w:val="0"/>
          <w:i w:val="0"/>
          <w:sz w:val="26"/>
        </w:rPr>
        <w:t>Ngày bắt đầu.</w:t>
      </w:r>
    </w:p>
    <w:p>
      <w:pPr>
        <w:pStyle w:val="ListBullet"/>
        <w:ind w:left="567" w:firstLine="0"/>
      </w:pPr>
      <w:r>
        <w:rPr>
          <w:rFonts w:ascii="Times New Roman" w:hAnsi="Times New Roman" w:eastAsia="Times New Roman"/>
          <w:b w:val="0"/>
          <w:i w:val="0"/>
          <w:sz w:val="26"/>
        </w:rPr>
        <w:t>Ngày kết thúc.</w:t>
      </w:r>
    </w:p>
    <w:p>
      <w:pPr>
        <w:pStyle w:val="ListBullet"/>
        <w:ind w:left="567" w:firstLine="0"/>
      </w:pPr>
      <w:r>
        <w:rPr>
          <w:rFonts w:ascii="Times New Roman" w:hAnsi="Times New Roman" w:eastAsia="Times New Roman"/>
          <w:b w:val="0"/>
          <w:i w:val="0"/>
          <w:sz w:val="26"/>
        </w:rPr>
        <w:t>Đơn giá.</w:t>
      </w:r>
    </w:p>
    <w:p>
      <w:pPr>
        <w:pStyle w:val="ListBullet"/>
        <w:ind w:left="567" w:firstLine="0"/>
      </w:pPr>
      <w:r>
        <w:rPr>
          <w:rFonts w:ascii="Times New Roman" w:hAnsi="Times New Roman" w:eastAsia="Times New Roman"/>
          <w:b w:val="0"/>
          <w:i w:val="0"/>
          <w:sz w:val="26"/>
        </w:rPr>
        <w:t>Trạng thái.</w:t>
      </w:r>
    </w:p>
    <w:p>
      <w:pPr>
        <w:ind w:firstLine="567"/>
      </w:pPr>
      <w:r>
        <w:rPr>
          <w:rFonts w:ascii="Times New Roman" w:hAnsi="Times New Roman" w:eastAsia="Times New Roman"/>
          <w:b/>
          <w:i w:val="0"/>
          <w:sz w:val="26"/>
        </w:rPr>
        <w:t>Hội viên chỉ được xem phiếu đăng ký thuộc tài khoản của chính mình.</w:t>
      </w:r>
    </w:p>
    <w:p>
      <w:pPr>
        <w:pStyle w:val="Heading1"/>
      </w:pPr>
      <w:r>
        <w:rPr>
          <w:rFonts w:ascii="Times New Roman" w:hAnsi="Times New Roman" w:eastAsia="Times New Roman"/>
          <w:b/>
          <w:i w:val="0"/>
          <w:sz w:val="28"/>
        </w:rPr>
        <w:t>8. MODULE 4 – QUẢN LÝ PHIẾU ĐĂNG KÝ, GIA HẠN/HỦY, DASHBOARD VÀ THỐNG KÊ</w:t>
      </w:r>
    </w:p>
    <w:p>
      <w:pPr>
        <w:pStyle w:val="Heading2"/>
      </w:pPr>
      <w:r>
        <w:rPr>
          <w:rFonts w:ascii="Times New Roman" w:hAnsi="Times New Roman" w:eastAsia="Times New Roman"/>
          <w:b/>
          <w:i w:val="0"/>
          <w:sz w:val="26"/>
        </w:rPr>
        <w:t>8.1. Quản lý phiếu đăng ký</w:t>
      </w:r>
    </w:p>
    <w:p>
      <w:pPr>
        <w:pStyle w:val="ListBullet"/>
        <w:ind w:left="567" w:firstLine="0"/>
      </w:pPr>
      <w:r>
        <w:rPr>
          <w:rFonts w:ascii="Times New Roman" w:hAnsi="Times New Roman" w:eastAsia="Times New Roman"/>
          <w:b w:val="0"/>
          <w:i w:val="0"/>
          <w:sz w:val="26"/>
        </w:rPr>
        <w:t>Xem danh sách.</w:t>
      </w:r>
    </w:p>
    <w:p>
      <w:pPr>
        <w:pStyle w:val="ListBullet"/>
        <w:ind w:left="567" w:firstLine="0"/>
      </w:pPr>
      <w:r>
        <w:rPr>
          <w:rFonts w:ascii="Times New Roman" w:hAnsi="Times New Roman" w:eastAsia="Times New Roman"/>
          <w:b w:val="0"/>
          <w:i w:val="0"/>
          <w:sz w:val="26"/>
        </w:rPr>
        <w:t>Xem chi tiết.</w:t>
      </w:r>
    </w:p>
    <w:p>
      <w:pPr>
        <w:pStyle w:val="ListBullet"/>
        <w:ind w:left="567" w:firstLine="0"/>
      </w:pPr>
      <w:r>
        <w:rPr>
          <w:rFonts w:ascii="Times New Roman" w:hAnsi="Times New Roman" w:eastAsia="Times New Roman"/>
          <w:b w:val="0"/>
          <w:i w:val="0"/>
          <w:sz w:val="26"/>
        </w:rPr>
        <w:t>Tìm kiếm theo tên hội viên.</w:t>
      </w:r>
    </w:p>
    <w:p>
      <w:pPr>
        <w:pStyle w:val="ListBullet"/>
        <w:ind w:left="567" w:firstLine="0"/>
      </w:pPr>
      <w:r>
        <w:rPr>
          <w:rFonts w:ascii="Times New Roman" w:hAnsi="Times New Roman" w:eastAsia="Times New Roman"/>
          <w:b w:val="0"/>
          <w:i w:val="0"/>
          <w:sz w:val="26"/>
        </w:rPr>
        <w:t>Lọc theo gói tập.</w:t>
      </w:r>
    </w:p>
    <w:p>
      <w:pPr>
        <w:pStyle w:val="ListBullet"/>
        <w:ind w:left="567" w:firstLine="0"/>
      </w:pPr>
      <w:r>
        <w:rPr>
          <w:rFonts w:ascii="Times New Roman" w:hAnsi="Times New Roman" w:eastAsia="Times New Roman"/>
          <w:b w:val="0"/>
          <w:i w:val="0"/>
          <w:sz w:val="26"/>
        </w:rPr>
        <w:t>Lọc theo trạng thái.</w:t>
      </w:r>
    </w:p>
    <w:p>
      <w:pPr>
        <w:pStyle w:val="ListBullet"/>
        <w:ind w:left="567" w:firstLine="0"/>
      </w:pPr>
      <w:r>
        <w:rPr>
          <w:rFonts w:ascii="Times New Roman" w:hAnsi="Times New Roman" w:eastAsia="Times New Roman"/>
          <w:b w:val="0"/>
          <w:i w:val="0"/>
          <w:sz w:val="26"/>
        </w:rPr>
        <w:t>Lọc theo ngày đăng ký.</w:t>
      </w:r>
    </w:p>
    <w:p>
      <w:pPr>
        <w:pStyle w:val="ListBullet"/>
        <w:ind w:left="567" w:firstLine="0"/>
      </w:pPr>
      <w:r>
        <w:rPr>
          <w:rFonts w:ascii="Times New Roman" w:hAnsi="Times New Roman" w:eastAsia="Times New Roman"/>
          <w:b w:val="0"/>
          <w:i w:val="0"/>
          <w:sz w:val="26"/>
        </w:rPr>
        <w:t>Xác nhận đăng ký.</w:t>
      </w:r>
    </w:p>
    <w:p>
      <w:pPr>
        <w:pStyle w:val="ListBullet"/>
        <w:ind w:left="567" w:firstLine="0"/>
      </w:pPr>
      <w:r>
        <w:rPr>
          <w:rFonts w:ascii="Times New Roman" w:hAnsi="Times New Roman" w:eastAsia="Times New Roman"/>
          <w:b w:val="0"/>
          <w:i w:val="0"/>
          <w:sz w:val="26"/>
        </w:rPr>
        <w:t>Gia hạn.</w:t>
      </w:r>
    </w:p>
    <w:p>
      <w:pPr>
        <w:pStyle w:val="ListBullet"/>
        <w:ind w:left="567" w:firstLine="0"/>
      </w:pPr>
      <w:r>
        <w:rPr>
          <w:rFonts w:ascii="Times New Roman" w:hAnsi="Times New Roman" w:eastAsia="Times New Roman"/>
          <w:b w:val="0"/>
          <w:i w:val="0"/>
          <w:sz w:val="26"/>
        </w:rPr>
        <w:t>Hủy.</w:t>
      </w:r>
    </w:p>
    <w:p>
      <w:pPr>
        <w:pStyle w:val="Heading2"/>
      </w:pPr>
      <w:r>
        <w:rPr>
          <w:rFonts w:ascii="Times New Roman" w:hAnsi="Times New Roman" w:eastAsia="Times New Roman"/>
          <w:b/>
          <w:i w:val="0"/>
          <w:sz w:val="26"/>
        </w:rPr>
        <w:t>8.2. Xác nhận đăng ký</w:t>
      </w:r>
    </w:p>
    <w:p>
      <w:pPr>
        <w:ind w:firstLine="567"/>
      </w:pPr>
      <w:r>
        <w:rPr>
          <w:rFonts w:ascii="Times New Roman" w:hAnsi="Times New Roman" w:eastAsia="Times New Roman"/>
          <w:b w:val="0"/>
          <w:i w:val="0"/>
          <w:sz w:val="26"/>
        </w:rPr>
        <w:t>Phiếu mới có trạng thái Chờ xác nhận. Khi Admin xác nhận hợp lệ, trạng thái chuyển: Chờ xác nhận → Đang hiệu lực.</w:t>
      </w:r>
    </w:p>
    <w:p>
      <w:pPr>
        <w:ind w:firstLine="567"/>
      </w:pPr>
      <w:r>
        <w:rPr>
          <w:rFonts w:ascii="Times New Roman" w:hAnsi="Times New Roman" w:eastAsia="Times New Roman"/>
          <w:b w:val="0"/>
          <w:i w:val="0"/>
          <w:sz w:val="26"/>
        </w:rPr>
        <w:t>Trước khi xác nhận phải kiểm tra:</w:t>
      </w:r>
    </w:p>
    <w:p>
      <w:pPr>
        <w:pStyle w:val="ListBullet"/>
        <w:ind w:left="567" w:firstLine="0"/>
      </w:pPr>
      <w:r>
        <w:rPr>
          <w:rFonts w:ascii="Times New Roman" w:hAnsi="Times New Roman" w:eastAsia="Times New Roman"/>
          <w:b w:val="0"/>
          <w:i w:val="0"/>
          <w:sz w:val="26"/>
        </w:rPr>
        <w:t>Hội viên còn hoạt động.</w:t>
      </w:r>
    </w:p>
    <w:p>
      <w:pPr>
        <w:pStyle w:val="ListBullet"/>
        <w:ind w:left="567" w:firstLine="0"/>
      </w:pPr>
      <w:r>
        <w:rPr>
          <w:rFonts w:ascii="Times New Roman" w:hAnsi="Times New Roman" w:eastAsia="Times New Roman"/>
          <w:b w:val="0"/>
          <w:i w:val="0"/>
          <w:sz w:val="26"/>
        </w:rPr>
        <w:t>Gói tập còn tồn tại.</w:t>
      </w:r>
    </w:p>
    <w:p>
      <w:pPr>
        <w:pStyle w:val="ListBullet"/>
        <w:ind w:left="567" w:firstLine="0"/>
      </w:pPr>
      <w:r>
        <w:rPr>
          <w:rFonts w:ascii="Times New Roman" w:hAnsi="Times New Roman" w:eastAsia="Times New Roman"/>
          <w:b w:val="0"/>
          <w:i w:val="0"/>
          <w:sz w:val="26"/>
        </w:rPr>
        <w:t>Gói tập còn được áp dụng.</w:t>
      </w:r>
    </w:p>
    <w:p>
      <w:pPr>
        <w:pStyle w:val="ListBullet"/>
        <w:ind w:left="567" w:firstLine="0"/>
      </w:pPr>
      <w:r>
        <w:rPr>
          <w:rFonts w:ascii="Times New Roman" w:hAnsi="Times New Roman" w:eastAsia="Times New Roman"/>
          <w:b w:val="0"/>
          <w:i w:val="0"/>
          <w:sz w:val="26"/>
        </w:rPr>
        <w:t>Phiếu chưa bị hủy.</w:t>
      </w:r>
    </w:p>
    <w:p>
      <w:pPr>
        <w:ind w:firstLine="567"/>
      </w:pPr>
      <w:r>
        <w:rPr>
          <w:rFonts w:ascii="Times New Roman" w:hAnsi="Times New Roman" w:eastAsia="Times New Roman"/>
          <w:b w:val="0"/>
          <w:i w:val="0"/>
          <w:sz w:val="26"/>
        </w:rPr>
        <w:t>Không được xác nhận lại phiếu đã được xử lý.</w:t>
      </w:r>
    </w:p>
    <w:p>
      <w:pPr>
        <w:pStyle w:val="Heading2"/>
      </w:pPr>
      <w:r>
        <w:rPr>
          <w:rFonts w:ascii="Times New Roman" w:hAnsi="Times New Roman" w:eastAsia="Times New Roman"/>
          <w:b/>
          <w:i w:val="0"/>
          <w:sz w:val="26"/>
        </w:rPr>
        <w:t>8.3. Gia hạn gói tập</w:t>
      </w:r>
    </w:p>
    <w:p>
      <w:pPr>
        <w:ind w:firstLine="567"/>
      </w:pPr>
      <w:r>
        <w:rPr>
          <w:rFonts w:ascii="Times New Roman" w:hAnsi="Times New Roman" w:eastAsia="Times New Roman"/>
          <w:b w:val="0"/>
          <w:i w:val="0"/>
          <w:sz w:val="26"/>
        </w:rPr>
        <w:t>Khi gia hạn:</w:t>
      </w:r>
    </w:p>
    <w:p>
      <w:pPr>
        <w:pStyle w:val="ListBullet"/>
        <w:ind w:left="567" w:firstLine="0"/>
      </w:pPr>
      <w:r>
        <w:rPr>
          <w:rFonts w:ascii="Times New Roman" w:hAnsi="Times New Roman" w:eastAsia="Times New Roman"/>
          <w:b w:val="0"/>
          <w:i w:val="0"/>
          <w:sz w:val="26"/>
        </w:rPr>
        <w:t>Phiếu phải hợp lệ.</w:t>
      </w:r>
    </w:p>
    <w:p>
      <w:pPr>
        <w:pStyle w:val="ListBullet"/>
        <w:ind w:left="567" w:firstLine="0"/>
      </w:pPr>
      <w:r>
        <w:rPr>
          <w:rFonts w:ascii="Times New Roman" w:hAnsi="Times New Roman" w:eastAsia="Times New Roman"/>
          <w:b w:val="0"/>
          <w:i w:val="0"/>
          <w:sz w:val="26"/>
        </w:rPr>
        <w:t>Phiếu không ở trạng thái Đã hủy.</w:t>
      </w:r>
    </w:p>
    <w:p>
      <w:pPr>
        <w:pStyle w:val="ListBullet"/>
        <w:ind w:left="567" w:firstLine="0"/>
      </w:pPr>
      <w:r>
        <w:rPr>
          <w:rFonts w:ascii="Times New Roman" w:hAnsi="Times New Roman" w:eastAsia="Times New Roman"/>
          <w:b w:val="0"/>
          <w:i w:val="0"/>
          <w:sz w:val="26"/>
        </w:rPr>
        <w:t>Gói tập phải còn tồn tại.</w:t>
      </w:r>
    </w:p>
    <w:p>
      <w:pPr>
        <w:pStyle w:val="ListBullet"/>
        <w:ind w:left="567" w:firstLine="0"/>
      </w:pPr>
      <w:r>
        <w:rPr>
          <w:rFonts w:ascii="Times New Roman" w:hAnsi="Times New Roman" w:eastAsia="Times New Roman"/>
          <w:b w:val="0"/>
          <w:i w:val="0"/>
          <w:sz w:val="26"/>
        </w:rPr>
        <w:t>Thời hạn gia hạn &gt; 0.</w:t>
      </w:r>
    </w:p>
    <w:p>
      <w:pPr>
        <w:pStyle w:val="ListBullet"/>
        <w:ind w:left="567" w:firstLine="0"/>
      </w:pPr>
      <w:r>
        <w:rPr>
          <w:rFonts w:ascii="Times New Roman" w:hAnsi="Times New Roman" w:eastAsia="Times New Roman"/>
          <w:b w:val="0"/>
          <w:i w:val="0"/>
          <w:sz w:val="26"/>
        </w:rPr>
        <w:t>Hệ thống phải tính lại ngày kết thúc.</w:t>
      </w:r>
    </w:p>
    <w:p>
      <w:pPr>
        <w:pStyle w:val="ListBullet"/>
        <w:ind w:left="567" w:firstLine="0"/>
      </w:pPr>
      <w:r>
        <w:rPr>
          <w:rFonts w:ascii="Times New Roman" w:hAnsi="Times New Roman" w:eastAsia="Times New Roman"/>
          <w:b w:val="0"/>
          <w:i w:val="0"/>
          <w:sz w:val="26"/>
        </w:rPr>
        <w:t>Giá trị thanh toán gia hạn phải được xác định từ dữ liệu hệ thống.</w:t>
      </w:r>
    </w:p>
    <w:p>
      <w:pPr>
        <w:ind w:firstLine="567"/>
      </w:pPr>
      <w:r>
        <w:rPr>
          <w:rFonts w:ascii="Times New Roman" w:hAnsi="Times New Roman" w:eastAsia="Times New Roman"/>
          <w:b w:val="0"/>
          <w:i w:val="0"/>
          <w:sz w:val="26"/>
        </w:rPr>
        <w:t>Ví dụ đối với gói còn hiệu lực:</w:t>
      </w:r>
    </w:p>
    <w:p>
      <w:r>
        <w:rPr>
          <w:rFonts w:ascii="Times New Roman" w:hAnsi="Times New Roman" w:eastAsia="Times New Roman"/>
          <w:b/>
          <w:i w:val="0"/>
          <w:sz w:val="26"/>
        </w:rPr>
        <w:t>NgayKetThucMoi = NgayKetThucCu + ThoiHanGiaHan</w:t>
      </w:r>
    </w:p>
    <w:p>
      <w:pPr>
        <w:ind w:firstLine="567"/>
      </w:pPr>
      <w:r>
        <w:rPr>
          <w:rFonts w:ascii="Times New Roman" w:hAnsi="Times New Roman" w:eastAsia="Times New Roman"/>
          <w:b w:val="0"/>
          <w:i w:val="0"/>
          <w:sz w:val="26"/>
        </w:rPr>
        <w:t>Đối với gói đã hết hạn, nhóm phải xác định rõ quy tắc bắt đầu lại và áp dụng thống nhất.</w:t>
      </w:r>
    </w:p>
    <w:p>
      <w:pPr>
        <w:pStyle w:val="Heading2"/>
      </w:pPr>
      <w:r>
        <w:rPr>
          <w:rFonts w:ascii="Times New Roman" w:hAnsi="Times New Roman" w:eastAsia="Times New Roman"/>
          <w:b/>
          <w:i w:val="0"/>
          <w:sz w:val="26"/>
        </w:rPr>
        <w:t>8.4. Hủy đăng ký</w:t>
      </w:r>
    </w:p>
    <w:p>
      <w:pPr>
        <w:ind w:firstLine="567"/>
      </w:pPr>
      <w:r>
        <w:rPr>
          <w:rFonts w:ascii="Times New Roman" w:hAnsi="Times New Roman" w:eastAsia="Times New Roman"/>
          <w:b w:val="0"/>
          <w:i w:val="0"/>
          <w:sz w:val="26"/>
        </w:rPr>
        <w:t>Chỉ được hủy phiếu phù hợp với trạng thái nghiệp vụ.</w:t>
      </w:r>
    </w:p>
    <w:p>
      <w:pPr>
        <w:ind w:firstLine="567"/>
      </w:pPr>
      <w:r>
        <w:rPr>
          <w:rFonts w:ascii="Times New Roman" w:hAnsi="Times New Roman" w:eastAsia="Times New Roman"/>
          <w:b/>
          <w:i w:val="0"/>
          <w:sz w:val="26"/>
        </w:rPr>
        <w:t>Sau khi hủy: TrangThai = Đã hủy.</w:t>
      </w:r>
    </w:p>
    <w:p>
      <w:pPr>
        <w:ind w:firstLine="567"/>
      </w:pPr>
      <w:r>
        <w:rPr>
          <w:rFonts w:ascii="Times New Roman" w:hAnsi="Times New Roman" w:eastAsia="Times New Roman"/>
          <w:b w:val="0"/>
          <w:i w:val="0"/>
          <w:sz w:val="26"/>
        </w:rPr>
        <w:t>Không được tiếp tục:</w:t>
      </w:r>
    </w:p>
    <w:p>
      <w:pPr>
        <w:pStyle w:val="ListBullet"/>
        <w:ind w:left="567" w:firstLine="0"/>
      </w:pPr>
      <w:r>
        <w:rPr>
          <w:rFonts w:ascii="Times New Roman" w:hAnsi="Times New Roman" w:eastAsia="Times New Roman"/>
          <w:b w:val="0"/>
          <w:i w:val="0"/>
          <w:sz w:val="26"/>
        </w:rPr>
        <w:t>Xác nhận lại.</w:t>
      </w:r>
    </w:p>
    <w:p>
      <w:pPr>
        <w:pStyle w:val="ListBullet"/>
        <w:ind w:left="567" w:firstLine="0"/>
      </w:pPr>
      <w:r>
        <w:rPr>
          <w:rFonts w:ascii="Times New Roman" w:hAnsi="Times New Roman" w:eastAsia="Times New Roman"/>
          <w:b w:val="0"/>
          <w:i w:val="0"/>
          <w:sz w:val="26"/>
        </w:rPr>
        <w:t>Gia hạn như phiếu đang hoạt động.</w:t>
      </w:r>
    </w:p>
    <w:p>
      <w:pPr>
        <w:pStyle w:val="ListBullet"/>
        <w:ind w:left="567" w:firstLine="0"/>
      </w:pPr>
      <w:r>
        <w:rPr>
          <w:rFonts w:ascii="Times New Roman" w:hAnsi="Times New Roman" w:eastAsia="Times New Roman"/>
          <w:b w:val="0"/>
          <w:i w:val="0"/>
          <w:sz w:val="26"/>
        </w:rPr>
        <w:t>Tính phiếu này là đăng ký đang hiệu lực.</w:t>
      </w:r>
    </w:p>
    <w:p>
      <w:pPr>
        <w:pStyle w:val="Heading2"/>
      </w:pPr>
      <w:r>
        <w:rPr>
          <w:rFonts w:ascii="Times New Roman" w:hAnsi="Times New Roman" w:eastAsia="Times New Roman"/>
          <w:b/>
          <w:i w:val="0"/>
          <w:sz w:val="26"/>
        </w:rPr>
        <w:t>8.5. Dashboard</w:t>
      </w:r>
    </w:p>
    <w:p>
      <w:pPr>
        <w:pStyle w:val="ListBullet"/>
        <w:ind w:left="567" w:firstLine="0"/>
      </w:pPr>
      <w:r>
        <w:rPr>
          <w:rFonts w:ascii="Times New Roman" w:hAnsi="Times New Roman" w:eastAsia="Times New Roman"/>
          <w:b w:val="0"/>
          <w:i w:val="0"/>
          <w:sz w:val="26"/>
        </w:rPr>
        <w:t>Tổng số loại gói.</w:t>
      </w:r>
    </w:p>
    <w:p>
      <w:pPr>
        <w:pStyle w:val="ListBullet"/>
        <w:ind w:left="567" w:firstLine="0"/>
      </w:pPr>
      <w:r>
        <w:rPr>
          <w:rFonts w:ascii="Times New Roman" w:hAnsi="Times New Roman" w:eastAsia="Times New Roman"/>
          <w:b w:val="0"/>
          <w:i w:val="0"/>
          <w:sz w:val="26"/>
        </w:rPr>
        <w:t>Tổng số gói tập.</w:t>
      </w:r>
    </w:p>
    <w:p>
      <w:pPr>
        <w:pStyle w:val="ListBullet"/>
        <w:ind w:left="567" w:firstLine="0"/>
      </w:pPr>
      <w:r>
        <w:rPr>
          <w:rFonts w:ascii="Times New Roman" w:hAnsi="Times New Roman" w:eastAsia="Times New Roman"/>
          <w:b w:val="0"/>
          <w:i w:val="0"/>
          <w:sz w:val="26"/>
        </w:rPr>
        <w:t>Tổng số hội viên.</w:t>
      </w:r>
    </w:p>
    <w:p>
      <w:pPr>
        <w:pStyle w:val="ListBullet"/>
        <w:ind w:left="567" w:firstLine="0"/>
      </w:pPr>
      <w:r>
        <w:rPr>
          <w:rFonts w:ascii="Times New Roman" w:hAnsi="Times New Roman" w:eastAsia="Times New Roman"/>
          <w:b w:val="0"/>
          <w:i w:val="0"/>
          <w:sz w:val="26"/>
        </w:rPr>
        <w:t>Tổng số phiếu đăng ký.</w:t>
      </w:r>
    </w:p>
    <w:p>
      <w:pPr>
        <w:pStyle w:val="ListBullet"/>
        <w:ind w:left="567" w:firstLine="0"/>
      </w:pPr>
      <w:r>
        <w:rPr>
          <w:rFonts w:ascii="Times New Roman" w:hAnsi="Times New Roman" w:eastAsia="Times New Roman"/>
          <w:b w:val="0"/>
          <w:i w:val="0"/>
          <w:sz w:val="26"/>
        </w:rPr>
        <w:t>Số phiếu chờ xác nhận.</w:t>
      </w:r>
    </w:p>
    <w:p>
      <w:pPr>
        <w:pStyle w:val="ListBullet"/>
        <w:ind w:left="567" w:firstLine="0"/>
      </w:pPr>
      <w:r>
        <w:rPr>
          <w:rFonts w:ascii="Times New Roman" w:hAnsi="Times New Roman" w:eastAsia="Times New Roman"/>
          <w:b w:val="0"/>
          <w:i w:val="0"/>
          <w:sz w:val="26"/>
        </w:rPr>
        <w:t>Số đăng ký đang hiệu lực.</w:t>
      </w:r>
    </w:p>
    <w:p>
      <w:pPr>
        <w:pStyle w:val="ListBullet"/>
        <w:ind w:left="567" w:firstLine="0"/>
      </w:pPr>
      <w:r>
        <w:rPr>
          <w:rFonts w:ascii="Times New Roman" w:hAnsi="Times New Roman" w:eastAsia="Times New Roman"/>
          <w:b w:val="0"/>
          <w:i w:val="0"/>
          <w:sz w:val="26"/>
        </w:rPr>
        <w:t>Số đăng ký hết hạn.</w:t>
      </w:r>
    </w:p>
    <w:p>
      <w:pPr>
        <w:pStyle w:val="ListBullet"/>
        <w:ind w:left="567" w:firstLine="0"/>
      </w:pPr>
      <w:r>
        <w:rPr>
          <w:rFonts w:ascii="Times New Roman" w:hAnsi="Times New Roman" w:eastAsia="Times New Roman"/>
          <w:b w:val="0"/>
          <w:i w:val="0"/>
          <w:sz w:val="26"/>
        </w:rPr>
        <w:t>Số gói tập đang áp dụng.</w:t>
      </w:r>
    </w:p>
    <w:p>
      <w:pPr>
        <w:ind w:firstLine="567"/>
      </w:pPr>
      <w:r>
        <w:rPr>
          <w:rFonts w:ascii="Times New Roman" w:hAnsi="Times New Roman" w:eastAsia="Times New Roman"/>
          <w:b w:val="0"/>
          <w:i w:val="0"/>
          <w:sz w:val="26"/>
        </w:rPr>
        <w:t>Không bắt buộc biểu đồ.</w:t>
      </w:r>
    </w:p>
    <w:p>
      <w:pPr>
        <w:pStyle w:val="Heading2"/>
      </w:pPr>
      <w:r>
        <w:rPr>
          <w:rFonts w:ascii="Times New Roman" w:hAnsi="Times New Roman" w:eastAsia="Times New Roman"/>
          <w:b/>
          <w:i w:val="0"/>
          <w:sz w:val="26"/>
        </w:rPr>
        <w:t>8.6. Thống kê</w:t>
      </w:r>
    </w:p>
    <w:p>
      <w:pPr>
        <w:ind w:firstLine="567"/>
      </w:pPr>
      <w:r>
        <w:rPr>
          <w:rFonts w:ascii="Times New Roman" w:hAnsi="Times New Roman" w:eastAsia="Times New Roman"/>
          <w:b w:val="0"/>
          <w:i w:val="0"/>
          <w:sz w:val="26"/>
        </w:rPr>
        <w:t>Sử dụng LINQ để thực hiện:</w:t>
      </w:r>
    </w:p>
    <w:p>
      <w:pPr>
        <w:pStyle w:val="ListBullet"/>
        <w:ind w:left="567" w:firstLine="0"/>
      </w:pPr>
      <w:r>
        <w:rPr>
          <w:rFonts w:ascii="Times New Roman" w:hAnsi="Times New Roman" w:eastAsia="Times New Roman"/>
          <w:b w:val="0"/>
          <w:i w:val="0"/>
          <w:sz w:val="26"/>
        </w:rPr>
        <w:t>Số gói tập theo từng loại.</w:t>
      </w:r>
    </w:p>
    <w:p>
      <w:pPr>
        <w:pStyle w:val="ListBullet"/>
        <w:ind w:left="567" w:firstLine="0"/>
      </w:pPr>
      <w:r>
        <w:rPr>
          <w:rFonts w:ascii="Times New Roman" w:hAnsi="Times New Roman" w:eastAsia="Times New Roman"/>
          <w:b w:val="0"/>
          <w:i w:val="0"/>
          <w:sz w:val="26"/>
        </w:rPr>
        <w:t>Số hội viên theo trạng thái.</w:t>
      </w:r>
    </w:p>
    <w:p>
      <w:pPr>
        <w:pStyle w:val="ListBullet"/>
        <w:ind w:left="567" w:firstLine="0"/>
      </w:pPr>
      <w:r>
        <w:rPr>
          <w:rFonts w:ascii="Times New Roman" w:hAnsi="Times New Roman" w:eastAsia="Times New Roman"/>
          <w:b w:val="0"/>
          <w:i w:val="0"/>
          <w:sz w:val="26"/>
        </w:rPr>
        <w:t>Số phiếu đăng ký theo trạng thái.</w:t>
      </w:r>
    </w:p>
    <w:p>
      <w:pPr>
        <w:pStyle w:val="ListBullet"/>
        <w:ind w:left="567" w:firstLine="0"/>
      </w:pPr>
      <w:r>
        <w:rPr>
          <w:rFonts w:ascii="Times New Roman" w:hAnsi="Times New Roman" w:eastAsia="Times New Roman"/>
          <w:b w:val="0"/>
          <w:i w:val="0"/>
          <w:sz w:val="26"/>
        </w:rPr>
        <w:t>Số lượt đăng ký theo từng gói.</w:t>
      </w:r>
    </w:p>
    <w:p>
      <w:pPr>
        <w:pStyle w:val="ListBullet"/>
        <w:ind w:left="567" w:firstLine="0"/>
      </w:pPr>
      <w:r>
        <w:rPr>
          <w:rFonts w:ascii="Times New Roman" w:hAnsi="Times New Roman" w:eastAsia="Times New Roman"/>
          <w:b w:val="0"/>
          <w:i w:val="0"/>
          <w:sz w:val="26"/>
        </w:rPr>
        <w:t>Số lượt đăng ký theo từng loại gói.</w:t>
      </w:r>
    </w:p>
    <w:p>
      <w:pPr>
        <w:pStyle w:val="ListBullet"/>
        <w:ind w:left="567" w:firstLine="0"/>
      </w:pPr>
      <w:r>
        <w:rPr>
          <w:rFonts w:ascii="Times New Roman" w:hAnsi="Times New Roman" w:eastAsia="Times New Roman"/>
          <w:b w:val="0"/>
          <w:i w:val="0"/>
          <w:sz w:val="26"/>
        </w:rPr>
        <w:t>Gói tập có số lượt đăng ký nhiều nhất.</w:t>
      </w:r>
    </w:p>
    <w:p>
      <w:pPr>
        <w:pStyle w:val="ListBullet"/>
        <w:ind w:left="567" w:firstLine="0"/>
      </w:pPr>
      <w:r>
        <w:rPr>
          <w:rFonts w:ascii="Times New Roman" w:hAnsi="Times New Roman" w:eastAsia="Times New Roman"/>
          <w:b w:val="0"/>
          <w:i w:val="0"/>
          <w:sz w:val="26"/>
        </w:rPr>
        <w:t>Số lượt đăng ký theo tháng.</w:t>
      </w:r>
    </w:p>
    <w:p>
      <w:pPr>
        <w:pStyle w:val="ListBullet"/>
        <w:ind w:left="567" w:firstLine="0"/>
      </w:pPr>
      <w:r>
        <w:rPr>
          <w:rFonts w:ascii="Times New Roman" w:hAnsi="Times New Roman" w:eastAsia="Times New Roman"/>
          <w:b w:val="0"/>
          <w:i w:val="0"/>
          <w:sz w:val="26"/>
        </w:rPr>
        <w:t>Doanh thu theo tháng từ các đăng ký hợp lệ.</w:t>
      </w:r>
    </w:p>
    <w:p>
      <w:pPr>
        <w:ind w:firstLine="567"/>
      </w:pPr>
      <w:r>
        <w:rPr>
          <w:rFonts w:ascii="Times New Roman" w:hAnsi="Times New Roman" w:eastAsia="Times New Roman"/>
          <w:b w:val="0"/>
          <w:i w:val="0"/>
          <w:sz w:val="26"/>
        </w:rPr>
        <w:t>Sử dụng các phương thức phù hợp: Count(), Sum(), GroupBy(), OrderBy(), OrderByDescending().</w:t>
      </w:r>
    </w:p>
    <w:p>
      <w:pPr>
        <w:pStyle w:val="Heading1"/>
      </w:pPr>
      <w:r>
        <w:rPr>
          <w:rFonts w:ascii="Times New Roman" w:hAnsi="Times New Roman" w:eastAsia="Times New Roman"/>
          <w:b/>
          <w:i w:val="0"/>
          <w:sz w:val="28"/>
        </w:rPr>
        <w:t>9. THIẾT KẾ CƠ SỞ DỮ LIỆU</w:t>
      </w:r>
    </w:p>
    <w:p>
      <w:pPr>
        <w:ind w:firstLine="567"/>
      </w:pPr>
      <w:r>
        <w:rPr>
          <w:rFonts w:ascii="Times New Roman" w:hAnsi="Times New Roman" w:eastAsia="Times New Roman"/>
          <w:b w:val="0"/>
          <w:i w:val="0"/>
          <w:sz w:val="26"/>
        </w:rPr>
        <w:t>Các Entity chính:</w:t>
      </w:r>
    </w:p>
    <w:p>
      <w:pPr>
        <w:pStyle w:val="ListBullet"/>
        <w:ind w:left="567" w:firstLine="0"/>
      </w:pPr>
      <w:r>
        <w:rPr>
          <w:rFonts w:ascii="Times New Roman" w:hAnsi="Times New Roman" w:eastAsia="Times New Roman"/>
          <w:b w:val="0"/>
          <w:i w:val="0"/>
          <w:sz w:val="26"/>
        </w:rPr>
        <w:t>TaiKhoan.</w:t>
      </w:r>
    </w:p>
    <w:p>
      <w:pPr>
        <w:pStyle w:val="ListBullet"/>
        <w:ind w:left="567" w:firstLine="0"/>
      </w:pPr>
      <w:r>
        <w:rPr>
          <w:rFonts w:ascii="Times New Roman" w:hAnsi="Times New Roman" w:eastAsia="Times New Roman"/>
          <w:b w:val="0"/>
          <w:i w:val="0"/>
          <w:sz w:val="26"/>
        </w:rPr>
        <w:t>LoaiGoiTap.</w:t>
      </w:r>
    </w:p>
    <w:p>
      <w:pPr>
        <w:pStyle w:val="ListBullet"/>
        <w:ind w:left="567" w:firstLine="0"/>
      </w:pPr>
      <w:r>
        <w:rPr>
          <w:rFonts w:ascii="Times New Roman" w:hAnsi="Times New Roman" w:eastAsia="Times New Roman"/>
          <w:b w:val="0"/>
          <w:i w:val="0"/>
          <w:sz w:val="26"/>
        </w:rPr>
        <w:t>GoiTap.</w:t>
      </w:r>
    </w:p>
    <w:p>
      <w:pPr>
        <w:pStyle w:val="ListBullet"/>
        <w:ind w:left="567" w:firstLine="0"/>
      </w:pPr>
      <w:r>
        <w:rPr>
          <w:rFonts w:ascii="Times New Roman" w:hAnsi="Times New Roman" w:eastAsia="Times New Roman"/>
          <w:b w:val="0"/>
          <w:i w:val="0"/>
          <w:sz w:val="26"/>
        </w:rPr>
        <w:t>HoiVien.</w:t>
      </w:r>
    </w:p>
    <w:p>
      <w:pPr>
        <w:pStyle w:val="ListBullet"/>
        <w:ind w:left="567" w:firstLine="0"/>
      </w:pPr>
      <w:r>
        <w:rPr>
          <w:rFonts w:ascii="Times New Roman" w:hAnsi="Times New Roman" w:eastAsia="Times New Roman"/>
          <w:b w:val="0"/>
          <w:i w:val="0"/>
          <w:sz w:val="26"/>
        </w:rPr>
        <w:t>PhieuDangKy.</w:t>
      </w:r>
    </w:p>
    <w:p>
      <w:pPr>
        <w:ind w:firstLine="567"/>
      </w:pPr>
      <w:r>
        <w:rPr>
          <w:rFonts w:ascii="Times New Roman" w:hAnsi="Times New Roman" w:eastAsia="Times New Roman"/>
          <w:b w:val="0"/>
          <w:i w:val="0"/>
          <w:sz w:val="26"/>
        </w:rPr>
        <w:t>Quan hệ chính:</w:t>
      </w:r>
    </w:p>
    <w:p>
      <w:pPr>
        <w:pStyle w:val="ListBullet"/>
        <w:ind w:left="567" w:firstLine="0"/>
      </w:pPr>
      <w:r>
        <w:rPr>
          <w:rFonts w:ascii="Times New Roman" w:hAnsi="Times New Roman" w:eastAsia="Times New Roman"/>
          <w:b w:val="0"/>
          <w:i w:val="0"/>
          <w:sz w:val="26"/>
        </w:rPr>
        <w:t>LoaiGoiTap (1) – (n) GoiTap.</w:t>
      </w:r>
    </w:p>
    <w:p>
      <w:pPr>
        <w:pStyle w:val="ListBullet"/>
        <w:ind w:left="567" w:firstLine="0"/>
      </w:pPr>
      <w:r>
        <w:rPr>
          <w:rFonts w:ascii="Times New Roman" w:hAnsi="Times New Roman" w:eastAsia="Times New Roman"/>
          <w:b w:val="0"/>
          <w:i w:val="0"/>
          <w:sz w:val="26"/>
        </w:rPr>
        <w:t>TaiKhoan (1) – (1) HoiVien.</w:t>
      </w:r>
    </w:p>
    <w:p>
      <w:pPr>
        <w:pStyle w:val="ListBullet"/>
        <w:ind w:left="567" w:firstLine="0"/>
      </w:pPr>
      <w:r>
        <w:rPr>
          <w:rFonts w:ascii="Times New Roman" w:hAnsi="Times New Roman" w:eastAsia="Times New Roman"/>
          <w:b w:val="0"/>
          <w:i w:val="0"/>
          <w:sz w:val="26"/>
        </w:rPr>
        <w:t>HoiVien (1) – (n) PhieuDangKy.</w:t>
      </w:r>
    </w:p>
    <w:p>
      <w:pPr>
        <w:pStyle w:val="ListBullet"/>
        <w:ind w:left="567" w:firstLine="0"/>
      </w:pPr>
      <w:r>
        <w:rPr>
          <w:rFonts w:ascii="Times New Roman" w:hAnsi="Times New Roman" w:eastAsia="Times New Roman"/>
          <w:b w:val="0"/>
          <w:i w:val="0"/>
          <w:sz w:val="26"/>
        </w:rPr>
        <w:t>GoiTap (1) – (n) PhieuDangKy.</w:t>
      </w:r>
    </w:p>
    <w:p>
      <w:pPr>
        <w:ind w:firstLine="567"/>
      </w:pPr>
      <w:r>
        <w:rPr>
          <w:rFonts w:ascii="Times New Roman" w:hAnsi="Times New Roman" w:eastAsia="Times New Roman"/>
          <w:b w:val="0"/>
          <w:i w:val="0"/>
          <w:sz w:val="26"/>
        </w:rPr>
        <w:t>Sinh viên phải xác định đầy đủ:</w:t>
      </w:r>
    </w:p>
    <w:p>
      <w:pPr>
        <w:pStyle w:val="ListBullet"/>
        <w:ind w:left="567" w:firstLine="0"/>
      </w:pPr>
      <w:r>
        <w:rPr>
          <w:rFonts w:ascii="Times New Roman" w:hAnsi="Times New Roman" w:eastAsia="Times New Roman"/>
          <w:b w:val="0"/>
          <w:i w:val="0"/>
          <w:sz w:val="26"/>
        </w:rPr>
        <w:t>Primary Key.</w:t>
      </w:r>
    </w:p>
    <w:p>
      <w:pPr>
        <w:pStyle w:val="ListBullet"/>
        <w:ind w:left="567" w:firstLine="0"/>
      </w:pPr>
      <w:r>
        <w:rPr>
          <w:rFonts w:ascii="Times New Roman" w:hAnsi="Times New Roman" w:eastAsia="Times New Roman"/>
          <w:b w:val="0"/>
          <w:i w:val="0"/>
          <w:sz w:val="26"/>
        </w:rPr>
        <w:t>Foreign Key.</w:t>
      </w:r>
    </w:p>
    <w:p>
      <w:pPr>
        <w:pStyle w:val="ListBullet"/>
        <w:ind w:left="567" w:firstLine="0"/>
      </w:pPr>
      <w:r>
        <w:rPr>
          <w:rFonts w:ascii="Times New Roman" w:hAnsi="Times New Roman" w:eastAsia="Times New Roman"/>
          <w:b w:val="0"/>
          <w:i w:val="0"/>
          <w:sz w:val="26"/>
        </w:rPr>
        <w:t>Navigation Property.</w:t>
      </w:r>
    </w:p>
    <w:p>
      <w:pPr>
        <w:pStyle w:val="ListBullet"/>
        <w:ind w:left="567" w:firstLine="0"/>
      </w:pPr>
      <w:r>
        <w:rPr>
          <w:rFonts w:ascii="Times New Roman" w:hAnsi="Times New Roman" w:eastAsia="Times New Roman"/>
          <w:b w:val="0"/>
          <w:i w:val="0"/>
          <w:sz w:val="26"/>
        </w:rPr>
        <w:t>Kiểu dữ liệu.</w:t>
      </w:r>
    </w:p>
    <w:p>
      <w:pPr>
        <w:pStyle w:val="ListBullet"/>
        <w:ind w:left="567" w:firstLine="0"/>
      </w:pPr>
      <w:r>
        <w:rPr>
          <w:rFonts w:ascii="Times New Roman" w:hAnsi="Times New Roman" w:eastAsia="Times New Roman"/>
          <w:b w:val="0"/>
          <w:i w:val="0"/>
          <w:sz w:val="26"/>
        </w:rPr>
        <w:t>Required/Nullable.</w:t>
      </w:r>
    </w:p>
    <w:p>
      <w:pPr>
        <w:pStyle w:val="ListBullet"/>
        <w:ind w:left="567" w:firstLine="0"/>
      </w:pPr>
      <w:r>
        <w:rPr>
          <w:rFonts w:ascii="Times New Roman" w:hAnsi="Times New Roman" w:eastAsia="Times New Roman"/>
          <w:b w:val="0"/>
          <w:i w:val="0"/>
          <w:sz w:val="26"/>
        </w:rPr>
        <w:t>Độ dài chuỗi.</w:t>
      </w:r>
    </w:p>
    <w:p>
      <w:pPr>
        <w:pStyle w:val="ListBullet"/>
        <w:ind w:left="567" w:firstLine="0"/>
      </w:pPr>
      <w:r>
        <w:rPr>
          <w:rFonts w:ascii="Times New Roman" w:hAnsi="Times New Roman" w:eastAsia="Times New Roman"/>
          <w:b w:val="0"/>
          <w:i w:val="0"/>
          <w:sz w:val="26"/>
        </w:rPr>
        <w:t>Quan hệ giữa các Entity.</w:t>
      </w:r>
    </w:p>
    <w:p>
      <w:pPr>
        <w:pStyle w:val="ListBullet"/>
        <w:ind w:left="567" w:firstLine="0"/>
      </w:pPr>
      <w:r>
        <w:rPr>
          <w:rFonts w:ascii="Times New Roman" w:hAnsi="Times New Roman" w:eastAsia="Times New Roman"/>
          <w:b w:val="0"/>
          <w:i w:val="0"/>
          <w:sz w:val="26"/>
        </w:rPr>
        <w:t>Validation.</w:t>
      </w:r>
    </w:p>
    <w:p>
      <w:pPr>
        <w:ind w:firstLine="567"/>
      </w:pPr>
      <w:r>
        <w:rPr>
          <w:rFonts w:ascii="Times New Roman" w:hAnsi="Times New Roman" w:eastAsia="Times New Roman"/>
          <w:b w:val="0"/>
          <w:i w:val="0"/>
          <w:sz w:val="26"/>
        </w:rPr>
        <w:t>Có thể bổ sung Entity/thuộc tính nếu cần nhưng không được bỏ các chức năng bắt buộc.</w:t>
      </w:r>
    </w:p>
    <w:p>
      <w:pPr>
        <w:pStyle w:val="Heading1"/>
      </w:pPr>
      <w:r>
        <w:rPr>
          <w:rFonts w:ascii="Times New Roman" w:hAnsi="Times New Roman" w:eastAsia="Times New Roman"/>
          <w:b/>
          <w:i w:val="0"/>
          <w:sz w:val="28"/>
        </w:rPr>
        <w:t>10. ENTITY FRAMEWORK CORE VÀ MIGRATION</w:t>
      </w:r>
    </w:p>
    <w:p>
      <w:pPr>
        <w:ind w:firstLine="567"/>
      </w:pPr>
      <w:r>
        <w:rPr>
          <w:rFonts w:ascii="Times New Roman" w:hAnsi="Times New Roman" w:eastAsia="Times New Roman"/>
          <w:b/>
          <w:i w:val="0"/>
          <w:sz w:val="26"/>
        </w:rPr>
        <w:t>Bắt buộc sử dụng Entity Framework Core 10 – Code First.</w:t>
      </w:r>
    </w:p>
    <w:p>
      <w:pPr>
        <w:ind w:firstLine="567"/>
      </w:pPr>
      <w:r>
        <w:rPr>
          <w:rFonts w:ascii="Times New Roman" w:hAnsi="Times New Roman" w:eastAsia="Times New Roman"/>
          <w:b w:val="0"/>
          <w:i w:val="0"/>
          <w:sz w:val="26"/>
        </w:rPr>
        <w:t>Quy trình:</w:t>
      </w:r>
    </w:p>
    <w:p>
      <w:r>
        <w:rPr>
          <w:rFonts w:ascii="Times New Roman" w:hAnsi="Times New Roman" w:eastAsia="Times New Roman"/>
          <w:b/>
          <w:i w:val="0"/>
          <w:sz w:val="26"/>
        </w:rPr>
        <w:t>Entity → DbContext → Migration → SQL Server</w:t>
      </w:r>
    </w:p>
    <w:p>
      <w:pPr>
        <w:ind w:firstLine="567"/>
      </w:pPr>
      <w:r>
        <w:rPr>
          <w:rFonts w:ascii="Times New Roman" w:hAnsi="Times New Roman" w:eastAsia="Times New Roman"/>
          <w:b w:val="0"/>
          <w:i w:val="0"/>
          <w:sz w:val="26"/>
        </w:rPr>
        <w:t>Sinh viên phải thực hiện:</w:t>
      </w:r>
    </w:p>
    <w:p>
      <w:pPr>
        <w:pStyle w:val="ListNumber"/>
        <w:ind w:left="567" w:firstLine="0"/>
      </w:pPr>
      <w:r>
        <w:rPr>
          <w:rFonts w:ascii="Times New Roman" w:hAnsi="Times New Roman" w:eastAsia="Times New Roman"/>
          <w:b w:val="0"/>
          <w:i w:val="0"/>
          <w:sz w:val="26"/>
        </w:rPr>
        <w:t>Tạo Entity.</w:t>
      </w:r>
    </w:p>
    <w:p>
      <w:pPr>
        <w:pStyle w:val="ListNumber"/>
        <w:ind w:left="567" w:firstLine="0"/>
      </w:pPr>
      <w:r>
        <w:rPr>
          <w:rFonts w:ascii="Times New Roman" w:hAnsi="Times New Roman" w:eastAsia="Times New Roman"/>
          <w:b w:val="0"/>
          <w:i w:val="0"/>
          <w:sz w:val="26"/>
        </w:rPr>
        <w:t>Tạo DbContext.</w:t>
      </w:r>
    </w:p>
    <w:p>
      <w:pPr>
        <w:pStyle w:val="ListNumber"/>
        <w:ind w:left="567" w:firstLine="0"/>
      </w:pPr>
      <w:r>
        <w:rPr>
          <w:rFonts w:ascii="Times New Roman" w:hAnsi="Times New Roman" w:eastAsia="Times New Roman"/>
          <w:b w:val="0"/>
          <w:i w:val="0"/>
          <w:sz w:val="26"/>
        </w:rPr>
        <w:t>Khai báo DbSet.</w:t>
      </w:r>
    </w:p>
    <w:p>
      <w:pPr>
        <w:pStyle w:val="ListNumber"/>
        <w:ind w:left="567" w:firstLine="0"/>
      </w:pPr>
      <w:r>
        <w:rPr>
          <w:rFonts w:ascii="Times New Roman" w:hAnsi="Times New Roman" w:eastAsia="Times New Roman"/>
          <w:b w:val="0"/>
          <w:i w:val="0"/>
          <w:sz w:val="26"/>
        </w:rPr>
        <w:t>Connection String.</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Update Database.</w:t>
      </w:r>
    </w:p>
    <w:p>
      <w:pPr>
        <w:pStyle w:val="ListNumber"/>
        <w:ind w:left="567" w:firstLine="0"/>
      </w:pPr>
      <w:r>
        <w:rPr>
          <w:rFonts w:ascii="Times New Roman" w:hAnsi="Times New Roman" w:eastAsia="Times New Roman"/>
          <w:b w:val="0"/>
          <w:i w:val="0"/>
          <w:sz w:val="26"/>
        </w:rPr>
        <w:t>Truy xuất dữ liệu bằng EF Core và LINQ.</w:t>
      </w:r>
    </w:p>
    <w:p>
      <w:pPr>
        <w:ind w:firstLine="567"/>
      </w:pPr>
      <w:r>
        <w:rPr>
          <w:rFonts w:ascii="Times New Roman" w:hAnsi="Times New Roman" w:eastAsia="Times New Roman"/>
          <w:b w:val="0"/>
          <w:i w:val="0"/>
          <w:sz w:val="26"/>
        </w:rPr>
        <w:t>Không sử dụng SQL viết trực tiếp để thay thế CRUD bắt buộc.</w:t>
      </w:r>
    </w:p>
    <w:p>
      <w:pPr>
        <w:pStyle w:val="Heading1"/>
      </w:pPr>
      <w:r>
        <w:rPr>
          <w:rFonts w:ascii="Times New Roman" w:hAnsi="Times New Roman" w:eastAsia="Times New Roman"/>
          <w:b/>
          <w:i w:val="0"/>
          <w:sz w:val="28"/>
        </w:rPr>
        <w:t>11. YÊU CẦU VỀ ASP.NET CORE MVC</w:t>
      </w:r>
    </w:p>
    <w:p>
      <w:pPr>
        <w:ind w:firstLine="567"/>
      </w:pPr>
      <w:r>
        <w:rPr>
          <w:rFonts w:ascii="Times New Roman" w:hAnsi="Times New Roman" w:eastAsia="Times New Roman"/>
          <w:b w:val="0"/>
          <w:i w:val="0"/>
          <w:sz w:val="26"/>
        </w:rPr>
        <w:t>Ứng dụng phải tuân thủ kiến trúc MVC.</w:t>
      </w:r>
    </w:p>
    <w:p>
      <w:pPr>
        <w:ind w:firstLine="567"/>
      </w:pPr>
      <w:r>
        <w:rPr>
          <w:rFonts w:ascii="Times New Roman" w:hAnsi="Times New Roman" w:eastAsia="Times New Roman"/>
          <w:b w:val="0"/>
          <w:i w:val="0"/>
          <w:sz w:val="26"/>
        </w:rPr>
        <w:t>Các Controller có thể gồm:</w:t>
      </w:r>
    </w:p>
    <w:p>
      <w:pPr>
        <w:pStyle w:val="ListBullet"/>
        <w:ind w:left="567" w:firstLine="0"/>
      </w:pPr>
      <w:r>
        <w:rPr>
          <w:rFonts w:ascii="Times New Roman" w:hAnsi="Times New Roman" w:eastAsia="Times New Roman"/>
          <w:b w:val="0"/>
          <w:i w:val="0"/>
          <w:sz w:val="26"/>
        </w:rPr>
        <w:t>TaiKhoanController.</w:t>
      </w:r>
    </w:p>
    <w:p>
      <w:pPr>
        <w:pStyle w:val="ListBullet"/>
        <w:ind w:left="567" w:firstLine="0"/>
      </w:pPr>
      <w:r>
        <w:rPr>
          <w:rFonts w:ascii="Times New Roman" w:hAnsi="Times New Roman" w:eastAsia="Times New Roman"/>
          <w:b w:val="0"/>
          <w:i w:val="0"/>
          <w:sz w:val="26"/>
        </w:rPr>
        <w:t>LoaiGoiTapController.</w:t>
      </w:r>
    </w:p>
    <w:p>
      <w:pPr>
        <w:pStyle w:val="ListBullet"/>
        <w:ind w:left="567" w:firstLine="0"/>
      </w:pPr>
      <w:r>
        <w:rPr>
          <w:rFonts w:ascii="Times New Roman" w:hAnsi="Times New Roman" w:eastAsia="Times New Roman"/>
          <w:b w:val="0"/>
          <w:i w:val="0"/>
          <w:sz w:val="26"/>
        </w:rPr>
        <w:t>GoiTapController.</w:t>
      </w:r>
    </w:p>
    <w:p>
      <w:pPr>
        <w:pStyle w:val="ListBullet"/>
        <w:ind w:left="567" w:firstLine="0"/>
      </w:pPr>
      <w:r>
        <w:rPr>
          <w:rFonts w:ascii="Times New Roman" w:hAnsi="Times New Roman" w:eastAsia="Times New Roman"/>
          <w:b w:val="0"/>
          <w:i w:val="0"/>
          <w:sz w:val="26"/>
        </w:rPr>
        <w:t>HoiVienController.</w:t>
      </w:r>
    </w:p>
    <w:p>
      <w:pPr>
        <w:pStyle w:val="ListBullet"/>
        <w:ind w:left="567" w:firstLine="0"/>
      </w:pPr>
      <w:r>
        <w:rPr>
          <w:rFonts w:ascii="Times New Roman" w:hAnsi="Times New Roman" w:eastAsia="Times New Roman"/>
          <w:b w:val="0"/>
          <w:i w:val="0"/>
          <w:sz w:val="26"/>
        </w:rPr>
        <w:t>PhieuDangKyController.</w:t>
      </w:r>
    </w:p>
    <w:p>
      <w:pPr>
        <w:pStyle w:val="ListBullet"/>
        <w:ind w:left="567" w:firstLine="0"/>
      </w:pPr>
      <w:r>
        <w:rPr>
          <w:rFonts w:ascii="Times New Roman" w:hAnsi="Times New Roman" w:eastAsia="Times New Roman"/>
          <w:b w:val="0"/>
          <w:i w:val="0"/>
          <w:sz w:val="26"/>
        </w:rPr>
        <w:t>ThongKeController.</w:t>
      </w:r>
    </w:p>
    <w:p>
      <w:pPr>
        <w:ind w:firstLine="567"/>
      </w:pPr>
      <w:r>
        <w:rPr>
          <w:rFonts w:ascii="Times New Roman" w:hAnsi="Times New Roman" w:eastAsia="Times New Roman"/>
          <w:b w:val="0"/>
          <w:i w:val="0"/>
          <w:sz w:val="26"/>
        </w:rPr>
        <w:t>Không xây dựng toàn bộ chương trình trong một Controller.</w:t>
      </w:r>
    </w:p>
    <w:p>
      <w:pPr>
        <w:ind w:firstLine="567"/>
      </w:pPr>
      <w:r>
        <w:rPr>
          <w:rFonts w:ascii="Times New Roman" w:hAnsi="Times New Roman" w:eastAsia="Times New Roman"/>
          <w:b w:val="0"/>
          <w:i w:val="0"/>
          <w:sz w:val="26"/>
        </w:rPr>
        <w:t>Phải sử dụng phù hợp:</w:t>
      </w:r>
    </w:p>
    <w:p>
      <w:pPr>
        <w:pStyle w:val="ListBullet"/>
        <w:ind w:left="567" w:firstLine="0"/>
      </w:pPr>
      <w:r>
        <w:rPr>
          <w:rFonts w:ascii="Times New Roman" w:hAnsi="Times New Roman" w:eastAsia="Times New Roman"/>
          <w:b w:val="0"/>
          <w:i w:val="0"/>
          <w:sz w:val="26"/>
        </w:rPr>
        <w:t>Model/Entity.</w:t>
      </w:r>
    </w:p>
    <w:p>
      <w:pPr>
        <w:pStyle w:val="ListBullet"/>
        <w:ind w:left="567" w:firstLine="0"/>
      </w:pPr>
      <w:r>
        <w:rPr>
          <w:rFonts w:ascii="Times New Roman" w:hAnsi="Times New Roman" w:eastAsia="Times New Roman"/>
          <w:b w:val="0"/>
          <w:i w:val="0"/>
          <w:sz w:val="26"/>
        </w:rPr>
        <w:t>Controller.</w:t>
      </w:r>
    </w:p>
    <w:p>
      <w:pPr>
        <w:pStyle w:val="ListBullet"/>
        <w:ind w:left="567" w:firstLine="0"/>
      </w:pPr>
      <w:r>
        <w:rPr>
          <w:rFonts w:ascii="Times New Roman" w:hAnsi="Times New Roman" w:eastAsia="Times New Roman"/>
          <w:b w:val="0"/>
          <w:i w:val="0"/>
          <w:sz w:val="26"/>
        </w:rPr>
        <w:t>Action.</w:t>
      </w:r>
    </w:p>
    <w:p>
      <w:pPr>
        <w:pStyle w:val="ListBullet"/>
        <w:ind w:left="567" w:firstLine="0"/>
      </w:pPr>
      <w:r>
        <w:rPr>
          <w:rFonts w:ascii="Times New Roman" w:hAnsi="Times New Roman" w:eastAsia="Times New Roman"/>
          <w:b w:val="0"/>
          <w:i w:val="0"/>
          <w:sz w:val="26"/>
        </w:rPr>
        <w:t>View.</w:t>
      </w:r>
    </w:p>
    <w:p>
      <w:pPr>
        <w:pStyle w:val="ListBullet"/>
        <w:ind w:left="567" w:firstLine="0"/>
      </w:pPr>
      <w:r>
        <w:rPr>
          <w:rFonts w:ascii="Times New Roman" w:hAnsi="Times New Roman" w:eastAsia="Times New Roman"/>
          <w:b w:val="0"/>
          <w:i w:val="0"/>
          <w:sz w:val="26"/>
        </w:rPr>
        <w:t>ViewModel khi cần.</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EF Core.</w:t>
      </w:r>
    </w:p>
    <w:p>
      <w:pPr>
        <w:pStyle w:val="ListBullet"/>
        <w:ind w:left="567" w:firstLine="0"/>
      </w:pPr>
      <w:r>
        <w:rPr>
          <w:rFonts w:ascii="Times New Roman" w:hAnsi="Times New Roman" w:eastAsia="Times New Roman"/>
          <w:b w:val="0"/>
          <w:i w:val="0"/>
          <w:sz w:val="26"/>
        </w:rPr>
        <w:t>LINQ.</w:t>
      </w:r>
    </w:p>
    <w:p>
      <w:pPr>
        <w:pStyle w:val="Heading1"/>
      </w:pPr>
      <w:r>
        <w:rPr>
          <w:rFonts w:ascii="Times New Roman" w:hAnsi="Times New Roman" w:eastAsia="Times New Roman"/>
          <w:b/>
          <w:i w:val="0"/>
          <w:sz w:val="28"/>
        </w:rPr>
        <w:t>12. VALIDATION VÀ XỬ LÝ NGHIỆP VỤ</w:t>
      </w:r>
    </w:p>
    <w:p>
      <w:pPr>
        <w:ind w:firstLine="567"/>
      </w:pPr>
      <w:r>
        <w:rPr>
          <w:rFonts w:ascii="Times New Roman" w:hAnsi="Times New Roman" w:eastAsia="Times New Roman"/>
          <w:b w:val="0"/>
          <w:i w:val="0"/>
          <w:sz w:val="26"/>
        </w:rPr>
        <w:t>Sử dụng Data Annotation phù hợp:</w:t>
      </w:r>
    </w:p>
    <w:p>
      <w:r>
        <w:rPr>
          <w:rFonts w:ascii="Times New Roman" w:hAnsi="Times New Roman" w:eastAsia="Times New Roman"/>
          <w:b/>
          <w:i w:val="0"/>
          <w:sz w:val="26"/>
        </w:rPr>
        <w:t>[Required], [StringLength], [Range], [EmailAddress], [Phone], [Display]</w:t>
      </w:r>
    </w:p>
    <w:p>
      <w:pPr>
        <w:ind w:firstLine="567"/>
      </w:pPr>
      <w:r>
        <w:rPr>
          <w:rFonts w:ascii="Times New Roman" w:hAnsi="Times New Roman" w:eastAsia="Times New Roman"/>
          <w:b w:val="0"/>
          <w:i w:val="0"/>
          <w:sz w:val="26"/>
        </w:rPr>
        <w:t>Kiểm tra tối thiểu:</w:t>
      </w:r>
    </w:p>
    <w:p>
      <w:pPr>
        <w:pStyle w:val="ListBullet"/>
        <w:ind w:left="567" w:firstLine="0"/>
      </w:pPr>
      <w:r>
        <w:rPr>
          <w:rFonts w:ascii="Times New Roman" w:hAnsi="Times New Roman" w:eastAsia="Times New Roman"/>
          <w:b w:val="0"/>
          <w:i w:val="0"/>
          <w:sz w:val="26"/>
        </w:rPr>
        <w:t>Tên đăng nhập không trùng.</w:t>
      </w:r>
    </w:p>
    <w:p>
      <w:pPr>
        <w:pStyle w:val="ListBullet"/>
        <w:ind w:left="567" w:firstLine="0"/>
      </w:pPr>
      <w:r>
        <w:rPr>
          <w:rFonts w:ascii="Times New Roman" w:hAnsi="Times New Roman" w:eastAsia="Times New Roman"/>
          <w:b w:val="0"/>
          <w:i w:val="0"/>
          <w:sz w:val="26"/>
        </w:rPr>
        <w:t>Tên loại gói không trùng.</w:t>
      </w:r>
    </w:p>
    <w:p>
      <w:pPr>
        <w:pStyle w:val="ListBullet"/>
        <w:ind w:left="567" w:firstLine="0"/>
      </w:pPr>
      <w:r>
        <w:rPr>
          <w:rFonts w:ascii="Times New Roman" w:hAnsi="Times New Roman" w:eastAsia="Times New Roman"/>
          <w:b w:val="0"/>
          <w:i w:val="0"/>
          <w:sz w:val="26"/>
        </w:rPr>
        <w:t>Các trường bắt buộc.</w:t>
      </w:r>
    </w:p>
    <w:p>
      <w:pPr>
        <w:pStyle w:val="ListBullet"/>
        <w:ind w:left="567" w:firstLine="0"/>
      </w:pPr>
      <w:r>
        <w:rPr>
          <w:rFonts w:ascii="Times New Roman" w:hAnsi="Times New Roman" w:eastAsia="Times New Roman"/>
          <w:b w:val="0"/>
          <w:i w:val="0"/>
          <w:sz w:val="26"/>
        </w:rPr>
        <w:t>Email hợp lệ.</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sinh hợp lệ.</w:t>
      </w:r>
    </w:p>
    <w:p>
      <w:pPr>
        <w:pStyle w:val="ListBullet"/>
        <w:ind w:left="567" w:firstLine="0"/>
      </w:pPr>
      <w:r>
        <w:rPr>
          <w:rFonts w:ascii="Times New Roman" w:hAnsi="Times New Roman" w:eastAsia="Times New Roman"/>
          <w:b w:val="0"/>
          <w:i w:val="0"/>
          <w:sz w:val="26"/>
        </w:rPr>
        <w:t>Đơn giá &gt; 0.</w:t>
      </w:r>
    </w:p>
    <w:p>
      <w:pPr>
        <w:pStyle w:val="ListBullet"/>
        <w:ind w:left="567" w:firstLine="0"/>
      </w:pPr>
      <w:r>
        <w:rPr>
          <w:rFonts w:ascii="Times New Roman" w:hAnsi="Times New Roman" w:eastAsia="Times New Roman"/>
          <w:b w:val="0"/>
          <w:i w:val="0"/>
          <w:sz w:val="26"/>
        </w:rPr>
        <w:t>Thời hạn &gt; 0.</w:t>
      </w:r>
    </w:p>
    <w:p>
      <w:pPr>
        <w:pStyle w:val="ListBullet"/>
        <w:ind w:left="567" w:firstLine="0"/>
      </w:pPr>
      <w:r>
        <w:rPr>
          <w:rFonts w:ascii="Times New Roman" w:hAnsi="Times New Roman" w:eastAsia="Times New Roman"/>
          <w:b w:val="0"/>
          <w:i w:val="0"/>
          <w:sz w:val="26"/>
        </w:rPr>
        <w:t>Số buổi tối đa &gt; 0 nếu áp dụng.</w:t>
      </w:r>
    </w:p>
    <w:p>
      <w:pPr>
        <w:pStyle w:val="ListBullet"/>
        <w:ind w:left="567" w:firstLine="0"/>
      </w:pPr>
      <w:r>
        <w:rPr>
          <w:rFonts w:ascii="Times New Roman" w:hAnsi="Times New Roman" w:eastAsia="Times New Roman"/>
          <w:b w:val="0"/>
          <w:i w:val="0"/>
          <w:sz w:val="26"/>
        </w:rPr>
        <w:t>Không đăng ký gói ngừng áp dụng.</w:t>
      </w:r>
    </w:p>
    <w:p>
      <w:pPr>
        <w:pStyle w:val="ListBullet"/>
        <w:ind w:left="567" w:firstLine="0"/>
      </w:pPr>
      <w:r>
        <w:rPr>
          <w:rFonts w:ascii="Times New Roman" w:hAnsi="Times New Roman" w:eastAsia="Times New Roman"/>
          <w:b w:val="0"/>
          <w:i w:val="0"/>
          <w:sz w:val="26"/>
        </w:rPr>
        <w:t>Không cho người dùng tự nhập đơn giá.</w:t>
      </w:r>
    </w:p>
    <w:p>
      <w:pPr>
        <w:pStyle w:val="ListBullet"/>
        <w:ind w:left="567" w:firstLine="0"/>
      </w:pPr>
      <w:r>
        <w:rPr>
          <w:rFonts w:ascii="Times New Roman" w:hAnsi="Times New Roman" w:eastAsia="Times New Roman"/>
          <w:b w:val="0"/>
          <w:i w:val="0"/>
          <w:sz w:val="26"/>
        </w:rPr>
        <w:t>Không cho người dùng tự nhập tổng tiền.</w:t>
      </w:r>
    </w:p>
    <w:p>
      <w:pPr>
        <w:pStyle w:val="ListBullet"/>
        <w:ind w:left="567" w:firstLine="0"/>
      </w:pPr>
      <w:r>
        <w:rPr>
          <w:rFonts w:ascii="Times New Roman" w:hAnsi="Times New Roman" w:eastAsia="Times New Roman"/>
          <w:b w:val="0"/>
          <w:i w:val="0"/>
          <w:sz w:val="26"/>
        </w:rPr>
        <w:t>Không gia hạn phiếu đã hủy.</w:t>
      </w:r>
    </w:p>
    <w:p>
      <w:pPr>
        <w:pStyle w:val="ListBullet"/>
        <w:ind w:left="567" w:firstLine="0"/>
      </w:pPr>
      <w:r>
        <w:rPr>
          <w:rFonts w:ascii="Times New Roman" w:hAnsi="Times New Roman" w:eastAsia="Times New Roman"/>
          <w:b w:val="0"/>
          <w:i w:val="0"/>
          <w:sz w:val="26"/>
        </w:rPr>
        <w:t>Không xử lý lặp một phiếu đã được xác nhận/hủy.</w:t>
      </w:r>
    </w:p>
    <w:p>
      <w:pPr>
        <w:ind w:firstLine="567"/>
      </w:pPr>
      <w:r>
        <w:rPr>
          <w:rFonts w:ascii="Times New Roman" w:hAnsi="Times New Roman" w:eastAsia="Times New Roman"/>
          <w:b w:val="0"/>
          <w:i w:val="0"/>
          <w:sz w:val="26"/>
        </w:rPr>
        <w:t>Các lỗi phải hiển thị rõ trên View.</w:t>
      </w:r>
    </w:p>
    <w:p>
      <w:pPr>
        <w:pStyle w:val="Heading1"/>
      </w:pPr>
      <w:r>
        <w:rPr>
          <w:rFonts w:ascii="Times New Roman" w:hAnsi="Times New Roman" w:eastAsia="Times New Roman"/>
          <w:b/>
          <w:i w:val="0"/>
          <w:sz w:val="28"/>
        </w:rPr>
        <w:t>13. YÊU CẦU VỀ RAZOR VIEW</w:t>
      </w:r>
    </w:p>
    <w:p>
      <w:pPr>
        <w:ind w:firstLine="567"/>
      </w:pPr>
      <w:r>
        <w:rPr>
          <w:rFonts w:ascii="Times New Roman" w:hAnsi="Times New Roman" w:eastAsia="Times New Roman"/>
          <w:b w:val="0"/>
          <w:i w:val="0"/>
          <w:sz w:val="26"/>
        </w:rPr>
        <w:t>Không giữ nguyên hoàn toàn View do Scaffolding sinh ra.</w:t>
      </w:r>
    </w:p>
    <w:p>
      <w:pPr>
        <w:ind w:firstLine="567"/>
      </w:pPr>
      <w:r>
        <w:rPr>
          <w:rFonts w:ascii="Times New Roman" w:hAnsi="Times New Roman" w:eastAsia="Times New Roman"/>
          <w:b w:val="0"/>
          <w:i w:val="0"/>
          <w:sz w:val="26"/>
        </w:rPr>
        <w:t>Phải chỉnh sửa phù hợp:</w:t>
      </w:r>
    </w:p>
    <w:p>
      <w:pPr>
        <w:pStyle w:val="ListBullet"/>
        <w:ind w:left="567" w:firstLine="0"/>
      </w:pPr>
      <w:r>
        <w:rPr>
          <w:rFonts w:ascii="Times New Roman" w:hAnsi="Times New Roman" w:eastAsia="Times New Roman"/>
          <w:b w:val="0"/>
          <w:i w:val="0"/>
          <w:sz w:val="26"/>
        </w:rPr>
        <w:t>Ngày → date.</w:t>
      </w:r>
    </w:p>
    <w:p>
      <w:pPr>
        <w:pStyle w:val="ListBullet"/>
        <w:ind w:left="567" w:firstLine="0"/>
      </w:pPr>
      <w:r>
        <w:rPr>
          <w:rFonts w:ascii="Times New Roman" w:hAnsi="Times New Roman" w:eastAsia="Times New Roman"/>
          <w:b w:val="0"/>
          <w:i w:val="0"/>
          <w:sz w:val="26"/>
        </w:rPr>
        <w:t>Mô tả → textarea.</w:t>
      </w:r>
    </w:p>
    <w:p>
      <w:pPr>
        <w:pStyle w:val="ListBullet"/>
        <w:ind w:left="567" w:firstLine="0"/>
      </w:pPr>
      <w:r>
        <w:rPr>
          <w:rFonts w:ascii="Times New Roman" w:hAnsi="Times New Roman" w:eastAsia="Times New Roman"/>
          <w:b w:val="0"/>
          <w:i w:val="0"/>
          <w:sz w:val="26"/>
        </w:rPr>
        <w:t>Loại gói → select.</w:t>
      </w:r>
    </w:p>
    <w:p>
      <w:pPr>
        <w:pStyle w:val="ListBullet"/>
        <w:ind w:left="567" w:firstLine="0"/>
      </w:pPr>
      <w:r>
        <w:rPr>
          <w:rFonts w:ascii="Times New Roman" w:hAnsi="Times New Roman" w:eastAsia="Times New Roman"/>
          <w:b w:val="0"/>
          <w:i w:val="0"/>
          <w:sz w:val="26"/>
        </w:rPr>
        <w:t>Gói tập → select khi phù hợp.</w:t>
      </w:r>
    </w:p>
    <w:p>
      <w:pPr>
        <w:pStyle w:val="ListBullet"/>
        <w:ind w:left="567" w:firstLine="0"/>
      </w:pPr>
      <w:r>
        <w:rPr>
          <w:rFonts w:ascii="Times New Roman" w:hAnsi="Times New Roman" w:eastAsia="Times New Roman"/>
          <w:b w:val="0"/>
          <w:i w:val="0"/>
          <w:sz w:val="26"/>
        </w:rPr>
        <w:t>Giới tính → radio hoặc select.</w:t>
      </w:r>
    </w:p>
    <w:p>
      <w:pPr>
        <w:pStyle w:val="ListBullet"/>
        <w:ind w:left="567" w:firstLine="0"/>
      </w:pPr>
      <w:r>
        <w:rPr>
          <w:rFonts w:ascii="Times New Roman" w:hAnsi="Times New Roman" w:eastAsia="Times New Roman"/>
          <w:b w:val="0"/>
          <w:i w:val="0"/>
          <w:sz w:val="26"/>
        </w:rPr>
        <w:t>Trạng thái → select hoặc kiểu phù hợp.</w:t>
      </w:r>
    </w:p>
    <w:p>
      <w:pPr>
        <w:pStyle w:val="ListBullet"/>
        <w:ind w:left="567" w:firstLine="0"/>
      </w:pPr>
      <w:r>
        <w:rPr>
          <w:rFonts w:ascii="Times New Roman" w:hAnsi="Times New Roman" w:eastAsia="Times New Roman"/>
          <w:b w:val="0"/>
          <w:i w:val="0"/>
          <w:sz w:val="26"/>
        </w:rPr>
        <w:t>Hiển thị Validation Message.</w:t>
      </w:r>
    </w:p>
    <w:p>
      <w:pPr>
        <w:pStyle w:val="ListBullet"/>
        <w:ind w:left="567" w:firstLine="0"/>
      </w:pPr>
      <w:r>
        <w:rPr>
          <w:rFonts w:ascii="Times New Roman" w:hAnsi="Times New Roman" w:eastAsia="Times New Roman"/>
          <w:b w:val="0"/>
          <w:i w:val="0"/>
          <w:sz w:val="26"/>
        </w:rPr>
        <w:t>Hiển thị tên đối tượng thay cho chỉ mã khóa ngoại.</w:t>
      </w:r>
    </w:p>
    <w:p>
      <w:pPr>
        <w:pStyle w:val="ListBullet"/>
        <w:ind w:left="567" w:firstLine="0"/>
      </w:pPr>
      <w:r>
        <w:rPr>
          <w:rFonts w:ascii="Times New Roman" w:hAnsi="Times New Roman" w:eastAsia="Times New Roman"/>
          <w:b w:val="0"/>
          <w:i w:val="0"/>
          <w:sz w:val="26"/>
        </w:rPr>
        <w:t>Định dạng ngày tháng.</w:t>
      </w:r>
    </w:p>
    <w:p>
      <w:pPr>
        <w:pStyle w:val="ListBullet"/>
        <w:ind w:left="567" w:firstLine="0"/>
      </w:pPr>
      <w:r>
        <w:rPr>
          <w:rFonts w:ascii="Times New Roman" w:hAnsi="Times New Roman" w:eastAsia="Times New Roman"/>
          <w:b w:val="0"/>
          <w:i w:val="0"/>
          <w:sz w:val="26"/>
        </w:rPr>
        <w:t>Định dạng tiền tệ.</w:t>
      </w:r>
    </w:p>
    <w:p>
      <w:pPr>
        <w:pStyle w:val="Heading1"/>
      </w:pPr>
      <w:r>
        <w:rPr>
          <w:rFonts w:ascii="Times New Roman" w:hAnsi="Times New Roman" w:eastAsia="Times New Roman"/>
          <w:b/>
          <w:i w:val="0"/>
          <w:sz w:val="28"/>
        </w:rPr>
        <w:t>14. TÌM KIẾM, LỌC, SẮP XẾP, PHÂN TRANG VÀ LINQ</w:t>
      </w:r>
    </w:p>
    <w:p>
      <w:pPr>
        <w:ind w:firstLine="567"/>
      </w:pPr>
      <w:r>
        <w:rPr>
          <w:rFonts w:ascii="Times New Roman" w:hAnsi="Times New Roman" w:eastAsia="Times New Roman"/>
          <w:b/>
          <w:i w:val="0"/>
          <w:sz w:val="26"/>
        </w:rPr>
        <w:t>Đây là yêu cầu bắt buộc.</w:t>
      </w:r>
    </w:p>
    <w:p>
      <w:pPr>
        <w:ind w:firstLine="567"/>
      </w:pPr>
      <w:r>
        <w:rPr>
          <w:rFonts w:ascii="Times New Roman" w:hAnsi="Times New Roman" w:eastAsia="Times New Roman"/>
          <w:b w:val="0"/>
          <w:i w:val="0"/>
          <w:sz w:val="26"/>
        </w:rPr>
        <w:t>Danh sách gói tập phải thực hiện đầy đủ:</w:t>
      </w:r>
    </w:p>
    <w:p>
      <w:r>
        <w:rPr>
          <w:rFonts w:ascii="Times New Roman" w:hAnsi="Times New Roman" w:eastAsia="Times New Roman"/>
          <w:b/>
          <w:i w:val="0"/>
          <w:sz w:val="26"/>
        </w:rPr>
        <w:t>Tìm kiếm + Lọc + Sắp xếp + Phân trang</w:t>
      </w:r>
    </w:p>
    <w:p>
      <w:pPr>
        <w:ind w:firstLine="567"/>
      </w:pPr>
      <w:r>
        <w:rPr>
          <w:rFonts w:ascii="Times New Roman" w:hAnsi="Times New Roman" w:eastAsia="Times New Roman"/>
          <w:b w:val="0"/>
          <w:i w:val="0"/>
          <w:sz w:val="26"/>
        </w:rPr>
        <w:t>Khi chuyển trang phải giữ:</w:t>
      </w:r>
    </w:p>
    <w:p>
      <w:pPr>
        <w:pStyle w:val="ListBullet"/>
        <w:ind w:left="567" w:firstLine="0"/>
      </w:pPr>
      <w:r>
        <w:rPr>
          <w:rFonts w:ascii="Times New Roman" w:hAnsi="Times New Roman" w:eastAsia="Times New Roman"/>
          <w:b w:val="0"/>
          <w:i w:val="0"/>
          <w:sz w:val="26"/>
        </w:rPr>
        <w:t>Từ khóa.</w:t>
      </w:r>
    </w:p>
    <w:p>
      <w:pPr>
        <w:pStyle w:val="ListBullet"/>
        <w:ind w:left="567" w:firstLine="0"/>
      </w:pPr>
      <w:r>
        <w:rPr>
          <w:rFonts w:ascii="Times New Roman" w:hAnsi="Times New Roman" w:eastAsia="Times New Roman"/>
          <w:b w:val="0"/>
          <w:i w:val="0"/>
          <w:sz w:val="26"/>
        </w:rPr>
        <w:t>Loại gói.</w:t>
      </w:r>
    </w:p>
    <w:p>
      <w:pPr>
        <w:pStyle w:val="ListBullet"/>
        <w:ind w:left="567" w:firstLine="0"/>
      </w:pPr>
      <w:r>
        <w:rPr>
          <w:rFonts w:ascii="Times New Roman" w:hAnsi="Times New Roman" w:eastAsia="Times New Roman"/>
          <w:b w:val="0"/>
          <w:i w:val="0"/>
          <w:sz w:val="26"/>
        </w:rPr>
        <w:t>Trạng thái.</w:t>
      </w:r>
    </w:p>
    <w:p>
      <w:pPr>
        <w:pStyle w:val="ListBullet"/>
        <w:ind w:left="567" w:firstLine="0"/>
      </w:pPr>
      <w:r>
        <w:rPr>
          <w:rFonts w:ascii="Times New Roman" w:hAnsi="Times New Roman" w:eastAsia="Times New Roman"/>
          <w:b w:val="0"/>
          <w:i w:val="0"/>
          <w:sz w:val="26"/>
        </w:rPr>
        <w:t>Khoảng giá.</w:t>
      </w:r>
    </w:p>
    <w:p>
      <w:pPr>
        <w:pStyle w:val="ListBullet"/>
        <w:ind w:left="567" w:firstLine="0"/>
      </w:pPr>
      <w:r>
        <w:rPr>
          <w:rFonts w:ascii="Times New Roman" w:hAnsi="Times New Roman" w:eastAsia="Times New Roman"/>
          <w:b w:val="0"/>
          <w:i w:val="0"/>
          <w:sz w:val="26"/>
        </w:rPr>
        <w:t>Thời hạn.</w:t>
      </w:r>
    </w:p>
    <w:p>
      <w:pPr>
        <w:pStyle w:val="ListBullet"/>
        <w:ind w:left="567" w:firstLine="0"/>
      </w:pPr>
      <w:r>
        <w:rPr>
          <w:rFonts w:ascii="Times New Roman" w:hAnsi="Times New Roman" w:eastAsia="Times New Roman"/>
          <w:b w:val="0"/>
          <w:i w:val="0"/>
          <w:sz w:val="26"/>
        </w:rPr>
        <w:t>Kiểu sắp xếp.</w:t>
      </w:r>
    </w:p>
    <w:p>
      <w:pPr>
        <w:ind w:firstLine="567"/>
      </w:pPr>
      <w:r>
        <w:rPr>
          <w:rFonts w:ascii="Times New Roman" w:hAnsi="Times New Roman" w:eastAsia="Times New Roman"/>
          <w:b w:val="0"/>
          <w:i w:val="0"/>
          <w:sz w:val="26"/>
        </w:rPr>
        <w:t>Phải thực hiện bằng LINQ/EF Core.</w:t>
      </w:r>
    </w:p>
    <w:p>
      <w:pPr>
        <w:ind w:firstLine="567"/>
      </w:pPr>
      <w:r>
        <w:rPr>
          <w:rFonts w:ascii="Times New Roman" w:hAnsi="Times New Roman" w:eastAsia="Times New Roman"/>
          <w:b w:val="0"/>
          <w:i w:val="0"/>
          <w:sz w:val="26"/>
        </w:rPr>
        <w:t>Không tải toàn bộ dữ liệu rồi dùng JavaScript để giả lập phân trang.</w:t>
      </w:r>
    </w:p>
    <w:p>
      <w:pPr>
        <w:pStyle w:val="Heading1"/>
      </w:pPr>
      <w:r>
        <w:rPr>
          <w:rFonts w:ascii="Times New Roman" w:hAnsi="Times New Roman" w:eastAsia="Times New Roman"/>
          <w:b/>
          <w:i w:val="0"/>
          <w:sz w:val="28"/>
        </w:rPr>
        <w:t>15. DỮ LIỆU MẪU</w:t>
      </w:r>
    </w:p>
    <w:p>
      <w:pPr>
        <w:ind w:firstLine="567"/>
      </w:pPr>
      <w:r>
        <w:rPr>
          <w:rFonts w:ascii="Times New Roman" w:hAnsi="Times New Roman" w:eastAsia="Times New Roman"/>
          <w:b w:val="0"/>
          <w:i w:val="0"/>
          <w:sz w:val="26"/>
        </w:rPr>
        <w:t>Tối thiểu:</w:t>
      </w:r>
    </w:p>
    <w:p>
      <w:pPr>
        <w:pStyle w:val="ListBullet"/>
        <w:ind w:left="567" w:firstLine="0"/>
      </w:pPr>
      <w:r>
        <w:rPr>
          <w:rFonts w:ascii="Times New Roman" w:hAnsi="Times New Roman" w:eastAsia="Times New Roman"/>
          <w:b w:val="0"/>
          <w:i w:val="0"/>
          <w:sz w:val="26"/>
        </w:rPr>
        <w:t>04 loại gói tập.</w:t>
      </w:r>
    </w:p>
    <w:p>
      <w:pPr>
        <w:pStyle w:val="ListBullet"/>
        <w:ind w:left="567" w:firstLine="0"/>
      </w:pPr>
      <w:r>
        <w:rPr>
          <w:rFonts w:ascii="Times New Roman" w:hAnsi="Times New Roman" w:eastAsia="Times New Roman"/>
          <w:b w:val="0"/>
          <w:i w:val="0"/>
          <w:sz w:val="26"/>
        </w:rPr>
        <w:t>15 gói tập.</w:t>
      </w:r>
    </w:p>
    <w:p>
      <w:pPr>
        <w:pStyle w:val="ListBullet"/>
        <w:ind w:left="567" w:firstLine="0"/>
      </w:pPr>
      <w:r>
        <w:rPr>
          <w:rFonts w:ascii="Times New Roman" w:hAnsi="Times New Roman" w:eastAsia="Times New Roman"/>
          <w:b w:val="0"/>
          <w:i w:val="0"/>
          <w:sz w:val="26"/>
        </w:rPr>
        <w:t>20 hội viên.</w:t>
      </w:r>
    </w:p>
    <w:p>
      <w:pPr>
        <w:pStyle w:val="ListBullet"/>
        <w:ind w:left="567" w:firstLine="0"/>
      </w:pPr>
      <w:r>
        <w:rPr>
          <w:rFonts w:ascii="Times New Roman" w:hAnsi="Times New Roman" w:eastAsia="Times New Roman"/>
          <w:b w:val="0"/>
          <w:i w:val="0"/>
          <w:sz w:val="26"/>
        </w:rPr>
        <w:t>01–02 tài khoản Admin.</w:t>
      </w:r>
    </w:p>
    <w:p>
      <w:pPr>
        <w:pStyle w:val="ListBullet"/>
        <w:ind w:left="567" w:firstLine="0"/>
      </w:pPr>
      <w:r>
        <w:rPr>
          <w:rFonts w:ascii="Times New Roman" w:hAnsi="Times New Roman" w:eastAsia="Times New Roman"/>
          <w:b w:val="0"/>
          <w:i w:val="0"/>
          <w:sz w:val="26"/>
        </w:rPr>
        <w:t>Tài khoản hội viên tương ứng.</w:t>
      </w:r>
    </w:p>
    <w:p>
      <w:pPr>
        <w:pStyle w:val="ListBullet"/>
        <w:ind w:left="567" w:firstLine="0"/>
      </w:pPr>
      <w:r>
        <w:rPr>
          <w:rFonts w:ascii="Times New Roman" w:hAnsi="Times New Roman" w:eastAsia="Times New Roman"/>
          <w:b w:val="0"/>
          <w:i w:val="0"/>
          <w:sz w:val="26"/>
        </w:rPr>
        <w:t>20–30 phiếu đăng ký.</w:t>
      </w:r>
    </w:p>
    <w:p>
      <w:pPr>
        <w:ind w:firstLine="567"/>
      </w:pPr>
      <w:r>
        <w:rPr>
          <w:rFonts w:ascii="Times New Roman" w:hAnsi="Times New Roman" w:eastAsia="Times New Roman"/>
          <w:b w:val="0"/>
          <w:i w:val="0"/>
          <w:sz w:val="26"/>
        </w:rPr>
        <w:t>Dữ liệu phải đủ để kiểm tra:</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Search.</w:t>
      </w:r>
    </w:p>
    <w:p>
      <w:pPr>
        <w:pStyle w:val="ListBullet"/>
        <w:ind w:left="567" w:firstLine="0"/>
      </w:pPr>
      <w:r>
        <w:rPr>
          <w:rFonts w:ascii="Times New Roman" w:hAnsi="Times New Roman" w:eastAsia="Times New Roman"/>
          <w:b w:val="0"/>
          <w:i w:val="0"/>
          <w:sz w:val="26"/>
        </w:rPr>
        <w:t>Filter.</w:t>
      </w:r>
    </w:p>
    <w:p>
      <w:pPr>
        <w:pStyle w:val="ListBullet"/>
        <w:ind w:left="567" w:firstLine="0"/>
      </w:pPr>
      <w:r>
        <w:rPr>
          <w:rFonts w:ascii="Times New Roman" w:hAnsi="Times New Roman" w:eastAsia="Times New Roman"/>
          <w:b w:val="0"/>
          <w:i w:val="0"/>
          <w:sz w:val="26"/>
        </w:rPr>
        <w:t>Sort.</w:t>
      </w:r>
    </w:p>
    <w:p>
      <w:pPr>
        <w:pStyle w:val="ListBullet"/>
        <w:ind w:left="567" w:firstLine="0"/>
      </w:pPr>
      <w:r>
        <w:rPr>
          <w:rFonts w:ascii="Times New Roman" w:hAnsi="Times New Roman" w:eastAsia="Times New Roman"/>
          <w:b w:val="0"/>
          <w:i w:val="0"/>
          <w:sz w:val="26"/>
        </w:rPr>
        <w:t>Pagination.</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Phân quyền.</w:t>
      </w:r>
    </w:p>
    <w:p>
      <w:pPr>
        <w:pStyle w:val="ListBullet"/>
        <w:ind w:left="567" w:firstLine="0"/>
      </w:pPr>
      <w:r>
        <w:rPr>
          <w:rFonts w:ascii="Times New Roman" w:hAnsi="Times New Roman" w:eastAsia="Times New Roman"/>
          <w:b w:val="0"/>
          <w:i w:val="0"/>
          <w:sz w:val="26"/>
        </w:rPr>
        <w:t>Đăng ký.</w:t>
      </w:r>
    </w:p>
    <w:p>
      <w:pPr>
        <w:pStyle w:val="ListBullet"/>
        <w:ind w:left="567" w:firstLine="0"/>
      </w:pPr>
      <w:r>
        <w:rPr>
          <w:rFonts w:ascii="Times New Roman" w:hAnsi="Times New Roman" w:eastAsia="Times New Roman"/>
          <w:b w:val="0"/>
          <w:i w:val="0"/>
          <w:sz w:val="26"/>
        </w:rPr>
        <w:t>Xác nhận.</w:t>
      </w:r>
    </w:p>
    <w:p>
      <w:pPr>
        <w:pStyle w:val="ListBullet"/>
        <w:ind w:left="567" w:firstLine="0"/>
      </w:pPr>
      <w:r>
        <w:rPr>
          <w:rFonts w:ascii="Times New Roman" w:hAnsi="Times New Roman" w:eastAsia="Times New Roman"/>
          <w:b w:val="0"/>
          <w:i w:val="0"/>
          <w:sz w:val="26"/>
        </w:rPr>
        <w:t>Gia hạn.</w:t>
      </w:r>
    </w:p>
    <w:p>
      <w:pPr>
        <w:pStyle w:val="ListBullet"/>
        <w:ind w:left="567" w:firstLine="0"/>
      </w:pPr>
      <w:r>
        <w:rPr>
          <w:rFonts w:ascii="Times New Roman" w:hAnsi="Times New Roman" w:eastAsia="Times New Roman"/>
          <w:b w:val="0"/>
          <w:i w:val="0"/>
          <w:sz w:val="26"/>
        </w:rPr>
        <w:t>Hủy.</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i w:val="0"/>
          <w:sz w:val="26"/>
        </w:rPr>
        <w:t>Đặc biệt phải đủ dữ liệu để danh sách gói tập tạo ra nhiều trang.</w:t>
      </w:r>
    </w:p>
    <w:p>
      <w:pPr>
        <w:pStyle w:val="Heading1"/>
      </w:pPr>
      <w:r>
        <w:rPr>
          <w:rFonts w:ascii="Times New Roman" w:hAnsi="Times New Roman" w:eastAsia="Times New Roman"/>
          <w:b/>
          <w:i w:val="0"/>
          <w:sz w:val="28"/>
        </w:rPr>
        <w:t>16. YÊU CẦU GIAO DIỆN</w:t>
      </w:r>
    </w:p>
    <w:p>
      <w:pPr>
        <w:pStyle w:val="Heading2"/>
      </w:pPr>
      <w:r>
        <w:rPr>
          <w:rFonts w:ascii="Times New Roman" w:hAnsi="Times New Roman" w:eastAsia="Times New Roman"/>
          <w:b/>
          <w:i w:val="0"/>
          <w:sz w:val="26"/>
        </w:rPr>
        <w:t>16.1. Phía hội viên</w:t>
      </w:r>
    </w:p>
    <w:p>
      <w:pPr>
        <w:pStyle w:val="ListBullet"/>
        <w:ind w:left="567" w:firstLine="0"/>
      </w:pPr>
      <w:r>
        <w:rPr>
          <w:rFonts w:ascii="Times New Roman" w:hAnsi="Times New Roman" w:eastAsia="Times New Roman"/>
          <w:b w:val="0"/>
          <w:i w:val="0"/>
          <w:sz w:val="26"/>
        </w:rPr>
        <w:t>Trang chủ.</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Danh sách gói tập.</w:t>
      </w:r>
    </w:p>
    <w:p>
      <w:pPr>
        <w:pStyle w:val="ListBullet"/>
        <w:ind w:left="567" w:firstLine="0"/>
      </w:pPr>
      <w:r>
        <w:rPr>
          <w:rFonts w:ascii="Times New Roman" w:hAnsi="Times New Roman" w:eastAsia="Times New Roman"/>
          <w:b w:val="0"/>
          <w:i w:val="0"/>
          <w:sz w:val="26"/>
        </w:rPr>
        <w:t>Chi tiết gói tập.</w:t>
      </w:r>
    </w:p>
    <w:p>
      <w:pPr>
        <w:pStyle w:val="ListBullet"/>
        <w:ind w:left="567" w:firstLine="0"/>
      </w:pPr>
      <w:r>
        <w:rPr>
          <w:rFonts w:ascii="Times New Roman" w:hAnsi="Times New Roman" w:eastAsia="Times New Roman"/>
          <w:b w:val="0"/>
          <w:i w:val="0"/>
          <w:sz w:val="26"/>
        </w:rPr>
        <w:t>Tìm kiếm.</w:t>
      </w:r>
    </w:p>
    <w:p>
      <w:pPr>
        <w:pStyle w:val="ListBullet"/>
        <w:ind w:left="567" w:firstLine="0"/>
      </w:pPr>
      <w:r>
        <w:rPr>
          <w:rFonts w:ascii="Times New Roman" w:hAnsi="Times New Roman" w:eastAsia="Times New Roman"/>
          <w:b w:val="0"/>
          <w:i w:val="0"/>
          <w:sz w:val="26"/>
        </w:rPr>
        <w:t>Lọc.</w:t>
      </w:r>
    </w:p>
    <w:p>
      <w:pPr>
        <w:pStyle w:val="ListBullet"/>
        <w:ind w:left="567" w:firstLine="0"/>
      </w:pPr>
      <w:r>
        <w:rPr>
          <w:rFonts w:ascii="Times New Roman" w:hAnsi="Times New Roman" w:eastAsia="Times New Roman"/>
          <w:b w:val="0"/>
          <w:i w:val="0"/>
          <w:sz w:val="26"/>
        </w:rPr>
        <w:t>Sắp xếp.</w:t>
      </w:r>
    </w:p>
    <w:p>
      <w:pPr>
        <w:pStyle w:val="ListBullet"/>
        <w:ind w:left="567" w:firstLine="0"/>
      </w:pPr>
      <w:r>
        <w:rPr>
          <w:rFonts w:ascii="Times New Roman" w:hAnsi="Times New Roman" w:eastAsia="Times New Roman"/>
          <w:b w:val="0"/>
          <w:i w:val="0"/>
          <w:sz w:val="26"/>
        </w:rPr>
        <w:t>Phân trang.</w:t>
      </w:r>
    </w:p>
    <w:p>
      <w:pPr>
        <w:pStyle w:val="ListBullet"/>
        <w:ind w:left="567" w:firstLine="0"/>
      </w:pPr>
      <w:r>
        <w:rPr>
          <w:rFonts w:ascii="Times New Roman" w:hAnsi="Times New Roman" w:eastAsia="Times New Roman"/>
          <w:b w:val="0"/>
          <w:i w:val="0"/>
          <w:sz w:val="26"/>
        </w:rPr>
        <w:t>Đăng ký gói.</w:t>
      </w:r>
    </w:p>
    <w:p>
      <w:pPr>
        <w:pStyle w:val="ListBullet"/>
        <w:ind w:left="567" w:firstLine="0"/>
      </w:pPr>
      <w:r>
        <w:rPr>
          <w:rFonts w:ascii="Times New Roman" w:hAnsi="Times New Roman" w:eastAsia="Times New Roman"/>
          <w:b w:val="0"/>
          <w:i w:val="0"/>
          <w:sz w:val="26"/>
        </w:rPr>
        <w:t>Các gói đã đăng ký.</w:t>
      </w:r>
    </w:p>
    <w:p>
      <w:pPr>
        <w:pStyle w:val="ListBullet"/>
        <w:ind w:left="567" w:firstLine="0"/>
      </w:pPr>
      <w:r>
        <w:rPr>
          <w:rFonts w:ascii="Times New Roman" w:hAnsi="Times New Roman" w:eastAsia="Times New Roman"/>
          <w:b w:val="0"/>
          <w:i w:val="0"/>
          <w:sz w:val="26"/>
        </w:rPr>
        <w:t>Chi tiết đăng ký.</w:t>
      </w:r>
    </w:p>
    <w:p>
      <w:pPr>
        <w:pStyle w:val="ListBullet"/>
        <w:ind w:left="567" w:firstLine="0"/>
      </w:pPr>
      <w:r>
        <w:rPr>
          <w:rFonts w:ascii="Times New Roman" w:hAnsi="Times New Roman" w:eastAsia="Times New Roman"/>
          <w:b w:val="0"/>
          <w:i w:val="0"/>
          <w:sz w:val="26"/>
        </w:rPr>
        <w:t>Thông tin cá nhân.</w:t>
      </w:r>
    </w:p>
    <w:p>
      <w:pPr>
        <w:pStyle w:val="Heading2"/>
      </w:pPr>
      <w:r>
        <w:rPr>
          <w:rFonts w:ascii="Times New Roman" w:hAnsi="Times New Roman" w:eastAsia="Times New Roman"/>
          <w:b/>
          <w:i w:val="0"/>
          <w:sz w:val="26"/>
        </w:rPr>
        <w:t>16.2. Phía Admin</w:t>
      </w:r>
    </w:p>
    <w:p>
      <w:pPr>
        <w:pStyle w:val="ListBullet"/>
        <w:ind w:left="567" w:firstLine="0"/>
      </w:pPr>
      <w:r>
        <w:rPr>
          <w:rFonts w:ascii="Times New Roman" w:hAnsi="Times New Roman" w:eastAsia="Times New Roman"/>
          <w:b w:val="0"/>
          <w:i w:val="0"/>
          <w:sz w:val="26"/>
        </w:rPr>
        <w:t>Trang quản trị.</w:t>
      </w:r>
    </w:p>
    <w:p>
      <w:pPr>
        <w:pStyle w:val="ListBullet"/>
        <w:ind w:left="567" w:firstLine="0"/>
      </w:pPr>
      <w:r>
        <w:rPr>
          <w:rFonts w:ascii="Times New Roman" w:hAnsi="Times New Roman" w:eastAsia="Times New Roman"/>
          <w:b w:val="0"/>
          <w:i w:val="0"/>
          <w:sz w:val="26"/>
        </w:rPr>
        <w:t>Quản lý loại gói.</w:t>
      </w:r>
    </w:p>
    <w:p>
      <w:pPr>
        <w:pStyle w:val="ListBullet"/>
        <w:ind w:left="567" w:firstLine="0"/>
      </w:pPr>
      <w:r>
        <w:rPr>
          <w:rFonts w:ascii="Times New Roman" w:hAnsi="Times New Roman" w:eastAsia="Times New Roman"/>
          <w:b w:val="0"/>
          <w:i w:val="0"/>
          <w:sz w:val="26"/>
        </w:rPr>
        <w:t>Quản lý gói tập.</w:t>
      </w:r>
    </w:p>
    <w:p>
      <w:pPr>
        <w:pStyle w:val="ListBullet"/>
        <w:ind w:left="567" w:firstLine="0"/>
      </w:pPr>
      <w:r>
        <w:rPr>
          <w:rFonts w:ascii="Times New Roman" w:hAnsi="Times New Roman" w:eastAsia="Times New Roman"/>
          <w:b w:val="0"/>
          <w:i w:val="0"/>
          <w:sz w:val="26"/>
        </w:rPr>
        <w:t>Quản lý hội viên.</w:t>
      </w:r>
    </w:p>
    <w:p>
      <w:pPr>
        <w:pStyle w:val="ListBullet"/>
        <w:ind w:left="567" w:firstLine="0"/>
      </w:pPr>
      <w:r>
        <w:rPr>
          <w:rFonts w:ascii="Times New Roman" w:hAnsi="Times New Roman" w:eastAsia="Times New Roman"/>
          <w:b w:val="0"/>
          <w:i w:val="0"/>
          <w:sz w:val="26"/>
        </w:rPr>
        <w:t>Quản lý phiếu đăng ký.</w:t>
      </w:r>
    </w:p>
    <w:p>
      <w:pPr>
        <w:pStyle w:val="ListBullet"/>
        <w:ind w:left="567" w:firstLine="0"/>
      </w:pPr>
      <w:r>
        <w:rPr>
          <w:rFonts w:ascii="Times New Roman" w:hAnsi="Times New Roman" w:eastAsia="Times New Roman"/>
          <w:b w:val="0"/>
          <w:i w:val="0"/>
          <w:sz w:val="26"/>
        </w:rPr>
        <w:t>Xác nhận.</w:t>
      </w:r>
    </w:p>
    <w:p>
      <w:pPr>
        <w:pStyle w:val="ListBullet"/>
        <w:ind w:left="567" w:firstLine="0"/>
      </w:pPr>
      <w:r>
        <w:rPr>
          <w:rFonts w:ascii="Times New Roman" w:hAnsi="Times New Roman" w:eastAsia="Times New Roman"/>
          <w:b w:val="0"/>
          <w:i w:val="0"/>
          <w:sz w:val="26"/>
        </w:rPr>
        <w:t>Gia hạn.</w:t>
      </w:r>
    </w:p>
    <w:p>
      <w:pPr>
        <w:pStyle w:val="ListBullet"/>
        <w:ind w:left="567" w:firstLine="0"/>
      </w:pPr>
      <w:r>
        <w:rPr>
          <w:rFonts w:ascii="Times New Roman" w:hAnsi="Times New Roman" w:eastAsia="Times New Roman"/>
          <w:b w:val="0"/>
          <w:i w:val="0"/>
          <w:sz w:val="26"/>
        </w:rPr>
        <w:t>Hủy.</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val="0"/>
          <w:i w:val="0"/>
          <w:sz w:val="26"/>
        </w:rPr>
        <w:t>Không đặt nặng thiết kế đồ họa; trọng tâm là chức năng và kỹ thuật ASP.NET Core MVC.</w:t>
      </w:r>
    </w:p>
    <w:p>
      <w:pPr>
        <w:pStyle w:val="Heading1"/>
      </w:pPr>
      <w:r>
        <w:rPr>
          <w:rFonts w:ascii="Times New Roman" w:hAnsi="Times New Roman" w:eastAsia="Times New Roman"/>
          <w:b/>
          <w:i w:val="0"/>
          <w:sz w:val="28"/>
        </w:rPr>
        <w:t>17. QUY ĐỊNH GHI THÔNG TIN NGƯỜI THỰC HIỆN TRONG MÃ NGUỒN</w:t>
      </w:r>
    </w:p>
    <w:p>
      <w:pPr>
        <w:ind w:firstLine="567"/>
      </w:pPr>
      <w:r>
        <w:rPr>
          <w:rFonts w:ascii="Times New Roman" w:hAnsi="Times New Roman" w:eastAsia="Times New Roman"/>
          <w:b/>
          <w:i w:val="0"/>
          <w:sz w:val="26"/>
        </w:rPr>
        <w:t>Mỗi sinh viên bắt buộc phải ghi Họ và tên, Mã sinh viên và Nội dung thực hiện tại đầu các file mã nguồn do mình phụ trách chính.</w:t>
      </w:r>
    </w:p>
    <w:p>
      <w:r>
        <w:rPr>
          <w:rFonts w:ascii="Times New Roman" w:hAnsi="Times New Roman" w:eastAsia="Times New Roman"/>
          <w:b w:val="0"/>
          <w:i/>
          <w:sz w:val="26"/>
        </w:rPr>
        <w:t>// Họ và tên: Nguyễn Văn A</w:t>
        <w:br/>
        <w:t>// Mã sinh viên: 22103100001</w:t>
        <w:br/>
        <w:t>// Nội dung thực hiện: Quản lý gói tập, tìm kiếm,</w:t>
        <w:br/>
        <w:t>// lọc, sắp xếp và phân trang</w:t>
      </w:r>
    </w:p>
    <w:p>
      <w:pPr>
        <w:ind w:firstLine="567"/>
      </w:pPr>
      <w:r>
        <w:rPr>
          <w:rFonts w:ascii="Times New Roman" w:hAnsi="Times New Roman" w:eastAsia="Times New Roman"/>
          <w:b w:val="0"/>
          <w:i w:val="0"/>
          <w:sz w:val="26"/>
        </w:rPr>
        <w:t>Áp dụng đối với:</w:t>
      </w:r>
    </w:p>
    <w:p>
      <w:pPr>
        <w:pStyle w:val="ListBullet"/>
        <w:ind w:left="567" w:firstLine="0"/>
      </w:pPr>
      <w:r>
        <w:rPr>
          <w:rFonts w:ascii="Times New Roman" w:hAnsi="Times New Roman" w:eastAsia="Times New Roman"/>
          <w:b w:val="0"/>
          <w:i w:val="0"/>
          <w:sz w:val="26"/>
        </w:rPr>
        <w:t>Model/Entity.</w:t>
      </w:r>
    </w:p>
    <w:p>
      <w:pPr>
        <w:pStyle w:val="ListBullet"/>
        <w:ind w:left="567" w:firstLine="0"/>
      </w:pPr>
      <w:r>
        <w:rPr>
          <w:rFonts w:ascii="Times New Roman" w:hAnsi="Times New Roman" w:eastAsia="Times New Roman"/>
          <w:b w:val="0"/>
          <w:i w:val="0"/>
          <w:sz w:val="26"/>
        </w:rPr>
        <w:t>Controller.</w:t>
      </w:r>
    </w:p>
    <w:p>
      <w:pPr>
        <w:pStyle w:val="ListBullet"/>
        <w:ind w:left="567" w:firstLine="0"/>
      </w:pPr>
      <w:r>
        <w:rPr>
          <w:rFonts w:ascii="Times New Roman" w:hAnsi="Times New Roman" w:eastAsia="Times New Roman"/>
          <w:b w:val="0"/>
          <w:i w:val="0"/>
          <w:sz w:val="26"/>
        </w:rPr>
        <w:t>ViewModel.</w:t>
      </w:r>
    </w:p>
    <w:p>
      <w:pPr>
        <w:pStyle w:val="ListBullet"/>
        <w:ind w:left="567" w:firstLine="0"/>
      </w:pPr>
      <w:r>
        <w:rPr>
          <w:rFonts w:ascii="Times New Roman" w:hAnsi="Times New Roman" w:eastAsia="Times New Roman"/>
          <w:b w:val="0"/>
          <w:i w:val="0"/>
          <w:sz w:val="26"/>
        </w:rPr>
        <w:t>View.</w:t>
      </w:r>
    </w:p>
    <w:p>
      <w:pPr>
        <w:pStyle w:val="ListBullet"/>
        <w:ind w:left="567" w:firstLine="0"/>
      </w:pPr>
      <w:r>
        <w:rPr>
          <w:rFonts w:ascii="Times New Roman" w:hAnsi="Times New Roman" w:eastAsia="Times New Roman"/>
          <w:b w:val="0"/>
          <w:i w:val="0"/>
          <w:sz w:val="26"/>
        </w:rPr>
        <w:t>Các lớp xử lý khác nếu có.</w:t>
      </w:r>
    </w:p>
    <w:p>
      <w:pPr>
        <w:ind w:firstLine="567"/>
      </w:pPr>
      <w:r>
        <w:rPr>
          <w:rFonts w:ascii="Times New Roman" w:hAnsi="Times New Roman" w:eastAsia="Times New Roman"/>
          <w:b w:val="0"/>
          <w:i w:val="0"/>
          <w:sz w:val="26"/>
        </w:rPr>
        <w:t>Nếu nhiều sinh viên cùng sửa một file phải ghi rõ nội dung của từng người.</w:t>
      </w:r>
    </w:p>
    <w:p>
      <w:pPr>
        <w:ind w:firstLine="567"/>
      </w:pPr>
      <w:r>
        <w:rPr>
          <w:rFonts w:ascii="Times New Roman" w:hAnsi="Times New Roman" w:eastAsia="Times New Roman"/>
          <w:b w:val="0"/>
          <w:i w:val="0"/>
          <w:sz w:val="26"/>
        </w:rPr>
        <w:t>Thông tin phải phù hợp với:</w:t>
      </w:r>
    </w:p>
    <w:p>
      <w:r>
        <w:rPr>
          <w:rFonts w:ascii="Times New Roman" w:hAnsi="Times New Roman" w:eastAsia="Times New Roman"/>
          <w:b/>
          <w:i w:val="0"/>
          <w:sz w:val="26"/>
        </w:rPr>
        <w:t>Module được phân công → Bảng phân công → Code → GitHub Commit → Bảo vệ trực tiếp</w:t>
      </w:r>
    </w:p>
    <w:p>
      <w:pPr>
        <w:ind w:firstLine="567"/>
      </w:pPr>
      <w:r>
        <w:rPr>
          <w:rFonts w:ascii="Times New Roman" w:hAnsi="Times New Roman" w:eastAsia="Times New Roman"/>
          <w:b/>
          <w:i w:val="0"/>
          <w:sz w:val="26"/>
        </w:rPr>
        <w:t>Không được ghi tên sinh viên nếu sinh viên đó không trực tiếp thực hiện phần mã nguồn tương ứng.</w:t>
      </w:r>
    </w:p>
    <w:p>
      <w:pPr>
        <w:pStyle w:val="Heading1"/>
      </w:pPr>
      <w:r>
        <w:rPr>
          <w:rFonts w:ascii="Times New Roman" w:hAnsi="Times New Roman" w:eastAsia="Times New Roman"/>
          <w:b/>
          <w:i w:val="0"/>
          <w:sz w:val="28"/>
        </w:rPr>
        <w:t>18. CHỨC NĂNG NÂNG CAO – KHÔNG BẮT BUỘC</w:t>
      </w:r>
    </w:p>
    <w:p>
      <w:pPr>
        <w:pStyle w:val="ListBullet"/>
        <w:ind w:left="567" w:firstLine="0"/>
      </w:pPr>
      <w:r>
        <w:rPr>
          <w:rFonts w:ascii="Times New Roman" w:hAnsi="Times New Roman" w:eastAsia="Times New Roman"/>
          <w:b w:val="0"/>
          <w:i w:val="0"/>
          <w:sz w:val="26"/>
        </w:rPr>
        <w:t>Upload ảnh gói tập.</w:t>
      </w:r>
    </w:p>
    <w:p>
      <w:pPr>
        <w:pStyle w:val="ListBullet"/>
        <w:ind w:left="567" w:firstLine="0"/>
      </w:pPr>
      <w:r>
        <w:rPr>
          <w:rFonts w:ascii="Times New Roman" w:hAnsi="Times New Roman" w:eastAsia="Times New Roman"/>
          <w:b w:val="0"/>
          <w:i w:val="0"/>
          <w:sz w:val="26"/>
        </w:rPr>
        <w:t>Quản lý huấn luyện viên.</w:t>
      </w:r>
    </w:p>
    <w:p>
      <w:pPr>
        <w:pStyle w:val="ListBullet"/>
        <w:ind w:left="567" w:firstLine="0"/>
      </w:pPr>
      <w:r>
        <w:rPr>
          <w:rFonts w:ascii="Times New Roman" w:hAnsi="Times New Roman" w:eastAsia="Times New Roman"/>
          <w:b w:val="0"/>
          <w:i w:val="0"/>
          <w:sz w:val="26"/>
        </w:rPr>
        <w:t>Quản lý lịch tập.</w:t>
      </w:r>
    </w:p>
    <w:p>
      <w:pPr>
        <w:pStyle w:val="ListBullet"/>
        <w:ind w:left="567" w:firstLine="0"/>
      </w:pPr>
      <w:r>
        <w:rPr>
          <w:rFonts w:ascii="Times New Roman" w:hAnsi="Times New Roman" w:eastAsia="Times New Roman"/>
          <w:b w:val="0"/>
          <w:i w:val="0"/>
          <w:sz w:val="26"/>
        </w:rPr>
        <w:t>Check-in hội viên.</w:t>
      </w:r>
    </w:p>
    <w:p>
      <w:pPr>
        <w:pStyle w:val="ListBullet"/>
        <w:ind w:left="567" w:firstLine="0"/>
      </w:pPr>
      <w:r>
        <w:rPr>
          <w:rFonts w:ascii="Times New Roman" w:hAnsi="Times New Roman" w:eastAsia="Times New Roman"/>
          <w:b w:val="0"/>
          <w:i w:val="0"/>
          <w:sz w:val="26"/>
        </w:rPr>
        <w:t>Biểu đồ Chart.js.</w:t>
      </w:r>
    </w:p>
    <w:p>
      <w:pPr>
        <w:pStyle w:val="ListBullet"/>
        <w:ind w:left="567" w:firstLine="0"/>
      </w:pPr>
      <w:r>
        <w:rPr>
          <w:rFonts w:ascii="Times New Roman" w:hAnsi="Times New Roman" w:eastAsia="Times New Roman"/>
          <w:b w:val="0"/>
          <w:i w:val="0"/>
          <w:sz w:val="26"/>
        </w:rPr>
        <w:t>AJAX.</w:t>
      </w:r>
    </w:p>
    <w:p>
      <w:pPr>
        <w:pStyle w:val="ListBullet"/>
        <w:ind w:left="567" w:firstLine="0"/>
      </w:pPr>
      <w:r>
        <w:rPr>
          <w:rFonts w:ascii="Times New Roman" w:hAnsi="Times New Roman" w:eastAsia="Times New Roman"/>
          <w:b w:val="0"/>
          <w:i w:val="0"/>
          <w:sz w:val="26"/>
        </w:rPr>
        <w:t>Xuất Excel/PDF.</w:t>
      </w:r>
    </w:p>
    <w:p>
      <w:pPr>
        <w:pStyle w:val="ListBullet"/>
        <w:ind w:left="567" w:firstLine="0"/>
      </w:pPr>
      <w:r>
        <w:rPr>
          <w:rFonts w:ascii="Times New Roman" w:hAnsi="Times New Roman" w:eastAsia="Times New Roman"/>
          <w:b w:val="0"/>
          <w:i w:val="0"/>
          <w:sz w:val="26"/>
        </w:rPr>
        <w:t>Email xác nhận.</w:t>
      </w:r>
    </w:p>
    <w:p>
      <w:pPr>
        <w:pStyle w:val="ListBullet"/>
        <w:ind w:left="567" w:firstLine="0"/>
      </w:pPr>
      <w:r>
        <w:rPr>
          <w:rFonts w:ascii="Times New Roman" w:hAnsi="Times New Roman" w:eastAsia="Times New Roman"/>
          <w:b w:val="0"/>
          <w:i w:val="0"/>
          <w:sz w:val="26"/>
        </w:rPr>
        <w:t>Mã hóa mật khẩu.</w:t>
      </w:r>
    </w:p>
    <w:p>
      <w:pPr>
        <w:pStyle w:val="ListBullet"/>
        <w:ind w:left="567" w:firstLine="0"/>
      </w:pPr>
      <w:r>
        <w:rPr>
          <w:rFonts w:ascii="Times New Roman" w:hAnsi="Times New Roman" w:eastAsia="Times New Roman"/>
          <w:b w:val="0"/>
          <w:i w:val="0"/>
          <w:sz w:val="26"/>
        </w:rPr>
        <w:t>ASP.NET Core Identity.</w:t>
      </w:r>
    </w:p>
    <w:p>
      <w:pPr>
        <w:ind w:firstLine="567"/>
      </w:pPr>
      <w:r>
        <w:rPr>
          <w:rFonts w:ascii="Times New Roman" w:hAnsi="Times New Roman" w:eastAsia="Times New Roman"/>
          <w:b w:val="0"/>
          <w:i w:val="0"/>
          <w:sz w:val="26"/>
        </w:rPr>
        <w:t>Không sử dụng chức năng nâng cao để thay thế chức năng bắt buộc còn thiếu.</w:t>
      </w:r>
    </w:p>
    <w:p>
      <w:pPr>
        <w:pStyle w:val="Heading1"/>
      </w:pPr>
      <w:r>
        <w:rPr>
          <w:rFonts w:ascii="Times New Roman" w:hAnsi="Times New Roman" w:eastAsia="Times New Roman"/>
          <w:b/>
          <w:i w:val="0"/>
          <w:sz w:val="28"/>
        </w:rPr>
        <w:t>19. QUY ĐỊNH SỬ DỤNG AI</w:t>
      </w:r>
    </w:p>
    <w:p>
      <w:pPr>
        <w:ind w:firstLine="567"/>
      </w:pPr>
      <w:r>
        <w:rPr>
          <w:rFonts w:ascii="Times New Roman" w:hAnsi="Times New Roman" w:eastAsia="Times New Roman"/>
          <w:b w:val="0"/>
          <w:i w:val="0"/>
          <w:sz w:val="26"/>
        </w:rPr>
        <w:t>Sinh viên được phép sử dụng AI để:</w:t>
      </w:r>
    </w:p>
    <w:p>
      <w:pPr>
        <w:pStyle w:val="ListBullet"/>
        <w:ind w:left="567" w:firstLine="0"/>
      </w:pPr>
      <w:r>
        <w:rPr>
          <w:rFonts w:ascii="Times New Roman" w:hAnsi="Times New Roman" w:eastAsia="Times New Roman"/>
          <w:b w:val="0"/>
          <w:i w:val="0"/>
          <w:sz w:val="26"/>
        </w:rPr>
        <w:t>Hỗ trợ tìm hiểu kiến thức.</w:t>
      </w:r>
    </w:p>
    <w:p>
      <w:pPr>
        <w:pStyle w:val="ListBullet"/>
        <w:ind w:left="567" w:firstLine="0"/>
      </w:pPr>
      <w:r>
        <w:rPr>
          <w:rFonts w:ascii="Times New Roman" w:hAnsi="Times New Roman" w:eastAsia="Times New Roman"/>
          <w:b w:val="0"/>
          <w:i w:val="0"/>
          <w:sz w:val="26"/>
        </w:rPr>
        <w:t>Tham khảo mã nguồn.</w:t>
      </w:r>
    </w:p>
    <w:p>
      <w:pPr>
        <w:pStyle w:val="ListBullet"/>
        <w:ind w:left="567" w:firstLine="0"/>
      </w:pPr>
      <w:r>
        <w:rPr>
          <w:rFonts w:ascii="Times New Roman" w:hAnsi="Times New Roman" w:eastAsia="Times New Roman"/>
          <w:b w:val="0"/>
          <w:i w:val="0"/>
          <w:sz w:val="26"/>
        </w:rPr>
        <w:t>Tìm lỗi.</w:t>
      </w:r>
    </w:p>
    <w:p>
      <w:pPr>
        <w:pStyle w:val="ListBullet"/>
        <w:ind w:left="567" w:firstLine="0"/>
      </w:pPr>
      <w:r>
        <w:rPr>
          <w:rFonts w:ascii="Times New Roman" w:hAnsi="Times New Roman" w:eastAsia="Times New Roman"/>
          <w:b w:val="0"/>
          <w:i w:val="0"/>
          <w:sz w:val="26"/>
        </w:rPr>
        <w:t>Sửa lỗi.</w:t>
      </w:r>
    </w:p>
    <w:p>
      <w:pPr>
        <w:pStyle w:val="ListBullet"/>
        <w:ind w:left="567" w:firstLine="0"/>
      </w:pPr>
      <w:r>
        <w:rPr>
          <w:rFonts w:ascii="Times New Roman" w:hAnsi="Times New Roman" w:eastAsia="Times New Roman"/>
          <w:b w:val="0"/>
          <w:i w:val="0"/>
          <w:sz w:val="26"/>
        </w:rPr>
        <w:t>Tham khảo truy vấn LINQ.</w:t>
      </w:r>
    </w:p>
    <w:p>
      <w:pPr>
        <w:pStyle w:val="ListBullet"/>
        <w:ind w:left="567" w:firstLine="0"/>
      </w:pPr>
      <w:r>
        <w:rPr>
          <w:rFonts w:ascii="Times New Roman" w:hAnsi="Times New Roman" w:eastAsia="Times New Roman"/>
          <w:b w:val="0"/>
          <w:i w:val="0"/>
          <w:sz w:val="26"/>
        </w:rPr>
        <w:t>Hỗ trợ xây dựng giao diện.</w:t>
      </w:r>
    </w:p>
    <w:p>
      <w:pPr>
        <w:ind w:firstLine="567"/>
      </w:pPr>
      <w:r>
        <w:rPr>
          <w:rFonts w:ascii="Times New Roman" w:hAnsi="Times New Roman" w:eastAsia="Times New Roman"/>
          <w:b w:val="0"/>
          <w:i w:val="0"/>
          <w:sz w:val="26"/>
        </w:rPr>
        <w:t>Sinh viên phải:</w:t>
      </w:r>
    </w:p>
    <w:p>
      <w:pPr>
        <w:pStyle w:val="ListBullet"/>
        <w:ind w:left="567" w:firstLine="0"/>
      </w:pPr>
      <w:r>
        <w:rPr>
          <w:rFonts w:ascii="Times New Roman" w:hAnsi="Times New Roman" w:eastAsia="Times New Roman"/>
          <w:b w:val="0"/>
          <w:i w:val="0"/>
          <w:sz w:val="26"/>
        </w:rPr>
        <w:t>Hiểu mã nguồn.</w:t>
      </w:r>
    </w:p>
    <w:p>
      <w:pPr>
        <w:pStyle w:val="ListBullet"/>
        <w:ind w:left="567" w:firstLine="0"/>
      </w:pPr>
      <w:r>
        <w:rPr>
          <w:rFonts w:ascii="Times New Roman" w:hAnsi="Times New Roman" w:eastAsia="Times New Roman"/>
          <w:b w:val="0"/>
          <w:i w:val="0"/>
          <w:sz w:val="26"/>
        </w:rPr>
        <w:t>Giải thích được mã nguồn.</w:t>
      </w:r>
    </w:p>
    <w:p>
      <w:pPr>
        <w:pStyle w:val="ListBullet"/>
        <w:ind w:left="567" w:firstLine="0"/>
      </w:pPr>
      <w:r>
        <w:rPr>
          <w:rFonts w:ascii="Times New Roman" w:hAnsi="Times New Roman" w:eastAsia="Times New Roman"/>
          <w:b w:val="0"/>
          <w:i w:val="0"/>
          <w:sz w:val="26"/>
        </w:rPr>
        <w:t>Chỉnh sửa được mã nguồn.</w:t>
      </w:r>
    </w:p>
    <w:p>
      <w:pPr>
        <w:pStyle w:val="ListBullet"/>
        <w:ind w:left="567" w:firstLine="0"/>
      </w:pPr>
      <w:r>
        <w:rPr>
          <w:rFonts w:ascii="Times New Roman" w:hAnsi="Times New Roman" w:eastAsia="Times New Roman"/>
          <w:b w:val="0"/>
          <w:i w:val="0"/>
          <w:sz w:val="26"/>
        </w:rPr>
        <w:t>Chịu trách nhiệm đối với mã nguồn đã sử dụng.</w:t>
      </w:r>
    </w:p>
    <w:p>
      <w:pPr>
        <w:ind w:firstLine="567"/>
      </w:pPr>
      <w:r>
        <w:rPr>
          <w:rFonts w:ascii="Times New Roman" w:hAnsi="Times New Roman" w:eastAsia="Times New Roman"/>
          <w:b w:val="0"/>
          <w:i w:val="0"/>
          <w:sz w:val="26"/>
        </w:rPr>
        <w:t>Việc sử dụng AI không thay thế việc đánh giá trực tiếp.</w:t>
      </w:r>
    </w:p>
    <w:p>
      <w:pPr>
        <w:pStyle w:val="Heading1"/>
      </w:pPr>
      <w:r>
        <w:rPr>
          <w:rFonts w:ascii="Times New Roman" w:hAnsi="Times New Roman" w:eastAsia="Times New Roman"/>
          <w:b/>
          <w:i w:val="0"/>
          <w:sz w:val="28"/>
        </w:rPr>
        <w:t>20. LÀM VIỆC NHÓM VỚI GITHUB</w:t>
      </w:r>
    </w:p>
    <w:p>
      <w:pPr>
        <w:ind w:firstLine="567"/>
      </w:pPr>
      <w:r>
        <w:rPr>
          <w:rFonts w:ascii="Times New Roman" w:hAnsi="Times New Roman" w:eastAsia="Times New Roman"/>
          <w:b w:val="0"/>
          <w:i w:val="0"/>
          <w:sz w:val="26"/>
        </w:rPr>
        <w:t>Mỗi nhóm sử dụng 01 Repository GitHub chung.</w:t>
      </w:r>
    </w:p>
    <w:p>
      <w:pPr>
        <w:ind w:firstLine="567"/>
      </w:pPr>
      <w:r>
        <w:rPr>
          <w:rFonts w:ascii="Times New Roman" w:hAnsi="Times New Roman" w:eastAsia="Times New Roman"/>
          <w:b w:val="0"/>
          <w:i w:val="0"/>
          <w:sz w:val="26"/>
        </w:rPr>
        <w:t>Mỗi sinh viên sử dụng tài khoản cá nhân.</w:t>
      </w:r>
    </w:p>
    <w:p>
      <w:pPr>
        <w:ind w:firstLine="567"/>
      </w:pPr>
      <w:r>
        <w:rPr>
          <w:rFonts w:ascii="Times New Roman" w:hAnsi="Times New Roman" w:eastAsia="Times New Roman"/>
          <w:b w:val="0"/>
          <w:i w:val="0"/>
          <w:sz w:val="26"/>
        </w:rPr>
        <w:t>Mẫu Commit:</w:t>
      </w:r>
    </w:p>
    <w:p>
      <w:r>
        <w:rPr>
          <w:rFonts w:ascii="Times New Roman" w:hAnsi="Times New Roman" w:eastAsia="Times New Roman"/>
          <w:b/>
          <w:i w:val="0"/>
          <w:sz w:val="26"/>
        </w:rPr>
        <w:t>[Mã SV] [Module] Nội dung công việc</w:t>
      </w:r>
    </w:p>
    <w:p>
      <w:pPr>
        <w:ind w:firstLine="567"/>
      </w:pPr>
      <w:r>
        <w:rPr>
          <w:rFonts w:ascii="Times New Roman" w:hAnsi="Times New Roman" w:eastAsia="Times New Roman"/>
          <w:b w:val="0"/>
          <w:i w:val="0"/>
          <w:sz w:val="26"/>
        </w:rPr>
        <w:t>Ví dụ:</w:t>
      </w:r>
    </w:p>
    <w:p>
      <w:r>
        <w:rPr>
          <w:rFonts w:ascii="Times New Roman" w:hAnsi="Times New Roman" w:eastAsia="Times New Roman"/>
          <w:b w:val="0"/>
          <w:i/>
          <w:sz w:val="26"/>
        </w:rPr>
        <w:t>[22103100001] [GoiTap] Them chuc nang phan trang</w:t>
      </w:r>
    </w:p>
    <w:p>
      <w:pPr>
        <w:ind w:firstLine="567"/>
      </w:pPr>
      <w:r>
        <w:rPr>
          <w:rFonts w:ascii="Times New Roman" w:hAnsi="Times New Roman" w:eastAsia="Times New Roman"/>
          <w:b w:val="0"/>
          <w:i w:val="0"/>
          <w:sz w:val="26"/>
        </w:rPr>
        <w:t>Không dồn toàn bộ công việc vào một Commit cuối.</w:t>
      </w:r>
    </w:p>
    <w:p>
      <w:pPr>
        <w:ind w:firstLine="567"/>
      </w:pPr>
      <w:r>
        <w:rPr>
          <w:rFonts w:ascii="Times New Roman" w:hAnsi="Times New Roman" w:eastAsia="Times New Roman"/>
          <w:b w:val="0"/>
          <w:i w:val="0"/>
          <w:sz w:val="26"/>
        </w:rPr>
        <w:t>Quy trình:</w:t>
      </w:r>
    </w:p>
    <w:p>
      <w:r>
        <w:rPr>
          <w:rFonts w:ascii="Times New Roman" w:hAnsi="Times New Roman" w:eastAsia="Times New Roman"/>
          <w:b/>
          <w:i w:val="0"/>
          <w:sz w:val="26"/>
        </w:rPr>
        <w:t>Thiết kế CSDL → Thống nhất Entity → Tạo Project → DbContext/Migration → Phân chia Module → Code → Commit/Push → Tích hợp → Kiểm thử → Hoàn thiện</w:t>
      </w:r>
    </w:p>
    <w:p>
      <w:pPr>
        <w:ind w:firstLine="567"/>
      </w:pPr>
      <w:r>
        <w:rPr>
          <w:rFonts w:ascii="Times New Roman" w:hAnsi="Times New Roman" w:eastAsia="Times New Roman"/>
          <w:b w:val="0"/>
          <w:i w:val="0"/>
          <w:sz w:val="26"/>
        </w:rPr>
        <w:t>Khi đánh giá, giảng viên đối chiếu:</w:t>
      </w:r>
    </w:p>
    <w:p>
      <w:r>
        <w:rPr>
          <w:rFonts w:ascii="Times New Roman" w:hAnsi="Times New Roman" w:eastAsia="Times New Roman"/>
          <w:b/>
          <w:i w:val="0"/>
          <w:sz w:val="26"/>
        </w:rPr>
        <w:t>Phân công → Comment trong code → GitHub Commit → Bảo vệ</w:t>
      </w:r>
    </w:p>
    <w:p>
      <w:pPr>
        <w:pStyle w:val="Heading1"/>
      </w:pPr>
      <w:r>
        <w:rPr>
          <w:rFonts w:ascii="Times New Roman" w:hAnsi="Times New Roman" w:eastAsia="Times New Roman"/>
          <w:b/>
          <w:i w:val="0"/>
          <w:sz w:val="28"/>
        </w:rPr>
        <w:t>21. KIỂM THỬ VÀ HOÀN THIỆN</w:t>
      </w:r>
    </w:p>
    <w:p>
      <w:pPr>
        <w:pStyle w:val="Heading2"/>
      </w:pPr>
      <w:r>
        <w:rPr>
          <w:rFonts w:ascii="Times New Roman" w:hAnsi="Times New Roman" w:eastAsia="Times New Roman"/>
          <w:b/>
          <w:i w:val="0"/>
          <w:sz w:val="26"/>
        </w:rPr>
        <w:t>21.1. Tài khoản và phân quyền</w:t>
      </w:r>
    </w:p>
    <w:p>
      <w:pPr>
        <w:pStyle w:val="ListBullet"/>
        <w:ind w:left="567" w:firstLine="0"/>
      </w:pPr>
      <w:r>
        <w:rPr>
          <w:rFonts w:ascii="Times New Roman" w:hAnsi="Times New Roman" w:eastAsia="Times New Roman"/>
          <w:b w:val="0"/>
          <w:i w:val="0"/>
          <w:sz w:val="26"/>
        </w:rPr>
        <w:t>Đăng nhập đúng.</w:t>
      </w:r>
    </w:p>
    <w:p>
      <w:pPr>
        <w:pStyle w:val="ListBullet"/>
        <w:ind w:left="567" w:firstLine="0"/>
      </w:pPr>
      <w:r>
        <w:rPr>
          <w:rFonts w:ascii="Times New Roman" w:hAnsi="Times New Roman" w:eastAsia="Times New Roman"/>
          <w:b w:val="0"/>
          <w:i w:val="0"/>
          <w:sz w:val="26"/>
        </w:rPr>
        <w:t>Sai mật khẩu.</w:t>
      </w:r>
    </w:p>
    <w:p>
      <w:pPr>
        <w:pStyle w:val="ListBullet"/>
        <w:ind w:left="567" w:firstLine="0"/>
      </w:pPr>
      <w:r>
        <w:rPr>
          <w:rFonts w:ascii="Times New Roman" w:hAnsi="Times New Roman" w:eastAsia="Times New Roman"/>
          <w:b w:val="0"/>
          <w:i w:val="0"/>
          <w:sz w:val="26"/>
        </w:rPr>
        <w:t>Tài khoản không tồn tại.</w:t>
      </w:r>
    </w:p>
    <w:p>
      <w:pPr>
        <w:pStyle w:val="ListBullet"/>
        <w:ind w:left="567" w:firstLine="0"/>
      </w:pPr>
      <w:r>
        <w:rPr>
          <w:rFonts w:ascii="Times New Roman" w:hAnsi="Times New Roman" w:eastAsia="Times New Roman"/>
          <w:b w:val="0"/>
          <w:i w:val="0"/>
          <w:sz w:val="26"/>
        </w:rPr>
        <w:t>Tài khoản bị khóa.</w:t>
      </w:r>
    </w:p>
    <w:p>
      <w:pPr>
        <w:pStyle w:val="ListBullet"/>
        <w:ind w:left="567" w:firstLine="0"/>
      </w:pPr>
      <w:r>
        <w:rPr>
          <w:rFonts w:ascii="Times New Roman" w:hAnsi="Times New Roman" w:eastAsia="Times New Roman"/>
          <w:b w:val="0"/>
          <w:i w:val="0"/>
          <w:sz w:val="26"/>
        </w:rPr>
        <w:t>Đăng xuất.</w:t>
      </w:r>
    </w:p>
    <w:p>
      <w:pPr>
        <w:pStyle w:val="ListBullet"/>
        <w:ind w:left="567" w:firstLine="0"/>
      </w:pPr>
      <w:r>
        <w:rPr>
          <w:rFonts w:ascii="Times New Roman" w:hAnsi="Times New Roman" w:eastAsia="Times New Roman"/>
          <w:b w:val="0"/>
          <w:i w:val="0"/>
          <w:sz w:val="26"/>
        </w:rPr>
        <w:t>Hội viên truy cập URL Admin.</w:t>
      </w:r>
    </w:p>
    <w:p>
      <w:pPr>
        <w:pStyle w:val="ListBullet"/>
        <w:ind w:left="567" w:firstLine="0"/>
      </w:pPr>
      <w:r>
        <w:rPr>
          <w:rFonts w:ascii="Times New Roman" w:hAnsi="Times New Roman" w:eastAsia="Times New Roman"/>
          <w:b w:val="0"/>
          <w:i w:val="0"/>
          <w:sz w:val="26"/>
        </w:rPr>
        <w:t>Phân quyền tại Controller.</w:t>
      </w:r>
    </w:p>
    <w:p>
      <w:pPr>
        <w:pStyle w:val="Heading2"/>
      </w:pPr>
      <w:r>
        <w:rPr>
          <w:rFonts w:ascii="Times New Roman" w:hAnsi="Times New Roman" w:eastAsia="Times New Roman"/>
          <w:b/>
          <w:i w:val="0"/>
          <w:sz w:val="26"/>
        </w:rPr>
        <w:t>21.2. CRUD và Validation</w:t>
      </w:r>
    </w:p>
    <w:p>
      <w:pPr>
        <w:pStyle w:val="ListBullet"/>
        <w:ind w:left="567" w:firstLine="0"/>
      </w:pPr>
      <w:r>
        <w:rPr>
          <w:rFonts w:ascii="Times New Roman" w:hAnsi="Times New Roman" w:eastAsia="Times New Roman"/>
          <w:b w:val="0"/>
          <w:i w:val="0"/>
          <w:sz w:val="26"/>
        </w:rPr>
        <w:t>Create.</w:t>
      </w:r>
    </w:p>
    <w:p>
      <w:pPr>
        <w:pStyle w:val="ListBullet"/>
        <w:ind w:left="567" w:firstLine="0"/>
      </w:pPr>
      <w:r>
        <w:rPr>
          <w:rFonts w:ascii="Times New Roman" w:hAnsi="Times New Roman" w:eastAsia="Times New Roman"/>
          <w:b w:val="0"/>
          <w:i w:val="0"/>
          <w:sz w:val="26"/>
        </w:rPr>
        <w:t>Edit.</w:t>
      </w:r>
    </w:p>
    <w:p>
      <w:pPr>
        <w:pStyle w:val="ListBullet"/>
        <w:ind w:left="567" w:firstLine="0"/>
      </w:pPr>
      <w:r>
        <w:rPr>
          <w:rFonts w:ascii="Times New Roman" w:hAnsi="Times New Roman" w:eastAsia="Times New Roman"/>
          <w:b w:val="0"/>
          <w:i w:val="0"/>
          <w:sz w:val="26"/>
        </w:rPr>
        <w:t>Details.</w:t>
      </w:r>
    </w:p>
    <w:p>
      <w:pPr>
        <w:pStyle w:val="ListBullet"/>
        <w:ind w:left="567" w:firstLine="0"/>
      </w:pPr>
      <w:r>
        <w:rPr>
          <w:rFonts w:ascii="Times New Roman" w:hAnsi="Times New Roman" w:eastAsia="Times New Roman"/>
          <w:b w:val="0"/>
          <w:i w:val="0"/>
          <w:sz w:val="26"/>
        </w:rPr>
        <w:t>Delete.</w:t>
      </w:r>
    </w:p>
    <w:p>
      <w:pPr>
        <w:pStyle w:val="ListBullet"/>
        <w:ind w:left="567" w:firstLine="0"/>
      </w:pPr>
      <w:r>
        <w:rPr>
          <w:rFonts w:ascii="Times New Roman" w:hAnsi="Times New Roman" w:eastAsia="Times New Roman"/>
          <w:b w:val="0"/>
          <w:i w:val="0"/>
          <w:sz w:val="26"/>
        </w:rPr>
        <w:t>Dữ liệu hợp lệ.</w:t>
      </w:r>
    </w:p>
    <w:p>
      <w:pPr>
        <w:pStyle w:val="ListBullet"/>
        <w:ind w:left="567" w:firstLine="0"/>
      </w:pPr>
      <w:r>
        <w:rPr>
          <w:rFonts w:ascii="Times New Roman" w:hAnsi="Times New Roman" w:eastAsia="Times New Roman"/>
          <w:b w:val="0"/>
          <w:i w:val="0"/>
          <w:sz w:val="26"/>
        </w:rPr>
        <w:t>Dữ liệu không hợp lệ.</w:t>
      </w:r>
    </w:p>
    <w:p>
      <w:pPr>
        <w:pStyle w:val="ListBullet"/>
        <w:ind w:left="567" w:firstLine="0"/>
      </w:pPr>
      <w:r>
        <w:rPr>
          <w:rFonts w:ascii="Times New Roman" w:hAnsi="Times New Roman" w:eastAsia="Times New Roman"/>
          <w:b w:val="0"/>
          <w:i w:val="0"/>
          <w:sz w:val="26"/>
        </w:rPr>
        <w:t>Dữ liệu trùng.</w:t>
      </w:r>
    </w:p>
    <w:p>
      <w:pPr>
        <w:pStyle w:val="ListBullet"/>
        <w:ind w:left="567" w:firstLine="0"/>
      </w:pPr>
      <w:r>
        <w:rPr>
          <w:rFonts w:ascii="Times New Roman" w:hAnsi="Times New Roman" w:eastAsia="Times New Roman"/>
          <w:b w:val="0"/>
          <w:i w:val="0"/>
          <w:sz w:val="26"/>
        </w:rPr>
        <w:t>Validation Message.</w:t>
      </w:r>
    </w:p>
    <w:p>
      <w:pPr>
        <w:pStyle w:val="Heading2"/>
      </w:pPr>
      <w:r>
        <w:rPr>
          <w:rFonts w:ascii="Times New Roman" w:hAnsi="Times New Roman" w:eastAsia="Times New Roman"/>
          <w:b/>
          <w:i w:val="0"/>
          <w:sz w:val="26"/>
        </w:rPr>
        <w:t>21.3. Tìm kiếm, lọc, sắp xếp và phân trang</w:t>
      </w:r>
    </w:p>
    <w:p>
      <w:pPr>
        <w:pStyle w:val="ListBullet"/>
        <w:ind w:left="567" w:firstLine="0"/>
      </w:pPr>
      <w:r>
        <w:rPr>
          <w:rFonts w:ascii="Times New Roman" w:hAnsi="Times New Roman" w:eastAsia="Times New Roman"/>
          <w:b w:val="0"/>
          <w:i w:val="0"/>
          <w:sz w:val="26"/>
        </w:rPr>
        <w:t>Tìm kiếm có kết quả.</w:t>
      </w:r>
    </w:p>
    <w:p>
      <w:pPr>
        <w:pStyle w:val="ListBullet"/>
        <w:ind w:left="567" w:firstLine="0"/>
      </w:pPr>
      <w:r>
        <w:rPr>
          <w:rFonts w:ascii="Times New Roman" w:hAnsi="Times New Roman" w:eastAsia="Times New Roman"/>
          <w:b w:val="0"/>
          <w:i w:val="0"/>
          <w:sz w:val="26"/>
        </w:rPr>
        <w:t>Tìm kiếm không có kết quả.</w:t>
      </w:r>
    </w:p>
    <w:p>
      <w:pPr>
        <w:pStyle w:val="ListBullet"/>
        <w:ind w:left="567" w:firstLine="0"/>
      </w:pPr>
      <w:r>
        <w:rPr>
          <w:rFonts w:ascii="Times New Roman" w:hAnsi="Times New Roman" w:eastAsia="Times New Roman"/>
          <w:b w:val="0"/>
          <w:i w:val="0"/>
          <w:sz w:val="26"/>
        </w:rPr>
        <w:t>Lọc từng điều kiện.</w:t>
      </w:r>
    </w:p>
    <w:p>
      <w:pPr>
        <w:pStyle w:val="ListBullet"/>
        <w:ind w:left="567" w:firstLine="0"/>
      </w:pPr>
      <w:r>
        <w:rPr>
          <w:rFonts w:ascii="Times New Roman" w:hAnsi="Times New Roman" w:eastAsia="Times New Roman"/>
          <w:b w:val="0"/>
          <w:i w:val="0"/>
          <w:sz w:val="26"/>
        </w:rPr>
        <w:t>Lọc nhiều điều kiện.</w:t>
      </w:r>
    </w:p>
    <w:p>
      <w:pPr>
        <w:pStyle w:val="ListBullet"/>
        <w:ind w:left="567" w:firstLine="0"/>
      </w:pPr>
      <w:r>
        <w:rPr>
          <w:rFonts w:ascii="Times New Roman" w:hAnsi="Times New Roman" w:eastAsia="Times New Roman"/>
          <w:b w:val="0"/>
          <w:i w:val="0"/>
          <w:sz w:val="26"/>
        </w:rPr>
        <w:t>Sắp xếp tăng/giảm.</w:t>
      </w:r>
    </w:p>
    <w:p>
      <w:pPr>
        <w:pStyle w:val="ListBullet"/>
        <w:ind w:left="567" w:firstLine="0"/>
      </w:pPr>
      <w:r>
        <w:rPr>
          <w:rFonts w:ascii="Times New Roman" w:hAnsi="Times New Roman" w:eastAsia="Times New Roman"/>
          <w:b w:val="0"/>
          <w:i w:val="0"/>
          <w:sz w:val="26"/>
        </w:rPr>
        <w:t>Trang đầu.</w:t>
      </w:r>
    </w:p>
    <w:p>
      <w:pPr>
        <w:pStyle w:val="ListBullet"/>
        <w:ind w:left="567" w:firstLine="0"/>
      </w:pPr>
      <w:r>
        <w:rPr>
          <w:rFonts w:ascii="Times New Roman" w:hAnsi="Times New Roman" w:eastAsia="Times New Roman"/>
          <w:b w:val="0"/>
          <w:i w:val="0"/>
          <w:sz w:val="26"/>
        </w:rPr>
        <w:t>Trang giữa.</w:t>
      </w:r>
    </w:p>
    <w:p>
      <w:pPr>
        <w:pStyle w:val="ListBullet"/>
        <w:ind w:left="567" w:firstLine="0"/>
      </w:pPr>
      <w:r>
        <w:rPr>
          <w:rFonts w:ascii="Times New Roman" w:hAnsi="Times New Roman" w:eastAsia="Times New Roman"/>
          <w:b w:val="0"/>
          <w:i w:val="0"/>
          <w:sz w:val="26"/>
        </w:rPr>
        <w:t>Trang cuối.</w:t>
      </w:r>
    </w:p>
    <w:p>
      <w:pPr>
        <w:pStyle w:val="ListBullet"/>
        <w:ind w:left="567" w:firstLine="0"/>
      </w:pPr>
      <w:r>
        <w:rPr>
          <w:rFonts w:ascii="Times New Roman" w:hAnsi="Times New Roman" w:eastAsia="Times New Roman"/>
          <w:b w:val="0"/>
          <w:i w:val="0"/>
          <w:sz w:val="26"/>
        </w:rPr>
        <w:t>Giữ điều kiện khi chuyển trang.</w:t>
      </w:r>
    </w:p>
    <w:p>
      <w:pPr>
        <w:pStyle w:val="Heading2"/>
      </w:pPr>
      <w:r>
        <w:rPr>
          <w:rFonts w:ascii="Times New Roman" w:hAnsi="Times New Roman" w:eastAsia="Times New Roman"/>
          <w:b/>
          <w:i w:val="0"/>
          <w:sz w:val="26"/>
        </w:rPr>
        <w:t>21.4. Đăng ký gói tập</w:t>
      </w:r>
    </w:p>
    <w:p>
      <w:pPr>
        <w:pStyle w:val="ListBullet"/>
        <w:ind w:left="567" w:firstLine="0"/>
      </w:pPr>
      <w:r>
        <w:rPr>
          <w:rFonts w:ascii="Times New Roman" w:hAnsi="Times New Roman" w:eastAsia="Times New Roman"/>
          <w:b w:val="0"/>
          <w:i w:val="0"/>
          <w:sz w:val="26"/>
        </w:rPr>
        <w:t>Đăng ký hợp lệ.</w:t>
      </w:r>
    </w:p>
    <w:p>
      <w:pPr>
        <w:pStyle w:val="ListBullet"/>
        <w:ind w:left="567" w:firstLine="0"/>
      </w:pPr>
      <w:r>
        <w:rPr>
          <w:rFonts w:ascii="Times New Roman" w:hAnsi="Times New Roman" w:eastAsia="Times New Roman"/>
          <w:b w:val="0"/>
          <w:i w:val="0"/>
          <w:sz w:val="26"/>
        </w:rPr>
        <w:t>Gói ngừng áp dụng.</w:t>
      </w:r>
    </w:p>
    <w:p>
      <w:pPr>
        <w:pStyle w:val="ListBullet"/>
        <w:ind w:left="567" w:firstLine="0"/>
      </w:pPr>
      <w:r>
        <w:rPr>
          <w:rFonts w:ascii="Times New Roman" w:hAnsi="Times New Roman" w:eastAsia="Times New Roman"/>
          <w:b w:val="0"/>
          <w:i w:val="0"/>
          <w:sz w:val="26"/>
        </w:rPr>
        <w:t>Hội viên bị khóa/ngừng hoạt động.</w:t>
      </w:r>
    </w:p>
    <w:p>
      <w:pPr>
        <w:pStyle w:val="ListBullet"/>
        <w:ind w:left="567" w:firstLine="0"/>
      </w:pPr>
      <w:r>
        <w:rPr>
          <w:rFonts w:ascii="Times New Roman" w:hAnsi="Times New Roman" w:eastAsia="Times New Roman"/>
          <w:b w:val="0"/>
          <w:i w:val="0"/>
          <w:sz w:val="26"/>
        </w:rPr>
        <w:t>Ngày bắt đầu không hợp lệ.</w:t>
      </w:r>
    </w:p>
    <w:p>
      <w:pPr>
        <w:pStyle w:val="ListBullet"/>
        <w:ind w:left="567" w:firstLine="0"/>
      </w:pPr>
      <w:r>
        <w:rPr>
          <w:rFonts w:ascii="Times New Roman" w:hAnsi="Times New Roman" w:eastAsia="Times New Roman"/>
          <w:b w:val="0"/>
          <w:i w:val="0"/>
          <w:sz w:val="26"/>
        </w:rPr>
        <w:t>Tính ngày kết thúc.</w:t>
      </w:r>
    </w:p>
    <w:p>
      <w:pPr>
        <w:pStyle w:val="ListBullet"/>
        <w:ind w:left="567" w:firstLine="0"/>
      </w:pPr>
      <w:r>
        <w:rPr>
          <w:rFonts w:ascii="Times New Roman" w:hAnsi="Times New Roman" w:eastAsia="Times New Roman"/>
          <w:b w:val="0"/>
          <w:i w:val="0"/>
          <w:sz w:val="26"/>
        </w:rPr>
        <w:t>Tính tiền.</w:t>
      </w:r>
    </w:p>
    <w:p>
      <w:pPr>
        <w:pStyle w:val="ListBullet"/>
        <w:ind w:left="567" w:firstLine="0"/>
      </w:pPr>
      <w:r>
        <w:rPr>
          <w:rFonts w:ascii="Times New Roman" w:hAnsi="Times New Roman" w:eastAsia="Times New Roman"/>
          <w:b w:val="0"/>
          <w:i w:val="0"/>
          <w:sz w:val="26"/>
        </w:rPr>
        <w:t>Xác nhận.</w:t>
      </w:r>
    </w:p>
    <w:p>
      <w:pPr>
        <w:pStyle w:val="ListBullet"/>
        <w:ind w:left="567" w:firstLine="0"/>
      </w:pPr>
      <w:r>
        <w:rPr>
          <w:rFonts w:ascii="Times New Roman" w:hAnsi="Times New Roman" w:eastAsia="Times New Roman"/>
          <w:b w:val="0"/>
          <w:i w:val="0"/>
          <w:sz w:val="26"/>
        </w:rPr>
        <w:t>Gia hạn.</w:t>
      </w:r>
    </w:p>
    <w:p>
      <w:pPr>
        <w:pStyle w:val="ListBullet"/>
        <w:ind w:left="567" w:firstLine="0"/>
      </w:pPr>
      <w:r>
        <w:rPr>
          <w:rFonts w:ascii="Times New Roman" w:hAnsi="Times New Roman" w:eastAsia="Times New Roman"/>
          <w:b w:val="0"/>
          <w:i w:val="0"/>
          <w:sz w:val="26"/>
        </w:rPr>
        <w:t>Hủy.</w:t>
      </w:r>
    </w:p>
    <w:p>
      <w:pPr>
        <w:pStyle w:val="ListBullet"/>
        <w:ind w:left="567" w:firstLine="0"/>
      </w:pPr>
      <w:r>
        <w:rPr>
          <w:rFonts w:ascii="Times New Roman" w:hAnsi="Times New Roman" w:eastAsia="Times New Roman"/>
          <w:b w:val="0"/>
          <w:i w:val="0"/>
          <w:sz w:val="26"/>
        </w:rPr>
        <w:t>Không xử lý lại phiếu không phù hợp.</w:t>
      </w:r>
    </w:p>
    <w:p>
      <w:pPr>
        <w:pStyle w:val="Heading2"/>
      </w:pPr>
      <w:r>
        <w:rPr>
          <w:rFonts w:ascii="Times New Roman" w:hAnsi="Times New Roman" w:eastAsia="Times New Roman"/>
          <w:b/>
          <w:i w:val="0"/>
          <w:sz w:val="26"/>
        </w:rPr>
        <w:t>21.5. Phân quyền dữ liệu</w:t>
      </w:r>
    </w:p>
    <w:p>
      <w:pPr>
        <w:pStyle w:val="ListBullet"/>
        <w:ind w:left="567" w:firstLine="0"/>
      </w:pPr>
      <w:r>
        <w:rPr>
          <w:rFonts w:ascii="Times New Roman" w:hAnsi="Times New Roman" w:eastAsia="Times New Roman"/>
          <w:b w:val="0"/>
          <w:i w:val="0"/>
          <w:sz w:val="26"/>
        </w:rPr>
        <w:t>Hội viên chỉ xem đăng ký của mình.</w:t>
      </w:r>
    </w:p>
    <w:p>
      <w:pPr>
        <w:pStyle w:val="ListBullet"/>
        <w:ind w:left="567" w:firstLine="0"/>
      </w:pPr>
      <w:r>
        <w:rPr>
          <w:rFonts w:ascii="Times New Roman" w:hAnsi="Times New Roman" w:eastAsia="Times New Roman"/>
          <w:b w:val="0"/>
          <w:i w:val="0"/>
          <w:sz w:val="26"/>
        </w:rPr>
        <w:t>Không xem được dữ liệu cá nhân của hội viên khác.</w:t>
      </w:r>
    </w:p>
    <w:p>
      <w:pPr>
        <w:pStyle w:val="ListBullet"/>
        <w:ind w:left="567" w:firstLine="0"/>
      </w:pPr>
      <w:r>
        <w:rPr>
          <w:rFonts w:ascii="Times New Roman" w:hAnsi="Times New Roman" w:eastAsia="Times New Roman"/>
          <w:b w:val="0"/>
          <w:i w:val="0"/>
          <w:sz w:val="26"/>
        </w:rPr>
        <w:t>Không thực hiện được chức năng Admin.</w:t>
      </w:r>
    </w:p>
    <w:p>
      <w:pPr>
        <w:pStyle w:val="Heading2"/>
      </w:pPr>
      <w:r>
        <w:rPr>
          <w:rFonts w:ascii="Times New Roman" w:hAnsi="Times New Roman" w:eastAsia="Times New Roman"/>
          <w:b/>
          <w:i w:val="0"/>
          <w:sz w:val="26"/>
        </w:rPr>
        <w:t>21.6. Thống kê</w:t>
      </w:r>
    </w:p>
    <w:p>
      <w:pPr>
        <w:ind w:firstLine="567"/>
      </w:pPr>
      <w:r>
        <w:rPr>
          <w:rFonts w:ascii="Times New Roman" w:hAnsi="Times New Roman" w:eastAsia="Times New Roman"/>
          <w:b w:val="0"/>
          <w:i w:val="0"/>
          <w:sz w:val="26"/>
        </w:rPr>
        <w:t>Đối chiếu kết quả LINQ với dữ liệu thực tế trong Database.</w:t>
      </w:r>
    </w:p>
    <w:p>
      <w:pPr>
        <w:pStyle w:val="Heading1"/>
      </w:pPr>
      <w:r>
        <w:rPr>
          <w:rFonts w:ascii="Times New Roman" w:hAnsi="Times New Roman" w:eastAsia="Times New Roman"/>
          <w:b/>
          <w:i w:val="0"/>
          <w:sz w:val="28"/>
        </w:rPr>
        <w:t>22. SẢN PHẨM CẦN NỘP</w:t>
      </w:r>
    </w:p>
    <w:p>
      <w:pPr>
        <w:ind w:firstLine="567"/>
      </w:pPr>
      <w:r>
        <w:rPr>
          <w:rFonts w:ascii="Times New Roman" w:hAnsi="Times New Roman" w:eastAsia="Times New Roman"/>
          <w:b w:val="0"/>
          <w:i w:val="0"/>
          <w:sz w:val="26"/>
        </w:rPr>
        <w:t>Mỗi nhóm nộp:</w:t>
      </w:r>
    </w:p>
    <w:p>
      <w:pPr>
        <w:pStyle w:val="ListNumber"/>
        <w:ind w:left="567" w:firstLine="0"/>
      </w:pPr>
      <w:r>
        <w:rPr>
          <w:rFonts w:ascii="Times New Roman" w:hAnsi="Times New Roman" w:eastAsia="Times New Roman"/>
          <w:b w:val="0"/>
          <w:i w:val="0"/>
          <w:sz w:val="26"/>
        </w:rPr>
        <w:t>Source Code hoàn chỉnh.</w:t>
      </w:r>
    </w:p>
    <w:p>
      <w:pPr>
        <w:pStyle w:val="ListNumber"/>
        <w:ind w:left="567" w:firstLine="0"/>
      </w:pPr>
      <w:r>
        <w:rPr>
          <w:rFonts w:ascii="Times New Roman" w:hAnsi="Times New Roman" w:eastAsia="Times New Roman"/>
          <w:b w:val="0"/>
          <w:i w:val="0"/>
          <w:sz w:val="26"/>
        </w:rPr>
        <w:t>Repository GitHub.</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Database hoặc hướng dẫn tạo Database từ Migration.</w:t>
      </w:r>
    </w:p>
    <w:p>
      <w:pPr>
        <w:pStyle w:val="ListNumber"/>
        <w:ind w:left="567" w:firstLine="0"/>
      </w:pPr>
      <w:r>
        <w:rPr>
          <w:rFonts w:ascii="Times New Roman" w:hAnsi="Times New Roman" w:eastAsia="Times New Roman"/>
          <w:b w:val="0"/>
          <w:i w:val="0"/>
          <w:sz w:val="26"/>
        </w:rPr>
        <w:t>Dữ liệu mẫu.</w:t>
      </w:r>
    </w:p>
    <w:p>
      <w:pPr>
        <w:pStyle w:val="ListNumber"/>
        <w:ind w:left="567" w:firstLine="0"/>
      </w:pPr>
      <w:r>
        <w:rPr>
          <w:rFonts w:ascii="Times New Roman" w:hAnsi="Times New Roman" w:eastAsia="Times New Roman"/>
          <w:b w:val="0"/>
          <w:i w:val="0"/>
          <w:sz w:val="26"/>
        </w:rPr>
        <w:t>Tài khoản kiểm thử.</w:t>
      </w:r>
    </w:p>
    <w:p>
      <w:pPr>
        <w:pStyle w:val="ListNumber"/>
        <w:ind w:left="567" w:firstLine="0"/>
      </w:pPr>
      <w:r>
        <w:rPr>
          <w:rFonts w:ascii="Times New Roman" w:hAnsi="Times New Roman" w:eastAsia="Times New Roman"/>
          <w:b w:val="0"/>
          <w:i w:val="0"/>
          <w:sz w:val="26"/>
        </w:rPr>
        <w:t>Báo cáo bài tập lớn.</w:t>
      </w:r>
    </w:p>
    <w:p>
      <w:pPr>
        <w:pStyle w:val="ListNumber"/>
        <w:ind w:left="567" w:firstLine="0"/>
      </w:pPr>
      <w:r>
        <w:rPr>
          <w:rFonts w:ascii="Times New Roman" w:hAnsi="Times New Roman" w:eastAsia="Times New Roman"/>
          <w:b w:val="0"/>
          <w:i w:val="0"/>
          <w:sz w:val="26"/>
        </w:rPr>
        <w:t>Thiết kế cơ sở dữ liệu.</w:t>
      </w:r>
    </w:p>
    <w:p>
      <w:pPr>
        <w:pStyle w:val="ListNumber"/>
        <w:ind w:left="567" w:firstLine="0"/>
      </w:pPr>
      <w:r>
        <w:rPr>
          <w:rFonts w:ascii="Times New Roman" w:hAnsi="Times New Roman" w:eastAsia="Times New Roman"/>
          <w:b w:val="0"/>
          <w:i w:val="0"/>
          <w:sz w:val="26"/>
        </w:rPr>
        <w:t>Bảng phân công công việc.</w:t>
      </w:r>
    </w:p>
    <w:p>
      <w:pPr>
        <w:pStyle w:val="ListNumber"/>
        <w:ind w:left="567" w:firstLine="0"/>
      </w:pPr>
      <w:r>
        <w:rPr>
          <w:rFonts w:ascii="Times New Roman" w:hAnsi="Times New Roman" w:eastAsia="Times New Roman"/>
          <w:b w:val="0"/>
          <w:i w:val="0"/>
          <w:sz w:val="26"/>
        </w:rPr>
        <w:t>Hướng dẫn cài đặt/chạy chương trình.</w:t>
      </w:r>
    </w:p>
    <w:p>
      <w:pPr>
        <w:pStyle w:val="ListNumber"/>
        <w:ind w:left="567" w:firstLine="0"/>
      </w:pPr>
      <w:r>
        <w:rPr>
          <w:rFonts w:ascii="Times New Roman" w:hAnsi="Times New Roman" w:eastAsia="Times New Roman"/>
          <w:b w:val="0"/>
          <w:i w:val="0"/>
          <w:sz w:val="26"/>
        </w:rPr>
        <w:t>Video minh chứng quá trình thực hiện và sản phẩm theo yêu cầu của giảng viên.</w:t>
      </w:r>
    </w:p>
    <w:p>
      <w:pPr>
        <w:ind w:firstLine="567"/>
      </w:pPr>
      <w:r>
        <w:rPr>
          <w:rFonts w:ascii="Times New Roman" w:hAnsi="Times New Roman" w:eastAsia="Times New Roman"/>
          <w:b w:val="0"/>
          <w:i w:val="0"/>
          <w:sz w:val="26"/>
        </w:rPr>
        <w:t>Báo cáo phải thể hiện rõ:</w:t>
      </w:r>
    </w:p>
    <w:p>
      <w:pPr>
        <w:pStyle w:val="ListBullet"/>
        <w:ind w:left="567" w:firstLine="0"/>
      </w:pPr>
      <w:r>
        <w:rPr>
          <w:rFonts w:ascii="Times New Roman" w:hAnsi="Times New Roman" w:eastAsia="Times New Roman"/>
          <w:b w:val="0"/>
          <w:i w:val="0"/>
          <w:sz w:val="26"/>
        </w:rPr>
        <w:t>Danh sách thành viên.</w:t>
      </w:r>
    </w:p>
    <w:p>
      <w:pPr>
        <w:pStyle w:val="ListBullet"/>
        <w:ind w:left="567" w:firstLine="0"/>
      </w:pPr>
      <w:r>
        <w:rPr>
          <w:rFonts w:ascii="Times New Roman" w:hAnsi="Times New Roman" w:eastAsia="Times New Roman"/>
          <w:b w:val="0"/>
          <w:i w:val="0"/>
          <w:sz w:val="26"/>
        </w:rPr>
        <w:t>Mã sinh viên.</w:t>
      </w:r>
    </w:p>
    <w:p>
      <w:pPr>
        <w:pStyle w:val="ListBullet"/>
        <w:ind w:left="567" w:firstLine="0"/>
      </w:pPr>
      <w:r>
        <w:rPr>
          <w:rFonts w:ascii="Times New Roman" w:hAnsi="Times New Roman" w:eastAsia="Times New Roman"/>
          <w:b w:val="0"/>
          <w:i w:val="0"/>
          <w:sz w:val="26"/>
        </w:rPr>
        <w:t>Phân công.</w:t>
      </w:r>
    </w:p>
    <w:p>
      <w:pPr>
        <w:pStyle w:val="ListBullet"/>
        <w:ind w:left="567" w:firstLine="0"/>
      </w:pPr>
      <w:r>
        <w:rPr>
          <w:rFonts w:ascii="Times New Roman" w:hAnsi="Times New Roman" w:eastAsia="Times New Roman"/>
          <w:b w:val="0"/>
          <w:i w:val="0"/>
          <w:sz w:val="26"/>
        </w:rPr>
        <w:t>Phân tích bài toán.</w:t>
      </w:r>
    </w:p>
    <w:p>
      <w:pPr>
        <w:pStyle w:val="ListBullet"/>
        <w:ind w:left="567" w:firstLine="0"/>
      </w:pPr>
      <w:r>
        <w:rPr>
          <w:rFonts w:ascii="Times New Roman" w:hAnsi="Times New Roman" w:eastAsia="Times New Roman"/>
          <w:b w:val="0"/>
          <w:i w:val="0"/>
          <w:sz w:val="26"/>
        </w:rPr>
        <w:t>Thiết kế CSDL.</w:t>
      </w:r>
    </w:p>
    <w:p>
      <w:pPr>
        <w:pStyle w:val="ListBullet"/>
        <w:ind w:left="567" w:firstLine="0"/>
      </w:pPr>
      <w:r>
        <w:rPr>
          <w:rFonts w:ascii="Times New Roman" w:hAnsi="Times New Roman" w:eastAsia="Times New Roman"/>
          <w:b w:val="0"/>
          <w:i w:val="0"/>
          <w:sz w:val="26"/>
        </w:rPr>
        <w:t>Entity và quan hệ.</w:t>
      </w:r>
    </w:p>
    <w:p>
      <w:pPr>
        <w:pStyle w:val="ListBullet"/>
        <w:ind w:left="567" w:firstLine="0"/>
      </w:pPr>
      <w:r>
        <w:rPr>
          <w:rFonts w:ascii="Times New Roman" w:hAnsi="Times New Roman" w:eastAsia="Times New Roman"/>
          <w:b w:val="0"/>
          <w:i w:val="0"/>
          <w:sz w:val="26"/>
        </w:rPr>
        <w:t>Các chức năng.</w:t>
      </w:r>
    </w:p>
    <w:p>
      <w:pPr>
        <w:pStyle w:val="ListBullet"/>
        <w:ind w:left="567" w:firstLine="0"/>
      </w:pPr>
      <w:r>
        <w:rPr>
          <w:rFonts w:ascii="Times New Roman" w:hAnsi="Times New Roman" w:eastAsia="Times New Roman"/>
          <w:b w:val="0"/>
          <w:i w:val="0"/>
          <w:sz w:val="26"/>
        </w:rPr>
        <w:t>Mã nguồn quan trọng.</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Search/Filter/Sort/Pagination.</w:t>
      </w:r>
    </w:p>
    <w:p>
      <w:pPr>
        <w:pStyle w:val="ListBullet"/>
        <w:ind w:left="567" w:firstLine="0"/>
      </w:pPr>
      <w:r>
        <w:rPr>
          <w:rFonts w:ascii="Times New Roman" w:hAnsi="Times New Roman" w:eastAsia="Times New Roman"/>
          <w:b w:val="0"/>
          <w:i w:val="0"/>
          <w:sz w:val="26"/>
        </w:rPr>
        <w:t>Giao diện/kết quả.</w:t>
      </w:r>
    </w:p>
    <w:p>
      <w:pPr>
        <w:pStyle w:val="ListBullet"/>
        <w:ind w:left="567" w:firstLine="0"/>
      </w:pPr>
      <w:r>
        <w:rPr>
          <w:rFonts w:ascii="Times New Roman" w:hAnsi="Times New Roman" w:eastAsia="Times New Roman"/>
          <w:b w:val="0"/>
          <w:i w:val="0"/>
          <w:sz w:val="26"/>
        </w:rPr>
        <w:t>GitHub.</w:t>
      </w:r>
    </w:p>
    <w:p>
      <w:pPr>
        <w:pStyle w:val="ListBullet"/>
        <w:ind w:left="567" w:firstLine="0"/>
      </w:pPr>
      <w:r>
        <w:rPr>
          <w:rFonts w:ascii="Times New Roman" w:hAnsi="Times New Roman" w:eastAsia="Times New Roman"/>
          <w:b w:val="0"/>
          <w:i w:val="0"/>
          <w:sz w:val="26"/>
        </w:rPr>
        <w:t>Phần việc từng sinh viên.</w:t>
      </w:r>
    </w:p>
    <w:p>
      <w:pPr>
        <w:pStyle w:val="Heading1"/>
      </w:pPr>
      <w:r>
        <w:rPr>
          <w:rFonts w:ascii="Times New Roman" w:hAnsi="Times New Roman" w:eastAsia="Times New Roman"/>
          <w:b/>
          <w:i w:val="0"/>
          <w:sz w:val="28"/>
        </w:rPr>
        <w:t>23. BẢO VỆ VÀ ĐÁNH GIÁ CÁ NHÂN</w:t>
      </w:r>
    </w:p>
    <w:p>
      <w:pPr>
        <w:ind w:firstLine="567"/>
      </w:pPr>
      <w:r>
        <w:rPr>
          <w:rFonts w:ascii="Times New Roman" w:hAnsi="Times New Roman" w:eastAsia="Times New Roman"/>
          <w:b w:val="0"/>
          <w:i w:val="0"/>
          <w:sz w:val="26"/>
        </w:rPr>
        <w:t>Mỗi sinh viên phải trực tiếp trình bày phần mình phụ trách.</w:t>
      </w:r>
    </w:p>
    <w:p>
      <w:pPr>
        <w:ind w:firstLine="567"/>
      </w:pPr>
      <w:r>
        <w:rPr>
          <w:rFonts w:ascii="Times New Roman" w:hAnsi="Times New Roman" w:eastAsia="Times New Roman"/>
          <w:b w:val="0"/>
          <w:i w:val="0"/>
          <w:sz w:val="26"/>
        </w:rPr>
        <w:t>Sinh viên phải giải thích được:</w:t>
      </w:r>
    </w:p>
    <w:p>
      <w:pPr>
        <w:pStyle w:val="ListBullet"/>
        <w:ind w:left="567" w:firstLine="0"/>
      </w:pPr>
      <w:r>
        <w:rPr>
          <w:rFonts w:ascii="Times New Roman" w:hAnsi="Times New Roman" w:eastAsia="Times New Roman"/>
          <w:b w:val="0"/>
          <w:i w:val="0"/>
          <w:sz w:val="26"/>
        </w:rPr>
        <w:t>MVC.</w:t>
      </w:r>
    </w:p>
    <w:p>
      <w:pPr>
        <w:pStyle w:val="ListBullet"/>
        <w:ind w:left="567" w:firstLine="0"/>
      </w:pPr>
      <w:r>
        <w:rPr>
          <w:rFonts w:ascii="Times New Roman" w:hAnsi="Times New Roman" w:eastAsia="Times New Roman"/>
          <w:b w:val="0"/>
          <w:i w:val="0"/>
          <w:sz w:val="26"/>
        </w:rPr>
        <w:t>Entity.</w:t>
      </w:r>
    </w:p>
    <w:p>
      <w:pPr>
        <w:pStyle w:val="ListBullet"/>
        <w:ind w:left="567" w:firstLine="0"/>
      </w:pPr>
      <w:r>
        <w:rPr>
          <w:rFonts w:ascii="Times New Roman" w:hAnsi="Times New Roman" w:eastAsia="Times New Roman"/>
          <w:b w:val="0"/>
          <w:i w:val="0"/>
          <w:sz w:val="26"/>
        </w:rPr>
        <w:t>Primary Key.</w:t>
      </w:r>
    </w:p>
    <w:p>
      <w:pPr>
        <w:pStyle w:val="ListBullet"/>
        <w:ind w:left="567" w:firstLine="0"/>
      </w:pPr>
      <w:r>
        <w:rPr>
          <w:rFonts w:ascii="Times New Roman" w:hAnsi="Times New Roman" w:eastAsia="Times New Roman"/>
          <w:b w:val="0"/>
          <w:i w:val="0"/>
          <w:sz w:val="26"/>
        </w:rPr>
        <w:t>Foreign Key.</w:t>
      </w:r>
    </w:p>
    <w:p>
      <w:pPr>
        <w:pStyle w:val="ListBullet"/>
        <w:ind w:left="567" w:firstLine="0"/>
      </w:pPr>
      <w:r>
        <w:rPr>
          <w:rFonts w:ascii="Times New Roman" w:hAnsi="Times New Roman" w:eastAsia="Times New Roman"/>
          <w:b w:val="0"/>
          <w:i w:val="0"/>
          <w:sz w:val="26"/>
        </w:rPr>
        <w:t>Navigation Property.</w:t>
      </w:r>
    </w:p>
    <w:p>
      <w:pPr>
        <w:pStyle w:val="ListBullet"/>
        <w:ind w:left="567" w:firstLine="0"/>
      </w:pPr>
      <w:r>
        <w:rPr>
          <w:rFonts w:ascii="Times New Roman" w:hAnsi="Times New Roman" w:eastAsia="Times New Roman"/>
          <w:b w:val="0"/>
          <w:i w:val="0"/>
          <w:sz w:val="26"/>
        </w:rPr>
        <w:t>DbContext.</w:t>
      </w:r>
    </w:p>
    <w:p>
      <w:pPr>
        <w:pStyle w:val="ListBullet"/>
        <w:ind w:left="567" w:firstLine="0"/>
      </w:pPr>
      <w:r>
        <w:rPr>
          <w:rFonts w:ascii="Times New Roman" w:hAnsi="Times New Roman" w:eastAsia="Times New Roman"/>
          <w:b w:val="0"/>
          <w:i w:val="0"/>
          <w:sz w:val="26"/>
        </w:rPr>
        <w:t>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Search.</w:t>
      </w:r>
    </w:p>
    <w:p>
      <w:pPr>
        <w:pStyle w:val="ListBullet"/>
        <w:ind w:left="567" w:firstLine="0"/>
      </w:pPr>
      <w:r>
        <w:rPr>
          <w:rFonts w:ascii="Times New Roman" w:hAnsi="Times New Roman" w:eastAsia="Times New Roman"/>
          <w:b w:val="0"/>
          <w:i w:val="0"/>
          <w:sz w:val="26"/>
        </w:rPr>
        <w:t>Filter.</w:t>
      </w:r>
    </w:p>
    <w:p>
      <w:pPr>
        <w:pStyle w:val="ListBullet"/>
        <w:ind w:left="567" w:firstLine="0"/>
      </w:pPr>
      <w:r>
        <w:rPr>
          <w:rFonts w:ascii="Times New Roman" w:hAnsi="Times New Roman" w:eastAsia="Times New Roman"/>
          <w:b w:val="0"/>
          <w:i w:val="0"/>
          <w:sz w:val="26"/>
        </w:rPr>
        <w:t>Sort.</w:t>
      </w:r>
    </w:p>
    <w:p>
      <w:pPr>
        <w:pStyle w:val="ListBullet"/>
        <w:ind w:left="567" w:firstLine="0"/>
      </w:pPr>
      <w:r>
        <w:rPr>
          <w:rFonts w:ascii="Times New Roman" w:hAnsi="Times New Roman" w:eastAsia="Times New Roman"/>
          <w:b w:val="0"/>
          <w:i w:val="0"/>
          <w:sz w:val="26"/>
        </w:rPr>
        <w:t>Pagination.</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Phân quyền.</w:t>
      </w:r>
    </w:p>
    <w:p>
      <w:pPr>
        <w:pStyle w:val="ListBullet"/>
        <w:ind w:left="567" w:firstLine="0"/>
      </w:pPr>
      <w:r>
        <w:rPr>
          <w:rFonts w:ascii="Times New Roman" w:hAnsi="Times New Roman" w:eastAsia="Times New Roman"/>
          <w:b w:val="0"/>
          <w:i w:val="0"/>
          <w:sz w:val="26"/>
        </w:rPr>
        <w:t>Nghiệp vụ đăng ký/gia hạn/hủy.</w:t>
      </w:r>
    </w:p>
    <w:p>
      <w:pPr>
        <w:pStyle w:val="ListBullet"/>
        <w:ind w:left="567" w:firstLine="0"/>
      </w:pPr>
      <w:r>
        <w:rPr>
          <w:rFonts w:ascii="Times New Roman" w:hAnsi="Times New Roman" w:eastAsia="Times New Roman"/>
          <w:b w:val="0"/>
          <w:i w:val="0"/>
          <w:sz w:val="26"/>
        </w:rPr>
        <w:t>GitHub.</w:t>
      </w:r>
    </w:p>
    <w:p>
      <w:pPr>
        <w:ind w:firstLine="567"/>
      </w:pPr>
      <w:r>
        <w:rPr>
          <w:rFonts w:ascii="Times New Roman" w:hAnsi="Times New Roman" w:eastAsia="Times New Roman"/>
          <w:b/>
          <w:i w:val="0"/>
          <w:sz w:val="26"/>
        </w:rPr>
        <w:t>Giảng viên có thể yêu cầu sinh viên thực hiện một thay đổi nhỏ trực tiếp trên Project khi bảo vệ.</w:t>
      </w:r>
    </w:p>
    <w:p>
      <w:pPr>
        <w:ind w:firstLine="567"/>
      </w:pPr>
      <w:r>
        <w:rPr>
          <w:rFonts w:ascii="Times New Roman" w:hAnsi="Times New Roman" w:eastAsia="Times New Roman"/>
          <w:b w:val="0"/>
          <w:i w:val="0"/>
          <w:sz w:val="26"/>
        </w:rPr>
        <w:t>Việc xác định phần việc:</w:t>
      </w:r>
    </w:p>
    <w:p>
      <w:r>
        <w:rPr>
          <w:rFonts w:ascii="Times New Roman" w:hAnsi="Times New Roman" w:eastAsia="Times New Roman"/>
          <w:b/>
          <w:i w:val="0"/>
          <w:sz w:val="26"/>
        </w:rPr>
        <w:t>Module → Comment Họ tên/Mã SV → GitHub Commit → Bảo vệ trực tiếp</w:t>
      </w:r>
    </w:p>
    <w:p>
      <w:pPr>
        <w:ind w:firstLine="567"/>
      </w:pPr>
      <w:r>
        <w:rPr>
          <w:rFonts w:ascii="Times New Roman" w:hAnsi="Times New Roman" w:eastAsia="Times New Roman"/>
          <w:b/>
          <w:i w:val="0"/>
          <w:sz w:val="26"/>
        </w:rPr>
        <w:t>Không chấp nhận sinh viên chỉ chạy được chương trình nhưng không giải thích được mã nguồn mình phụ trách.</w:t>
      </w:r>
    </w:p>
    <w:p>
      <w:pPr>
        <w:pStyle w:val="Heading1"/>
      </w:pPr>
      <w:r>
        <w:rPr>
          <w:rFonts w:ascii="Times New Roman" w:hAnsi="Times New Roman" w:eastAsia="Times New Roman"/>
          <w:b/>
          <w:i w:val="0"/>
          <w:sz w:val="28"/>
        </w:rPr>
        <w:t>24. QUY TRÌNH NGHIỆP VỤ TỔNG QUÁT</w:t>
      </w:r>
    </w:p>
    <w:p>
      <w:pPr>
        <w:pStyle w:val="Heading2"/>
      </w:pPr>
      <w:r>
        <w:rPr>
          <w:rFonts w:ascii="Times New Roman" w:hAnsi="Times New Roman" w:eastAsia="Times New Roman"/>
          <w:b/>
          <w:i w:val="0"/>
          <w:sz w:val="26"/>
        </w:rPr>
        <w:t>24.1. Hội viên</w:t>
      </w:r>
    </w:p>
    <w:p>
      <w:pPr>
        <w:ind w:firstLine="567"/>
      </w:pPr>
      <w:r>
        <w:rPr>
          <w:rFonts w:ascii="Times New Roman" w:hAnsi="Times New Roman" w:eastAsia="Times New Roman"/>
          <w:b/>
          <w:i w:val="0"/>
          <w:sz w:val="26"/>
        </w:rPr>
        <w:t>Đăng nhập → Xem gói tập → Tìm kiếm/Lọc/Sắp xếp/Phân trang → Xem chi tiết → Đăng ký → Chờ xác nhận → Đang hiệu lực → Gia hạn/Hết hạn → Xem lịch sử</w:t>
      </w:r>
    </w:p>
    <w:p>
      <w:pPr>
        <w:pStyle w:val="Heading2"/>
      </w:pPr>
      <w:r>
        <w:rPr>
          <w:rFonts w:ascii="Times New Roman" w:hAnsi="Times New Roman" w:eastAsia="Times New Roman"/>
          <w:b/>
          <w:i w:val="0"/>
          <w:sz w:val="26"/>
        </w:rPr>
        <w:t>24.2. Admin</w:t>
      </w:r>
    </w:p>
    <w:p>
      <w:pPr>
        <w:ind w:firstLine="567"/>
      </w:pPr>
      <w:r>
        <w:rPr>
          <w:rFonts w:ascii="Times New Roman" w:hAnsi="Times New Roman" w:eastAsia="Times New Roman"/>
          <w:b/>
          <w:i w:val="0"/>
          <w:sz w:val="26"/>
        </w:rPr>
        <w:t>Đăng nhập → Quản lý loại gói → Quản lý gói tập → Quản lý hội viên → Quản lý phiếu đăng ký → Xác nhận/Gia hạn/Hủy → Dashboard → Thống kê</w:t>
      </w:r>
    </w:p>
    <w:p>
      <w:pPr>
        <w:pStyle w:val="Heading2"/>
      </w:pPr>
      <w:r>
        <w:rPr>
          <w:rFonts w:ascii="Times New Roman" w:hAnsi="Times New Roman" w:eastAsia="Times New Roman"/>
          <w:b/>
          <w:i w:val="0"/>
          <w:sz w:val="26"/>
        </w:rPr>
        <w:t>24.3. Xử lý dữ liệu</w:t>
      </w:r>
    </w:p>
    <w:p>
      <w:pPr>
        <w:ind w:firstLine="567"/>
      </w:pPr>
      <w:r>
        <w:rPr>
          <w:rFonts w:ascii="Times New Roman" w:hAnsi="Times New Roman" w:eastAsia="Times New Roman"/>
          <w:b/>
          <w:i w:val="0"/>
          <w:sz w:val="26"/>
        </w:rPr>
        <w:t>Entity → DbContext → EF Core 10 → Migration → SQL Server → LINQ → Controller → Razor View</w:t>
      </w:r>
    </w:p>
    <w:p>
      <w:pPr>
        <w:pStyle w:val="Heading1"/>
      </w:pPr>
      <w:r>
        <w:rPr>
          <w:rFonts w:ascii="Times New Roman" w:hAnsi="Times New Roman" w:eastAsia="Times New Roman"/>
          <w:b/>
          <w:i w:val="0"/>
          <w:sz w:val="28"/>
        </w:rPr>
        <w:t>25. KẾT QUẢ CẦN ĐẠT</w:t>
      </w:r>
    </w:p>
    <w:p>
      <w:pPr>
        <w:ind w:firstLine="567"/>
      </w:pPr>
      <w:r>
        <w:rPr>
          <w:rFonts w:ascii="Times New Roman" w:hAnsi="Times New Roman" w:eastAsia="Times New Roman"/>
          <w:b w:val="0"/>
          <w:i w:val="0"/>
          <w:sz w:val="26"/>
        </w:rPr>
        <w:t>Nhóm phải xây dựng được ứng dụng Quản lý phòng tập thể hình và đăng ký gói tập bằng ASP.NET Core 10 MVC + Entity Framework Core 10 + SQL Server.</w:t>
      </w:r>
    </w:p>
    <w:p>
      <w:pPr>
        <w:ind w:firstLine="567"/>
      </w:pPr>
      <w:r>
        <w:rPr>
          <w:rFonts w:ascii="Times New Roman" w:hAnsi="Times New Roman" w:eastAsia="Times New Roman"/>
          <w:b w:val="0"/>
          <w:i w:val="0"/>
          <w:sz w:val="26"/>
        </w:rPr>
        <w:t>Sinh viên phải vận dụng được:</w:t>
      </w:r>
    </w:p>
    <w:p>
      <w:pPr>
        <w:ind w:firstLine="567"/>
      </w:pPr>
      <w:r>
        <w:rPr>
          <w:rFonts w:ascii="Times New Roman" w:hAnsi="Times New Roman" w:eastAsia="Times New Roman"/>
          <w:b/>
          <w:i w:val="0"/>
          <w:sz w:val="26"/>
        </w:rPr>
        <w:t>C# → ASP.NET Core 10 MVC → Entity → Data Annotation → DbContext → EF Core 10 → Code First/Migration → CRUD → Validation → Razor View → LINQ → Tìm kiếm/Lọc/Sắp xếp/Phân trang → Session → Đăng nhập/Phân quyền → Đăng ký/Xác nhận/Gia hạn/Hủy gói → Dashboard/Thống kê → GitHub</w:t>
      </w:r>
    </w:p>
    <w:p>
      <w:pPr>
        <w:ind w:firstLine="567"/>
      </w:pPr>
      <w:r>
        <w:rPr>
          <w:rFonts w:ascii="Times New Roman" w:hAnsi="Times New Roman" w:eastAsia="Times New Roman"/>
          <w:b/>
          <w:i w:val="0"/>
          <w:sz w:val="26"/>
        </w:rPr>
        <w:t>Mỗi thành viên phải chứng minh được phần việc cá nhân thông qua mã nguồn có Họ tên – Mã sinh viên – Nội dung thực hiện, lịch sử GitHub và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06 - Quản lý phòng tập thể hình và đăng ký gói tập</dc:title>
  <dc:subject>Bài tập lớn Thực hành Lập trình .NET - ASP.NET Core 10 MVC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