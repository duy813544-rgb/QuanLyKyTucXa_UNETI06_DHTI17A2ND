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BÀI TẬP LỚN MÔN THỰC HÀNH LẬP TRÌNH .NET</w:t>
      </w:r>
    </w:p>
    <w:p>
      <w:pPr>
        <w:jc w:val="center"/>
      </w:pPr>
      <w:r>
        <w:rPr>
          <w:rFonts w:ascii="Times New Roman" w:hAnsi="Times New Roman" w:eastAsia="Times New Roman"/>
          <w:b/>
          <w:i w:val="0"/>
          <w:sz w:val="30"/>
        </w:rPr>
        <w:t>ĐỀ TÀI 02: XÂY DỰNG HỆ THỐNG QUẢN LÝ THƯ VIỆN</w:t>
        <w:br/>
        <w:t>VÀ MƯỢN TRẢ SÁCH</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thư viện và mượn trả sách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thể loại, sách, độc giả, phiếu mượn, quá trình mượn trả sách và xem các thông tin thống kê.</w:t>
      </w:r>
    </w:p>
    <w:p>
      <w:pPr>
        <w:pStyle w:val="ListBullet"/>
        <w:ind w:left="567" w:firstLine="0"/>
      </w:pPr>
      <w:r>
        <w:rPr>
          <w:rFonts w:ascii="Times New Roman" w:hAnsi="Times New Roman" w:eastAsia="Times New Roman"/>
          <w:b w:val="0"/>
          <w:i w:val="0"/>
          <w:sz w:val="26"/>
        </w:rPr>
        <w:t>Độc giả: đăng nhập, xem và tra cứu sách, đăng ký mượn sách, xem các sách đang mượn và lịch sử mượn trả của mình.</w:t>
      </w:r>
    </w:p>
    <w:p>
      <w:pPr>
        <w:ind w:firstLine="567"/>
      </w:pPr>
      <w:r>
        <w:rPr>
          <w:rFonts w:ascii="Times New Roman" w:hAnsi="Times New Roman" w:eastAsia="Times New Roman"/>
          <w:b w:val="0"/>
          <w:i w:val="0"/>
          <w:sz w:val="26"/>
        </w:rPr>
        <w:t>Thông qua bài tập lớn, sinh viên vận dụng tổng hợp các kiến thức:</w:t>
      </w:r>
    </w:p>
    <w:p>
      <w:pPr>
        <w:pStyle w:val="ListBullet"/>
        <w:ind w:left="567" w:firstLine="0"/>
      </w:pPr>
      <w:r>
        <w:rPr>
          <w:rFonts w:ascii="Times New Roman" w:hAnsi="Times New Roman" w:eastAsia="Times New Roman"/>
          <w:b w:val="0"/>
          <w:i w:val="0"/>
          <w:sz w:val="26"/>
        </w:rPr>
        <w:t>Lập trình 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 cơ bản.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Thống kê dữ liệu.</w:t>
      </w:r>
    </w:p>
    <w:p>
      <w:pPr>
        <w:pStyle w:val="ListBullet"/>
        <w:ind w:left="567" w:firstLine="0"/>
      </w:pPr>
      <w:r>
        <w:rPr>
          <w:rFonts w:ascii="Times New Roman" w:hAnsi="Times New Roman" w:eastAsia="Times New Roman"/>
          <w:b w:val="0"/>
          <w:i w:val="0"/>
          <w:sz w:val="26"/>
        </w:rPr>
        <w:t>Làm việc nhóm và quản lý mã nguồn bằng 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Community 2026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phải được tạo và phát triển trên .NET 10.</w:t>
      </w:r>
    </w:p>
    <w:p>
      <w:pPr>
        <w:ind w:firstLine="567"/>
      </w:pPr>
      <w:r>
        <w:rPr>
          <w:rFonts w:ascii="Times New Roman" w:hAnsi="Times New Roman" w:eastAsia="Times New Roman"/>
          <w:b w:val="0"/>
          <w:i w:val="0"/>
          <w:sz w:val="26"/>
        </w:rPr>
        <w:t>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được thay đổi hình thức nhưng không đáp ứng đúng công nghệ của đề.</w:t>
      </w:r>
    </w:p>
    <w:p>
      <w:pPr>
        <w:ind w:firstLine="567"/>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i w:val="0"/>
          <w:sz w:val="26"/>
        </w:rPr>
        <w:t>Mỗi nhóm gồm 04 sinh viên.</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thành viên phải sử dụng tài khoản GitHub cá nhân để tham gia phát triển Project.</w:t>
      </w:r>
    </w:p>
    <w:p>
      <w:pPr>
        <w:ind w:firstLine="567"/>
      </w:pPr>
      <w:r>
        <w:rPr>
          <w:rFonts w:ascii="Times New Roman" w:hAnsi="Times New Roman" w:eastAsia="Times New Roman"/>
          <w:b w:val="0"/>
          <w:i w:val="0"/>
          <w:sz w:val="26"/>
        </w:rPr>
        <w:t>Mỗi sinh viên chịu trách nhiệm chính về 01 Module, đồng thời phải hiểu cấu trúc chung, cơ sở dữ liệu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Solution và Namespace phải thống nhất trong toàn nhóm, không sử dụng tên riêng của một thành viên.</w:t>
      </w:r>
    </w:p>
    <w:p>
      <w:pPr>
        <w:ind w:firstLine="567"/>
      </w:pPr>
      <w:r>
        <w:rPr>
          <w:rFonts w:ascii="Times New Roman" w:hAnsi="Times New Roman" w:eastAsia="Times New Roman"/>
          <w:b/>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i w:val="0"/>
          <w:sz w:val="26"/>
        </w:rPr>
        <w:t>Ví dụ đối với Nhóm 04, lớp TI17A1HN:</w:t>
      </w:r>
    </w:p>
    <w:p>
      <w:r>
        <w:rPr>
          <w:rFonts w:ascii="Times New Roman" w:hAnsi="Times New Roman" w:eastAsia="Times New Roman"/>
          <w:b/>
          <w:i w:val="0"/>
          <w:sz w:val="26"/>
        </w:rPr>
        <w:t>QuanLyThuVien_UNETI04_TI17A1HN</w:t>
      </w:r>
    </w:p>
    <w:p>
      <w:pPr>
        <w:pStyle w:val="ListBullet"/>
        <w:ind w:left="567" w:firstLine="0"/>
      </w:pPr>
      <w:r>
        <w:rPr>
          <w:rFonts w:ascii="Times New Roman" w:hAnsi="Times New Roman" w:eastAsia="Times New Roman"/>
          <w:b w:val="0"/>
          <w:i w:val="0"/>
          <w:sz w:val="26"/>
        </w:rPr>
        <w:t>QuanLyThuVien: tên viết gọn của đề tài.</w:t>
      </w:r>
    </w:p>
    <w:p>
      <w:pPr>
        <w:pStyle w:val="ListBullet"/>
        <w:ind w:left="567" w:firstLine="0"/>
      </w:pPr>
      <w:r>
        <w:rPr>
          <w:rFonts w:ascii="Times New Roman" w:hAnsi="Times New Roman" w:eastAsia="Times New Roman"/>
          <w:b w:val="0"/>
          <w:i w:val="0"/>
          <w:sz w:val="26"/>
        </w:rPr>
        <w:t>UNETI04: số thứ tự Nhóm 04.</w:t>
      </w:r>
    </w:p>
    <w:p>
      <w:pPr>
        <w:pStyle w:val="ListBullet"/>
        <w:ind w:left="567" w:firstLine="0"/>
      </w:pPr>
      <w:r>
        <w:rPr>
          <w:rFonts w:ascii="Times New Roman" w:hAnsi="Times New Roman" w:eastAsia="Times New Roman"/>
          <w:b w:val="0"/>
          <w:i w:val="0"/>
          <w:sz w:val="26"/>
        </w:rPr>
        <w:t>TI17A1HN: mã lớp.</w:t>
      </w:r>
    </w:p>
    <w:p>
      <w:pPr>
        <w:ind w:firstLine="567"/>
      </w:pPr>
      <w:r>
        <w:rPr>
          <w:rFonts w:ascii="Times New Roman" w:hAnsi="Times New Roman" w:eastAsia="Times New Roman"/>
          <w:b/>
          <w:i w:val="0"/>
          <w:sz w:val="26"/>
        </w:rPr>
        <w:t>Số thứ tự nhóm trong tên Project không phải số lượng thành viên của nhóm.</w:t>
      </w:r>
    </w:p>
    <w:p>
      <w:pPr>
        <w:pStyle w:val="Heading1"/>
      </w:pPr>
      <w:r>
        <w:rPr>
          <w:rFonts w:ascii="Times New Roman" w:hAnsi="Times New Roman" w:eastAsia="Times New Roman"/>
          <w:b/>
          <w:i w:val="0"/>
          <w:sz w:val="28"/>
        </w:rPr>
        <w:t>4. PHÂN CHIA CHỨC NĂNG</w:t>
      </w:r>
    </w:p>
    <w:p>
      <w:pPr>
        <w:ind w:firstLine="567"/>
      </w:pPr>
      <w:r>
        <w:rPr>
          <w:rFonts w:ascii="Times New Roman" w:hAnsi="Times New Roman" w:eastAsia="Times New Roman"/>
          <w:b w:val="0"/>
          <w:i w:val="0"/>
          <w:sz w:val="26"/>
        </w:rPr>
        <w:t>Hệ thống được chia thành 04 Module chính tương ứng với 04 thành viên.</w:t>
      </w:r>
    </w:p>
    <w:p>
      <w:pPr>
        <w:pStyle w:val="Heading2"/>
      </w:pPr>
      <w:r>
        <w:rPr>
          <w:rFonts w:ascii="Times New Roman" w:hAnsi="Times New Roman" w:eastAsia="Times New Roman"/>
          <w:b/>
          <w:i w:val="0"/>
          <w:sz w:val="26"/>
        </w:rPr>
        <w:t>4.1. Sinh viên 1 – Module 1</w:t>
      </w:r>
    </w:p>
    <w:p>
      <w:pPr>
        <w:ind w:firstLine="567"/>
      </w:pPr>
      <w:r>
        <w:rPr>
          <w:rFonts w:ascii="Times New Roman" w:hAnsi="Times New Roman" w:eastAsia="Times New Roman"/>
          <w:b/>
          <w:i w:val="0"/>
          <w:sz w:val="26"/>
        </w:rPr>
        <w:t>Tài khoản – Đăng nhập và phân quyền – Quản lý thể loại sách</w:t>
      </w:r>
    </w:p>
    <w:p>
      <w:pPr>
        <w:pStyle w:val="Heading2"/>
      </w:pPr>
      <w:r>
        <w:rPr>
          <w:rFonts w:ascii="Times New Roman" w:hAnsi="Times New Roman" w:eastAsia="Times New Roman"/>
          <w:b/>
          <w:i w:val="0"/>
          <w:sz w:val="26"/>
        </w:rPr>
        <w:t>4.2. Sinh viên 2 – Module 2</w:t>
      </w:r>
    </w:p>
    <w:p>
      <w:pPr>
        <w:ind w:firstLine="567"/>
      </w:pPr>
      <w:r>
        <w:rPr>
          <w:rFonts w:ascii="Times New Roman" w:hAnsi="Times New Roman" w:eastAsia="Times New Roman"/>
          <w:b/>
          <w:i w:val="0"/>
          <w:sz w:val="26"/>
        </w:rPr>
        <w:t>Quản lý sách – Tìm kiếm – Lọc – Sắp xếp – Phân trang</w:t>
      </w:r>
    </w:p>
    <w:p>
      <w:pPr>
        <w:pStyle w:val="Heading2"/>
      </w:pPr>
      <w:r>
        <w:rPr>
          <w:rFonts w:ascii="Times New Roman" w:hAnsi="Times New Roman" w:eastAsia="Times New Roman"/>
          <w:b/>
          <w:i w:val="0"/>
          <w:sz w:val="26"/>
        </w:rPr>
        <w:t>4.3. Sinh viên 3 – Module 3</w:t>
      </w:r>
    </w:p>
    <w:p>
      <w:pPr>
        <w:ind w:firstLine="567"/>
      </w:pPr>
      <w:r>
        <w:rPr>
          <w:rFonts w:ascii="Times New Roman" w:hAnsi="Times New Roman" w:eastAsia="Times New Roman"/>
          <w:b/>
          <w:i w:val="0"/>
          <w:sz w:val="26"/>
        </w:rPr>
        <w:t>Quản lý độc giả – Đăng ký mượn sách – Chi tiết phiếu mượn</w:t>
      </w:r>
    </w:p>
    <w:p>
      <w:pPr>
        <w:pStyle w:val="Heading2"/>
      </w:pPr>
      <w:r>
        <w:rPr>
          <w:rFonts w:ascii="Times New Roman" w:hAnsi="Times New Roman" w:eastAsia="Times New Roman"/>
          <w:b/>
          <w:i w:val="0"/>
          <w:sz w:val="26"/>
        </w:rPr>
        <w:t>4.4. Sinh viên 4 – Module 4</w:t>
      </w:r>
    </w:p>
    <w:p>
      <w:pPr>
        <w:ind w:firstLine="567"/>
      </w:pPr>
      <w:r>
        <w:rPr>
          <w:rFonts w:ascii="Times New Roman" w:hAnsi="Times New Roman" w:eastAsia="Times New Roman"/>
          <w:b/>
          <w:i w:val="0"/>
          <w:sz w:val="26"/>
        </w:rPr>
        <w:t>Quản lý mượn trả – Dashboard – Thống kê</w:t>
      </w:r>
    </w:p>
    <w:p>
      <w:pPr>
        <w:ind w:firstLine="567"/>
      </w:pPr>
      <w:r>
        <w:rPr>
          <w:rFonts w:ascii="Times New Roman" w:hAnsi="Times New Roman" w:eastAsia="Times New Roman"/>
          <w:b w:val="0"/>
          <w:i w:val="0"/>
          <w:sz w:val="26"/>
        </w:rPr>
        <w:t>Việc phân chia trên xác định trách nhiệm chính của từng thành viên. Các thành viên phải phối hợp để bảo đảm dữ liệu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THỂ LOẠI</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Hệ thống có hai loại tài khoản: Admin và Độc giả.</w:t>
      </w:r>
    </w:p>
    <w:p>
      <w:pPr>
        <w:ind w:firstLine="567"/>
      </w:pPr>
      <w:r>
        <w:rPr>
          <w:rFonts w:ascii="Times New Roman" w:hAnsi="Times New Roman" w:eastAsia="Times New Roman"/>
          <w:b w:val="0"/>
          <w:i w:val="0"/>
          <w:sz w:val="26"/>
        </w:rPr>
        <w:t>Entity TaiKhoan gồm các thuộc tính tối thiểu:</w:t>
      </w:r>
    </w:p>
    <w:p>
      <w:pPr>
        <w:pStyle w:val="Heading2"/>
      </w:pPr>
      <w:r>
        <w:rPr>
          <w:rFonts w:ascii="Times New Roman" w:hAnsi="Times New Roman" w:eastAsia="Times New Roman"/>
          <w:b/>
          <w:i w:val="0"/>
          <w:sz w:val="26"/>
        </w:rPr>
        <w:t>5.2. Đăng nhập</w:t>
      </w:r>
    </w:p>
    <w:p>
      <w:pPr>
        <w:ind w:firstLine="567"/>
      </w:pPr>
      <w:r>
        <w:rPr>
          <w:rFonts w:ascii="Times New Roman" w:hAnsi="Times New Roman" w:eastAsia="Times New Roman"/>
          <w:b w:val="0"/>
          <w:i w:val="0"/>
          <w:sz w:val="26"/>
        </w:rPr>
        <w:t>Người dùng nhập tên đăng nhập và mật khẩu. Hệ thống sử dụng Entity Framework Core và LINQ để kiểm tra tài khoản trong cơ sở dữ liệu.</w:t>
      </w:r>
    </w:p>
    <w:p>
      <w:pPr>
        <w:ind w:firstLine="567"/>
      </w:pPr>
      <w:r>
        <w:rPr>
          <w:rFonts w:ascii="Times New Roman" w:hAnsi="Times New Roman" w:eastAsia="Times New Roman"/>
          <w:b w:val="0"/>
          <w:i w:val="0"/>
          <w:sz w:val="26"/>
        </w:rPr>
        <w:t>Nếu thông tin hợp lệ và tài khoản đang hoạt động, hệ thống lưu tối thiểu Mã tài khoản, Họ tên và Vai trò vào Session. Nếu không hợp lệ phải hiển thị thông báo phù hợp.</w:t>
      </w:r>
    </w:p>
    <w:p>
      <w:pPr>
        <w:pStyle w:val="Heading2"/>
      </w:pPr>
      <w:r>
        <w:rPr>
          <w:rFonts w:ascii="Times New Roman" w:hAnsi="Times New Roman" w:eastAsia="Times New Roman"/>
          <w:b/>
          <w:i w:val="0"/>
          <w:sz w:val="26"/>
        </w:rPr>
        <w:t>5.3. Đăng xuất</w:t>
      </w:r>
    </w:p>
    <w:p>
      <w:pPr>
        <w:ind w:firstLine="567"/>
      </w:pPr>
      <w:r>
        <w:rPr>
          <w:rFonts w:ascii="Times New Roman" w:hAnsi="Times New Roman" w:eastAsia="Times New Roman"/>
          <w:b w:val="0"/>
          <w:i w:val="0"/>
          <w:sz w:val="26"/>
        </w:rPr>
        <w:t>Khi đăng xuất, hệ thống phải xóa thông tin đăng nhập khỏi Session và chuyển về trang chủ hoặc trang đăng nhập.</w:t>
      </w:r>
    </w:p>
    <w:p>
      <w:pPr>
        <w:pStyle w:val="Heading2"/>
      </w:pPr>
      <w:r>
        <w:rPr>
          <w:rFonts w:ascii="Times New Roman" w:hAnsi="Times New Roman" w:eastAsia="Times New Roman"/>
          <w:b/>
          <w:i w:val="0"/>
          <w:sz w:val="26"/>
        </w:rPr>
        <w:t>5.4. Phân quyền</w:t>
      </w:r>
    </w:p>
    <w:p>
      <w:pPr>
        <w:ind w:firstLine="567"/>
      </w:pPr>
      <w:r>
        <w:rPr>
          <w:rFonts w:ascii="Times New Roman" w:hAnsi="Times New Roman" w:eastAsia="Times New Roman"/>
          <w:b w:val="0"/>
          <w:i w:val="0"/>
          <w:sz w:val="26"/>
        </w:rPr>
        <w:t>Admin được quản lý thể loại, sách, độc giả, phiếu mượn, xác nhận mượn/trả, Dashboard và thống kê.</w:t>
      </w:r>
    </w:p>
    <w:p>
      <w:pPr>
        <w:ind w:firstLine="567"/>
      </w:pPr>
      <w:r>
        <w:rPr>
          <w:rFonts w:ascii="Times New Roman" w:hAnsi="Times New Roman" w:eastAsia="Times New Roman"/>
          <w:b w:val="0"/>
          <w:i w:val="0"/>
          <w:sz w:val="26"/>
        </w:rPr>
        <w:t>Độc giả được xem/tra cứu sách, đăng ký mượn, xem sách đang mượn, lịch sử mượn trả và cập nhật thông tin cá nhân.</w:t>
      </w:r>
    </w:p>
    <w:p>
      <w:pPr>
        <w:ind w:firstLine="567"/>
      </w:pPr>
      <w:r>
        <w:rPr>
          <w:rFonts w:ascii="Times New Roman" w:hAnsi="Times New Roman" w:eastAsia="Times New Roman"/>
          <w:b w:val="0"/>
          <w:i w:val="0"/>
          <w:sz w:val="26"/>
        </w:rPr>
        <w:t>Các chức năng Admin phải kiểm tra quyền ở phía Controller; không chỉ ẩn nút hoặc menu trên View.</w:t>
      </w:r>
    </w:p>
    <w:p>
      <w:pPr>
        <w:pStyle w:val="Heading2"/>
      </w:pPr>
      <w:r>
        <w:rPr>
          <w:rFonts w:ascii="Times New Roman" w:hAnsi="Times New Roman" w:eastAsia="Times New Roman"/>
          <w:b/>
          <w:i w:val="0"/>
          <w:sz w:val="26"/>
        </w:rPr>
        <w:t>5.5. Quản lý thể loại sách</w:t>
      </w:r>
    </w:p>
    <w:p>
      <w:pPr>
        <w:ind w:firstLine="567"/>
      </w:pPr>
      <w:r>
        <w:rPr>
          <w:rFonts w:ascii="Times New Roman" w:hAnsi="Times New Roman" w:eastAsia="Times New Roman"/>
          <w:b w:val="0"/>
          <w:i w:val="0"/>
          <w:sz w:val="26"/>
        </w:rPr>
        <w:t>Entity TheLoai gồm: MaTheLoai, TenTheLoai, MoTa, TrangThai.</w:t>
      </w:r>
    </w:p>
    <w:p>
      <w:pPr>
        <w:ind w:firstLine="567"/>
      </w:pPr>
      <w:r>
        <w:rPr>
          <w:rFonts w:ascii="Times New Roman" w:hAnsi="Times New Roman" w:eastAsia="Times New Roman"/>
          <w:b w:val="0"/>
          <w:i w:val="0"/>
          <w:sz w:val="26"/>
        </w:rPr>
        <w:t>Admin thực hiện xem danh sách, chi tiết, thêm, sửa, xóa và cập nhật trạng thái.</w:t>
      </w:r>
    </w:p>
    <w:p>
      <w:pPr>
        <w:ind w:firstLine="567"/>
      </w:pPr>
      <w:r>
        <w:rPr>
          <w:rFonts w:ascii="Times New Roman" w:hAnsi="Times New Roman" w:eastAsia="Times New Roman"/>
          <w:b w:val="0"/>
          <w:i w:val="0"/>
          <w:sz w:val="26"/>
        </w:rPr>
        <w:t>Tên thể loại bắt buộc nhập, không được trùng; mô tả dùng textarea; trạng thái dùng select hoặc radio.</w:t>
      </w:r>
    </w:p>
    <w:p>
      <w:pPr>
        <w:ind w:firstLine="567"/>
      </w:pPr>
      <w:r>
        <w:rPr>
          <w:rFonts w:ascii="Times New Roman" w:hAnsi="Times New Roman" w:eastAsia="Times New Roman"/>
          <w:b w:val="0"/>
          <w:i w:val="0"/>
          <w:sz w:val="26"/>
        </w:rPr>
        <w:t>Không được xóa thể loại nếu việc xóa làm dữ liệu sách liên quan không còn hợp lệ.</w:t>
      </w:r>
    </w:p>
    <w:p>
      <w:pPr>
        <w:pStyle w:val="Heading1"/>
      </w:pPr>
      <w:r>
        <w:rPr>
          <w:rFonts w:ascii="Times New Roman" w:hAnsi="Times New Roman" w:eastAsia="Times New Roman"/>
          <w:b/>
          <w:i w:val="0"/>
          <w:sz w:val="28"/>
        </w:rPr>
        <w:t>6. MODULE 2 – QUẢN LÝ VÀ TRA CỨU SÁCH</w:t>
      </w:r>
    </w:p>
    <w:p>
      <w:pPr>
        <w:pStyle w:val="Heading2"/>
      </w:pPr>
      <w:r>
        <w:rPr>
          <w:rFonts w:ascii="Times New Roman" w:hAnsi="Times New Roman" w:eastAsia="Times New Roman"/>
          <w:b/>
          <w:i w:val="0"/>
          <w:sz w:val="26"/>
        </w:rPr>
        <w:t>6.1. Quản lý sách</w:t>
      </w:r>
    </w:p>
    <w:p>
      <w:pPr>
        <w:ind w:firstLine="567"/>
      </w:pPr>
      <w:r>
        <w:rPr>
          <w:rFonts w:ascii="Times New Roman" w:hAnsi="Times New Roman" w:eastAsia="Times New Roman"/>
          <w:b w:val="0"/>
          <w:i w:val="0"/>
          <w:sz w:val="26"/>
        </w:rPr>
        <w:t>Entity Sach gồm tối thiểu: MaSach, TenSach, MaTheLoai, TacGia, NhaXuatBan, NamXuatBan, SoLuong, SoLuongCon, GiaSach, MoTa, TrangThai.</w:t>
      </w:r>
    </w:p>
    <w:p>
      <w:pPr>
        <w:ind w:firstLine="567"/>
      </w:pPr>
      <w:r>
        <w:rPr>
          <w:rFonts w:ascii="Times New Roman" w:hAnsi="Times New Roman" w:eastAsia="Times New Roman"/>
          <w:b w:val="0"/>
          <w:i w:val="0"/>
          <w:sz w:val="26"/>
        </w:rPr>
        <w:t>Trạng thái: Đang phục vụ, Tạm ngừng, Ngừng phục vụ. Admin thực hiện CRUD và cập nhật trạng thái.</w:t>
      </w:r>
    </w:p>
    <w:p>
      <w:pPr>
        <w:pStyle w:val="Heading2"/>
      </w:pPr>
      <w:r>
        <w:rPr>
          <w:rFonts w:ascii="Times New Roman" w:hAnsi="Times New Roman" w:eastAsia="Times New Roman"/>
          <w:b/>
          <w:i w:val="0"/>
          <w:sz w:val="26"/>
        </w:rPr>
        <w:t>6.2. Yêu cầu đối với Create/Edit</w:t>
      </w:r>
    </w:p>
    <w:p>
      <w:pPr>
        <w:ind w:firstLine="567"/>
      </w:pPr>
      <w:r>
        <w:rPr>
          <w:rFonts w:ascii="Times New Roman" w:hAnsi="Times New Roman" w:eastAsia="Times New Roman"/>
          <w:b w:val="0"/>
          <w:i w:val="0"/>
          <w:sz w:val="26"/>
        </w:rPr>
        <w:t>Thể loại chọn bằng select từ CSDL; tên sách và tác giả bắt buộc; năm xuất bản hợp lệ; SoLuong và SoLuongCon ≥ 0; SoLuongCon không vượt SoLuong; GiaSach &gt; 0; mô tả dùng textarea.</w:t>
      </w:r>
    </w:p>
    <w:p>
      <w:pPr>
        <w:ind w:firstLine="567"/>
      </w:pPr>
      <w:r>
        <w:rPr>
          <w:rFonts w:ascii="Times New Roman" w:hAnsi="Times New Roman" w:eastAsia="Times New Roman"/>
          <w:b w:val="0"/>
          <w:i w:val="0"/>
          <w:sz w:val="26"/>
        </w:rPr>
        <w:t>Khi hiển thị danh sách phải hiển thị Tên thể loại, không chỉ MaTheLoai.</w:t>
      </w:r>
    </w:p>
    <w:p>
      <w:pPr>
        <w:pStyle w:val="Heading2"/>
      </w:pPr>
      <w:r>
        <w:rPr>
          <w:rFonts w:ascii="Times New Roman" w:hAnsi="Times New Roman" w:eastAsia="Times New Roman"/>
          <w:b/>
          <w:i w:val="0"/>
          <w:sz w:val="26"/>
        </w:rPr>
        <w:t>6.3. Tìm kiếm</w:t>
      </w:r>
    </w:p>
    <w:p>
      <w:pPr>
        <w:ind w:firstLine="567"/>
      </w:pPr>
      <w:r>
        <w:rPr>
          <w:rFonts w:ascii="Times New Roman" w:hAnsi="Times New Roman" w:eastAsia="Times New Roman"/>
          <w:b w:val="0"/>
          <w:i w:val="0"/>
          <w:sz w:val="26"/>
        </w:rPr>
        <w:t>Cho phép tìm kiếm theo Tên sách và Tác giả bằng LINQ.</w:t>
      </w:r>
    </w:p>
    <w:p>
      <w:pPr>
        <w:pStyle w:val="Heading2"/>
      </w:pPr>
      <w:r>
        <w:rPr>
          <w:rFonts w:ascii="Times New Roman" w:hAnsi="Times New Roman" w:eastAsia="Times New Roman"/>
          <w:b/>
          <w:i w:val="0"/>
          <w:sz w:val="26"/>
        </w:rPr>
        <w:t>6.4. Lọc</w:t>
      </w:r>
    </w:p>
    <w:p>
      <w:pPr>
        <w:ind w:firstLine="567"/>
      </w:pPr>
      <w:r>
        <w:rPr>
          <w:rFonts w:ascii="Times New Roman" w:hAnsi="Times New Roman" w:eastAsia="Times New Roman"/>
          <w:b w:val="0"/>
          <w:i w:val="0"/>
          <w:sz w:val="26"/>
        </w:rPr>
        <w:t>Cho phép lọc theo Thể loại, Nhà xuất bản, Trạng thái và Khoảng năm xuất bản. Các điều kiện có thể kết hợp.</w:t>
      </w:r>
    </w:p>
    <w:p>
      <w:pPr>
        <w:pStyle w:val="Heading2"/>
      </w:pPr>
      <w:r>
        <w:rPr>
          <w:rFonts w:ascii="Times New Roman" w:hAnsi="Times New Roman" w:eastAsia="Times New Roman"/>
          <w:b/>
          <w:i w:val="0"/>
          <w:sz w:val="26"/>
        </w:rPr>
        <w:t>6.5. Sắp xếp</w:t>
      </w:r>
    </w:p>
    <w:p>
      <w:pPr>
        <w:ind w:firstLine="567"/>
      </w:pPr>
      <w:r>
        <w:rPr>
          <w:rFonts w:ascii="Times New Roman" w:hAnsi="Times New Roman" w:eastAsia="Times New Roman"/>
          <w:b w:val="0"/>
          <w:i w:val="0"/>
          <w:sz w:val="26"/>
        </w:rPr>
        <w:t>Tên sách A → Z/Z → A; Năm xuất bản tăng/giảm; Giá sách thấp → cao/cao → thấp.</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val="0"/>
          <w:i w:val="0"/>
          <w:sz w:val="26"/>
        </w:rPr>
        <w:t>Danh sách sách bắt buộc phân trang. Có trang trước, trang sau, lựa chọn số trang, hiển thị trang hiện tại và xử lý trang đầu/cuối.</w:t>
      </w:r>
    </w:p>
    <w:p>
      <w:pPr>
        <w:ind w:firstLine="567"/>
      </w:pPr>
      <w:r>
        <w:rPr>
          <w:rFonts w:ascii="Times New Roman" w:hAnsi="Times New Roman" w:eastAsia="Times New Roman"/>
          <w:b w:val="0"/>
          <w:i w:val="0"/>
          <w:sz w:val="26"/>
        </w:rPr>
        <w:t>Khi tìm kiếm, lọc hoặc sắp xếp rồi chuyển trang phải giữ lại các điều kiện.</w:t>
      </w:r>
    </w:p>
    <w:p>
      <w:pPr>
        <w:ind w:firstLine="567"/>
      </w:pPr>
      <w:r>
        <w:rPr>
          <w:rFonts w:ascii="Times New Roman" w:hAnsi="Times New Roman" w:eastAsia="Times New Roman"/>
          <w:b w:val="0"/>
          <w:i w:val="0"/>
          <w:sz w:val="26"/>
        </w:rPr>
        <w:t>Thứ tự: Truy vấn dữ liệu → Tìm kiếm → Lọc → Sắp xếp → Phân trang → Hiển thị.</w:t>
      </w:r>
    </w:p>
    <w:p>
      <w:pPr>
        <w:ind w:firstLine="567"/>
      </w:pPr>
      <w:r>
        <w:rPr>
          <w:rFonts w:ascii="Times New Roman" w:hAnsi="Times New Roman" w:eastAsia="Times New Roman"/>
          <w:b w:val="0"/>
          <w:i w:val="0"/>
          <w:sz w:val="26"/>
        </w:rPr>
        <w:t>Phân trang bằng EF Core và LINQ, có thể dùng Skip() và Take() hoặc tương đương; không tải toàn bộ dữ liệu về trình duyệt rồi ẩn/hiện.</w:t>
      </w:r>
    </w:p>
    <w:p>
      <w:pPr>
        <w:pStyle w:val="Heading1"/>
      </w:pPr>
      <w:r>
        <w:rPr>
          <w:rFonts w:ascii="Times New Roman" w:hAnsi="Times New Roman" w:eastAsia="Times New Roman"/>
          <w:b/>
          <w:i w:val="0"/>
          <w:sz w:val="28"/>
        </w:rPr>
        <w:t>7. MODULE 3 – QUẢN LÝ ĐỘC GIẢ VÀ ĐĂNG KÝ MƯỢN SÁCH</w:t>
      </w:r>
    </w:p>
    <w:p>
      <w:pPr>
        <w:pStyle w:val="Heading2"/>
      </w:pPr>
      <w:r>
        <w:rPr>
          <w:rFonts w:ascii="Times New Roman" w:hAnsi="Times New Roman" w:eastAsia="Times New Roman"/>
          <w:b/>
          <w:i w:val="0"/>
          <w:sz w:val="26"/>
        </w:rPr>
        <w:t>7.1. Quản lý độc giả</w:t>
      </w:r>
    </w:p>
    <w:p>
      <w:pPr>
        <w:ind w:firstLine="567"/>
      </w:pPr>
      <w:r>
        <w:rPr>
          <w:rFonts w:ascii="Times New Roman" w:hAnsi="Times New Roman" w:eastAsia="Times New Roman"/>
          <w:b w:val="0"/>
          <w:i w:val="0"/>
          <w:sz w:val="26"/>
        </w:rPr>
        <w:t>Entity DocGia gồm tối thiểu: MaDocGia, MaTaiKhoan, HoTen, NgaySinh, GioiTinh, SoDienThoai, Email, DiaChi, NgayDangKy, TrangThai.</w:t>
      </w:r>
    </w:p>
    <w:p>
      <w:pPr>
        <w:ind w:firstLine="567"/>
      </w:pPr>
      <w:r>
        <w:rPr>
          <w:rFonts w:ascii="Times New Roman" w:hAnsi="Times New Roman" w:eastAsia="Times New Roman"/>
          <w:b w:val="0"/>
          <w:i w:val="0"/>
          <w:sz w:val="26"/>
        </w:rPr>
        <w:t>Admin xem danh sách, chi tiết, tìm kiếm, cập nhật trạng thái. Độc giả xem và cập nhật thông tin cá nhân được phép.</w:t>
      </w:r>
    </w:p>
    <w:p>
      <w:pPr>
        <w:ind w:firstLine="567"/>
      </w:pPr>
      <w:r>
        <w:rPr>
          <w:rFonts w:ascii="Times New Roman" w:hAnsi="Times New Roman" w:eastAsia="Times New Roman"/>
          <w:b w:val="0"/>
          <w:i w:val="0"/>
          <w:sz w:val="26"/>
        </w:rPr>
        <w:t>Validation: họ tên bắt buộc, email đúng định dạng, số điện thoại và ngày tháng hợp lệ.</w:t>
      </w:r>
    </w:p>
    <w:p>
      <w:pPr>
        <w:pStyle w:val="Heading2"/>
      </w:pPr>
      <w:r>
        <w:rPr>
          <w:rFonts w:ascii="Times New Roman" w:hAnsi="Times New Roman" w:eastAsia="Times New Roman"/>
          <w:b/>
          <w:i w:val="0"/>
          <w:sz w:val="26"/>
        </w:rPr>
        <w:t>7.2. Phiếu mượn sách</w:t>
      </w:r>
    </w:p>
    <w:p>
      <w:pPr>
        <w:ind w:firstLine="567"/>
      </w:pPr>
      <w:r>
        <w:rPr>
          <w:rFonts w:ascii="Times New Roman" w:hAnsi="Times New Roman" w:eastAsia="Times New Roman"/>
          <w:b w:val="0"/>
          <w:i w:val="0"/>
          <w:sz w:val="26"/>
        </w:rPr>
        <w:t>Entity PhieuMuon gồm: MaPhieuMuon, MaDocGia, NgayMuon, HanTra, TrangThai. Trạng thái: Chờ xác nhận, Đang mượn, Đã trả, Đã hủy.</w:t>
      </w:r>
    </w:p>
    <w:p>
      <w:pPr>
        <w:pStyle w:val="Heading2"/>
      </w:pPr>
      <w:r>
        <w:rPr>
          <w:rFonts w:ascii="Times New Roman" w:hAnsi="Times New Roman" w:eastAsia="Times New Roman"/>
          <w:b/>
          <w:i w:val="0"/>
          <w:sz w:val="26"/>
        </w:rPr>
        <w:t>7.3. Chi tiết phiếu mượn</w:t>
      </w:r>
    </w:p>
    <w:p>
      <w:pPr>
        <w:ind w:firstLine="567"/>
      </w:pPr>
      <w:r>
        <w:rPr>
          <w:rFonts w:ascii="Times New Roman" w:hAnsi="Times New Roman" w:eastAsia="Times New Roman"/>
          <w:b w:val="0"/>
          <w:i w:val="0"/>
          <w:sz w:val="26"/>
        </w:rPr>
        <w:t>Entity ChiTietPhieuMuon gồm: MaPhieuMuon, MaSach, SoLuongMuon, NgayTra, TinhTrangTra. Một phiếu có thể có một hoặc nhiều sách.</w:t>
      </w:r>
    </w:p>
    <w:p>
      <w:pPr>
        <w:pStyle w:val="Heading2"/>
      </w:pPr>
      <w:r>
        <w:rPr>
          <w:rFonts w:ascii="Times New Roman" w:hAnsi="Times New Roman" w:eastAsia="Times New Roman"/>
          <w:b/>
          <w:i w:val="0"/>
          <w:sz w:val="26"/>
        </w:rPr>
        <w:t>7.4. Đăng ký mượn sách</w:t>
      </w:r>
    </w:p>
    <w:p>
      <w:pPr>
        <w:ind w:firstLine="567"/>
      </w:pPr>
      <w:r>
        <w:rPr>
          <w:rFonts w:ascii="Times New Roman" w:hAnsi="Times New Roman" w:eastAsia="Times New Roman"/>
          <w:b w:val="0"/>
          <w:i w:val="0"/>
          <w:sz w:val="26"/>
        </w:rPr>
        <w:t>Độc giả phải đăng nhập. Hệ thống kiểm tra độc giả/tài khoản, sách tồn tại và đang phục vụ, SoLuongMuon &gt; 0, đủ SoLuongCon và không tạo yêu cầu trùng không hợp lệ.</w:t>
      </w:r>
    </w:p>
    <w:p>
      <w:pPr>
        <w:ind w:firstLine="567"/>
      </w:pPr>
      <w:r>
        <w:rPr>
          <w:rFonts w:ascii="Times New Roman" w:hAnsi="Times New Roman" w:eastAsia="Times New Roman"/>
          <w:b w:val="0"/>
          <w:i w:val="0"/>
          <w:sz w:val="26"/>
        </w:rPr>
        <w:t>Nếu không đáp ứng điều kiện phải thông báo và không lưu dữ liệu không hợp lệ.</w:t>
      </w:r>
    </w:p>
    <w:p>
      <w:pPr>
        <w:pStyle w:val="Heading2"/>
      </w:pPr>
      <w:r>
        <w:rPr>
          <w:rFonts w:ascii="Times New Roman" w:hAnsi="Times New Roman" w:eastAsia="Times New Roman"/>
          <w:b/>
          <w:i w:val="0"/>
          <w:sz w:val="26"/>
        </w:rPr>
        <w:t>7.5. Xem thông tin mượn sách</w:t>
      </w:r>
    </w:p>
    <w:p>
      <w:pPr>
        <w:ind w:firstLine="567"/>
      </w:pPr>
      <w:r>
        <w:rPr>
          <w:rFonts w:ascii="Times New Roman" w:hAnsi="Times New Roman" w:eastAsia="Times New Roman"/>
          <w:b w:val="0"/>
          <w:i w:val="0"/>
          <w:sz w:val="26"/>
        </w:rPr>
        <w:t>Độc giả xem yêu cầu chờ xác nhận, sách đang mượn, hạn trả, trạng thái và lịch sử mượn trả; chỉ được xem dữ liệu của chính mình.</w:t>
      </w:r>
    </w:p>
    <w:p>
      <w:pPr>
        <w:pStyle w:val="Heading1"/>
      </w:pPr>
      <w:r>
        <w:rPr>
          <w:rFonts w:ascii="Times New Roman" w:hAnsi="Times New Roman" w:eastAsia="Times New Roman"/>
          <w:b/>
          <w:i w:val="0"/>
          <w:sz w:val="28"/>
        </w:rPr>
        <w:t>8. MODULE 4 – QUẢN LÝ MƯỢN TRẢ, DASHBOARD VÀ THỐNG KÊ</w:t>
      </w:r>
    </w:p>
    <w:p>
      <w:pPr>
        <w:pStyle w:val="Heading2"/>
      </w:pPr>
      <w:r>
        <w:rPr>
          <w:rFonts w:ascii="Times New Roman" w:hAnsi="Times New Roman" w:eastAsia="Times New Roman"/>
          <w:b/>
          <w:i w:val="0"/>
          <w:sz w:val="26"/>
        </w:rPr>
        <w:t>8.1. Quản lý phiếu mượn</w:t>
      </w:r>
    </w:p>
    <w:p>
      <w:pPr>
        <w:ind w:firstLine="567"/>
      </w:pPr>
      <w:r>
        <w:rPr>
          <w:rFonts w:ascii="Times New Roman" w:hAnsi="Times New Roman" w:eastAsia="Times New Roman"/>
          <w:b w:val="0"/>
          <w:i w:val="0"/>
          <w:sz w:val="26"/>
        </w:rPr>
        <w:t>Admin xem danh sách/chi tiết, tìm theo tên độc giả, lọc trạng thái/ngày mượn, xác nhận hoặc hủy yêu cầu và xác nhận trả sách.</w:t>
      </w:r>
    </w:p>
    <w:p>
      <w:pPr>
        <w:ind w:firstLine="567"/>
      </w:pPr>
      <w:r>
        <w:rPr>
          <w:rFonts w:ascii="Times New Roman" w:hAnsi="Times New Roman" w:eastAsia="Times New Roman"/>
          <w:b w:val="0"/>
          <w:i w:val="0"/>
          <w:sz w:val="26"/>
        </w:rPr>
        <w:t>Khi xác nhận mượn phải kiểm tra lại SoLuongCon và cập nhật số lượng phù hợp.</w:t>
      </w:r>
    </w:p>
    <w:p>
      <w:pPr>
        <w:pStyle w:val="Heading2"/>
      </w:pPr>
      <w:r>
        <w:rPr>
          <w:rFonts w:ascii="Times New Roman" w:hAnsi="Times New Roman" w:eastAsia="Times New Roman"/>
          <w:b/>
          <w:i w:val="0"/>
          <w:sz w:val="26"/>
        </w:rPr>
        <w:t>8.2. Trả sách</w:t>
      </w:r>
    </w:p>
    <w:p>
      <w:pPr>
        <w:ind w:firstLine="567"/>
      </w:pPr>
      <w:r>
        <w:rPr>
          <w:rFonts w:ascii="Times New Roman" w:hAnsi="Times New Roman" w:eastAsia="Times New Roman"/>
          <w:b w:val="0"/>
          <w:i w:val="0"/>
          <w:sz w:val="26"/>
        </w:rPr>
        <w:t>Ghi NgayTra thực tế, cập nhật TinhTrangTra, trạng thái phiếu và SoLuongCon. Không để SoLuongCon &gt; SoLuong.</w:t>
      </w:r>
    </w:p>
    <w:p>
      <w:pPr>
        <w:pStyle w:val="Heading2"/>
      </w:pPr>
      <w:r>
        <w:rPr>
          <w:rFonts w:ascii="Times New Roman" w:hAnsi="Times New Roman" w:eastAsia="Times New Roman"/>
          <w:b/>
          <w:i w:val="0"/>
          <w:sz w:val="26"/>
        </w:rPr>
        <w:t>8.3. Theo dõi quá hạn</w:t>
      </w:r>
    </w:p>
    <w:p>
      <w:pPr>
        <w:ind w:firstLine="567"/>
      </w:pPr>
      <w:r>
        <w:rPr>
          <w:rFonts w:ascii="Times New Roman" w:hAnsi="Times New Roman" w:eastAsia="Times New Roman"/>
          <w:b w:val="0"/>
          <w:i w:val="0"/>
          <w:sz w:val="26"/>
        </w:rPr>
        <w:t>Xác định các trường hợp chưa trả và ngày hiện tại vượt HanTra bằng dữ liệu thực tế và LINQ.</w:t>
      </w:r>
    </w:p>
    <w:p>
      <w:pPr>
        <w:pStyle w:val="Heading2"/>
      </w:pPr>
      <w:r>
        <w:rPr>
          <w:rFonts w:ascii="Times New Roman" w:hAnsi="Times New Roman" w:eastAsia="Times New Roman"/>
          <w:b/>
          <w:i w:val="0"/>
          <w:sz w:val="26"/>
        </w:rPr>
        <w:t>8.4. Dashboard</w:t>
      </w:r>
    </w:p>
    <w:p>
      <w:pPr>
        <w:ind w:firstLine="567"/>
      </w:pPr>
      <w:r>
        <w:rPr>
          <w:rFonts w:ascii="Times New Roman" w:hAnsi="Times New Roman" w:eastAsia="Times New Roman"/>
          <w:b w:val="0"/>
          <w:i w:val="0"/>
          <w:sz w:val="26"/>
        </w:rPr>
        <w:t>Hiển thị tối thiểu: tổng đầu sách, thể loại, độc giả, phiếu mượn, phiếu chờ xác nhận, phiếu đang mượn, trường hợp quá hạn và tổng sách còn có thể cho mượn. Không bắt buộc biểu đồ.</w:t>
      </w:r>
    </w:p>
    <w:p>
      <w:pPr>
        <w:pStyle w:val="Heading2"/>
      </w:pPr>
      <w:r>
        <w:rPr>
          <w:rFonts w:ascii="Times New Roman" w:hAnsi="Times New Roman" w:eastAsia="Times New Roman"/>
          <w:b/>
          <w:i w:val="0"/>
          <w:sz w:val="26"/>
        </w:rPr>
        <w:t>8.5. Thống kê</w:t>
      </w:r>
    </w:p>
    <w:p>
      <w:pPr>
        <w:ind w:firstLine="567"/>
      </w:pPr>
      <w:r>
        <w:rPr>
          <w:rFonts w:ascii="Times New Roman" w:hAnsi="Times New Roman" w:eastAsia="Times New Roman"/>
          <w:b w:val="0"/>
          <w:i w:val="0"/>
          <w:sz w:val="26"/>
        </w:rPr>
        <w:t>Thống kê số đầu sách theo thể loại, lượt mượn theo sách, phiếu theo trạng thái, sách được mượn nhiều nhất, lượt mượn theo độc giả và phiếu mượn theo tháng.</w:t>
      </w:r>
    </w:p>
    <w:p>
      <w:pPr>
        <w:ind w:firstLine="567"/>
      </w:pPr>
      <w:r>
        <w:rPr>
          <w:rFonts w:ascii="Times New Roman" w:hAnsi="Times New Roman" w:eastAsia="Times New Roman"/>
          <w:b w:val="0"/>
          <w:i w:val="0"/>
          <w:sz w:val="26"/>
        </w:rPr>
        <w:t>Phải sử dụng LINQ với các phương thức phù hợp như Count(), Sum(), GroupBy(), OrderBy(), OrderByDescending().</w:t>
      </w:r>
    </w:p>
    <w:p>
      <w:pPr>
        <w:pStyle w:val="Heading1"/>
      </w:pPr>
      <w:r>
        <w:rPr>
          <w:rFonts w:ascii="Times New Roman" w:hAnsi="Times New Roman" w:eastAsia="Times New Roman"/>
          <w:b/>
          <w:i w:val="0"/>
          <w:sz w:val="28"/>
        </w:rPr>
        <w:t>9. THIẾT KẾ CƠ SỞ DỮ LIỆU</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TheLoai.</w:t>
      </w:r>
    </w:p>
    <w:p>
      <w:pPr>
        <w:pStyle w:val="ListBullet"/>
        <w:ind w:left="567" w:firstLine="0"/>
      </w:pPr>
      <w:r>
        <w:rPr>
          <w:rFonts w:ascii="Times New Roman" w:hAnsi="Times New Roman" w:eastAsia="Times New Roman"/>
          <w:b w:val="0"/>
          <w:i w:val="0"/>
          <w:sz w:val="26"/>
        </w:rPr>
        <w:t>Sach.</w:t>
      </w:r>
    </w:p>
    <w:p>
      <w:pPr>
        <w:pStyle w:val="ListBullet"/>
        <w:ind w:left="567" w:firstLine="0"/>
      </w:pPr>
      <w:r>
        <w:rPr>
          <w:rFonts w:ascii="Times New Roman" w:hAnsi="Times New Roman" w:eastAsia="Times New Roman"/>
          <w:b w:val="0"/>
          <w:i w:val="0"/>
          <w:sz w:val="26"/>
        </w:rPr>
        <w:t>DocGia.</w:t>
      </w:r>
    </w:p>
    <w:p>
      <w:pPr>
        <w:pStyle w:val="ListBullet"/>
        <w:ind w:left="567" w:firstLine="0"/>
      </w:pPr>
      <w:r>
        <w:rPr>
          <w:rFonts w:ascii="Times New Roman" w:hAnsi="Times New Roman" w:eastAsia="Times New Roman"/>
          <w:b w:val="0"/>
          <w:i w:val="0"/>
          <w:sz w:val="26"/>
        </w:rPr>
        <w:t>PhieuMuon.</w:t>
      </w:r>
    </w:p>
    <w:p>
      <w:pPr>
        <w:pStyle w:val="ListBullet"/>
        <w:ind w:left="567" w:firstLine="0"/>
      </w:pPr>
      <w:r>
        <w:rPr>
          <w:rFonts w:ascii="Times New Roman" w:hAnsi="Times New Roman" w:eastAsia="Times New Roman"/>
          <w:b w:val="0"/>
          <w:i w:val="0"/>
          <w:sz w:val="26"/>
        </w:rPr>
        <w:t>ChiTietPhieuMuon.</w:t>
      </w:r>
    </w:p>
    <w:p>
      <w:pPr>
        <w:ind w:firstLine="567"/>
      </w:pPr>
      <w:r>
        <w:rPr>
          <w:rFonts w:ascii="Times New Roman" w:hAnsi="Times New Roman" w:eastAsia="Times New Roman"/>
          <w:b w:val="0"/>
          <w:i w:val="0"/>
          <w:sz w:val="26"/>
        </w:rPr>
        <w:t>Sinh viên phải xác định Primary Key, Foreign Key, Navigation Property, kiểu dữ liệu, quan hệ giữa các Entity, ràng buộc dữ liệu và Validation.</w:t>
      </w:r>
    </w:p>
    <w:p>
      <w:pPr>
        <w:pStyle w:val="ListBullet"/>
        <w:ind w:left="567" w:firstLine="0"/>
      </w:pPr>
      <w:r>
        <w:rPr>
          <w:rFonts w:ascii="Times New Roman" w:hAnsi="Times New Roman" w:eastAsia="Times New Roman"/>
          <w:b w:val="0"/>
          <w:i w:val="0"/>
          <w:sz w:val="26"/>
        </w:rPr>
        <w:t>TheLoai (1) – (n) Sach.</w:t>
      </w:r>
    </w:p>
    <w:p>
      <w:pPr>
        <w:pStyle w:val="ListBullet"/>
        <w:ind w:left="567" w:firstLine="0"/>
      </w:pPr>
      <w:r>
        <w:rPr>
          <w:rFonts w:ascii="Times New Roman" w:hAnsi="Times New Roman" w:eastAsia="Times New Roman"/>
          <w:b w:val="0"/>
          <w:i w:val="0"/>
          <w:sz w:val="26"/>
        </w:rPr>
        <w:t>TaiKhoan (1) – (1) DocGia.</w:t>
      </w:r>
    </w:p>
    <w:p>
      <w:pPr>
        <w:pStyle w:val="ListBullet"/>
        <w:ind w:left="567" w:firstLine="0"/>
      </w:pPr>
      <w:r>
        <w:rPr>
          <w:rFonts w:ascii="Times New Roman" w:hAnsi="Times New Roman" w:eastAsia="Times New Roman"/>
          <w:b w:val="0"/>
          <w:i w:val="0"/>
          <w:sz w:val="26"/>
        </w:rPr>
        <w:t>DocGia (1) – (n) PhieuMuon.</w:t>
      </w:r>
    </w:p>
    <w:p>
      <w:pPr>
        <w:pStyle w:val="ListBullet"/>
        <w:ind w:left="567" w:firstLine="0"/>
      </w:pPr>
      <w:r>
        <w:rPr>
          <w:rFonts w:ascii="Times New Roman" w:hAnsi="Times New Roman" w:eastAsia="Times New Roman"/>
          <w:b w:val="0"/>
          <w:i w:val="0"/>
          <w:sz w:val="26"/>
        </w:rPr>
        <w:t>PhieuMuon (1) – (n) ChiTietPhieuMuon.</w:t>
      </w:r>
    </w:p>
    <w:p>
      <w:pPr>
        <w:pStyle w:val="ListBullet"/>
        <w:ind w:left="567" w:firstLine="0"/>
      </w:pPr>
      <w:r>
        <w:rPr>
          <w:rFonts w:ascii="Times New Roman" w:hAnsi="Times New Roman" w:eastAsia="Times New Roman"/>
          <w:b w:val="0"/>
          <w:i w:val="0"/>
          <w:sz w:val="26"/>
        </w:rPr>
        <w:t>Sach (1) – (n) ChiTietPhieuMuon.</w:t>
      </w:r>
    </w:p>
    <w:p>
      <w:pPr>
        <w:ind w:firstLine="567"/>
      </w:pPr>
      <w:r>
        <w:rPr>
          <w:rFonts w:ascii="Times New Roman" w:hAnsi="Times New Roman" w:eastAsia="Times New Roman"/>
          <w:b w:val="0"/>
          <w:i w:val="0"/>
          <w:sz w:val="26"/>
        </w:rPr>
        <w:t>Quan hệ nhiều – nhiều giữa PhieuMuon và Sach được biểu diễn thông qua Entity ChiTietPhieuMuon.</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val="0"/>
          <w:i w:val="0"/>
          <w:sz w:val="26"/>
        </w:rPr>
        <w:t>Cơ sở dữ liệu phải được xây dựng bằng Entity Framework Core 10 theo phương pháp Code First.</w:t>
      </w:r>
    </w:p>
    <w:p>
      <w:pPr>
        <w:pStyle w:val="ListNumber"/>
        <w:ind w:left="567" w:firstLine="0"/>
      </w:pPr>
      <w:r>
        <w:rPr>
          <w:rFonts w:ascii="Times New Roman" w:hAnsi="Times New Roman" w:eastAsia="Times New Roman"/>
          <w:b w:val="0"/>
          <w:i w:val="0"/>
          <w:sz w:val="26"/>
        </w:rPr>
        <w:t>Xây dựng các Entity.</w:t>
      </w:r>
    </w:p>
    <w:p>
      <w:pPr>
        <w:pStyle w:val="ListNumber"/>
        <w:ind w:left="567" w:firstLine="0"/>
      </w:pPr>
      <w:r>
        <w:rPr>
          <w:rFonts w:ascii="Times New Roman" w:hAnsi="Times New Roman" w:eastAsia="Times New Roman"/>
          <w:b w:val="0"/>
          <w:i w:val="0"/>
          <w:sz w:val="26"/>
        </w:rPr>
        <w:t>Xây dựng DbContext.</w:t>
      </w:r>
    </w:p>
    <w:p>
      <w:pPr>
        <w:pStyle w:val="ListNumber"/>
        <w:ind w:left="567" w:firstLine="0"/>
      </w:pPr>
      <w:r>
        <w:rPr>
          <w:rFonts w:ascii="Times New Roman" w:hAnsi="Times New Roman" w:eastAsia="Times New Roman"/>
          <w:b w:val="0"/>
          <w:i w:val="0"/>
          <w:sz w:val="26"/>
        </w:rPr>
        <w:t>Khai báo các DbSet.</w:t>
      </w:r>
    </w:p>
    <w:p>
      <w:pPr>
        <w:pStyle w:val="ListNumber"/>
        <w:ind w:left="567" w:firstLine="0"/>
      </w:pPr>
      <w:r>
        <w:rPr>
          <w:rFonts w:ascii="Times New Roman" w:hAnsi="Times New Roman" w:eastAsia="Times New Roman"/>
          <w:b w:val="0"/>
          <w:i w:val="0"/>
          <w:sz w:val="26"/>
        </w:rPr>
        <w:t>Cấu hình chuỗi kết nối SQL Server.</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Entity Framework Core và LINQ.</w:t>
      </w:r>
    </w:p>
    <w:p>
      <w:pPr>
        <w:ind w:firstLine="567"/>
      </w:pPr>
      <w:r>
        <w:rPr>
          <w:rFonts w:ascii="Times New Roman" w:hAnsi="Times New Roman" w:eastAsia="Times New Roman"/>
          <w:b/>
          <w:i w:val="0"/>
          <w:sz w:val="26"/>
        </w:rPr>
        <w:t>Entity → DbContext → Migration → SQL Server</w:t>
      </w:r>
    </w:p>
    <w:p>
      <w:pPr>
        <w:ind w:firstLine="567"/>
      </w:pPr>
      <w:r>
        <w:rPr>
          <w:rFonts w:ascii="Times New Roman" w:hAnsi="Times New Roman" w:eastAsia="Times New Roman"/>
          <w:b w:val="0"/>
          <w:i w:val="0"/>
          <w:sz w:val="26"/>
        </w:rPr>
        <w:t>Không sử dụng câu lệnh SQL viết trực tiếp để thay thế các chức năng CRUD bắt buộc.</w:t>
      </w:r>
    </w:p>
    <w:p>
      <w:pPr>
        <w:pStyle w:val="Heading1"/>
      </w:pPr>
      <w:r>
        <w:rPr>
          <w:rFonts w:ascii="Times New Roman" w:hAnsi="Times New Roman" w:eastAsia="Times New Roman"/>
          <w:b/>
          <w:i w:val="0"/>
          <w:sz w:val="28"/>
        </w:rPr>
        <w:t>11. YÊU CẦU VỀ ASP.NET CORE MVC</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Action.</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ViewModel khi cần thiết.</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Razor Syntax.</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w:t>
      </w:r>
    </w:p>
    <w:p>
      <w:pPr>
        <w:pStyle w:val="ListBullet"/>
        <w:ind w:left="567" w:firstLine="0"/>
      </w:pPr>
      <w:r>
        <w:rPr>
          <w:rFonts w:ascii="Times New Roman" w:hAnsi="Times New Roman" w:eastAsia="Times New Roman"/>
          <w:b w:val="0"/>
          <w:i w:val="0"/>
          <w:sz w:val="26"/>
        </w:rPr>
        <w:t>LINQ.</w:t>
      </w:r>
    </w:p>
    <w:p>
      <w:pPr>
        <w:ind w:firstLine="567"/>
      </w:pPr>
      <w:r>
        <w:rPr>
          <w:rFonts w:ascii="Times New Roman" w:hAnsi="Times New Roman" w:eastAsia="Times New Roman"/>
          <w:b w:val="0"/>
          <w:i w:val="0"/>
          <w:sz w:val="26"/>
        </w:rPr>
        <w:t>Các Controller phải phân chia theo chức năng; không xây dựng toàn bộ hệ thống trong một Controller.</w:t>
      </w:r>
    </w:p>
    <w:p>
      <w:pPr>
        <w:pStyle w:val="Heading1"/>
      </w:pPr>
      <w:r>
        <w:rPr>
          <w:rFonts w:ascii="Times New Roman" w:hAnsi="Times New Roman" w:eastAsia="Times New Roman"/>
          <w:b/>
          <w:i w:val="0"/>
          <w:sz w:val="28"/>
        </w:rPr>
        <w:t>12. YÊU CẦU VỀ VALIDATION VÀ XỬ LÝ NGHIỆP VỤ</w:t>
      </w:r>
    </w:p>
    <w:p>
      <w:pPr>
        <w:pStyle w:val="ListBullet"/>
        <w:ind w:left="567" w:firstLine="0"/>
      </w:pPr>
      <w:r>
        <w:rPr>
          <w:rFonts w:ascii="Times New Roman" w:hAnsi="Times New Roman" w:eastAsia="Times New Roman"/>
          <w:b w:val="0"/>
          <w:i w:val="0"/>
          <w:sz w:val="26"/>
        </w:rPr>
        <w:t>Các trường bắt buộc.</w:t>
      </w:r>
    </w:p>
    <w:p>
      <w:pPr>
        <w:pStyle w:val="ListBullet"/>
        <w:ind w:left="567" w:firstLine="0"/>
      </w:pPr>
      <w:r>
        <w:rPr>
          <w:rFonts w:ascii="Times New Roman" w:hAnsi="Times New Roman" w:eastAsia="Times New Roman"/>
          <w:b w:val="0"/>
          <w:i w:val="0"/>
          <w:sz w:val="26"/>
        </w:rPr>
        <w:t>GiaSach &gt; 0.</w:t>
      </w:r>
    </w:p>
    <w:p>
      <w:pPr>
        <w:pStyle w:val="ListBullet"/>
        <w:ind w:left="567" w:firstLine="0"/>
      </w:pPr>
      <w:r>
        <w:rPr>
          <w:rFonts w:ascii="Times New Roman" w:hAnsi="Times New Roman" w:eastAsia="Times New Roman"/>
          <w:b w:val="0"/>
          <w:i w:val="0"/>
          <w:sz w:val="26"/>
        </w:rPr>
        <w:t>SoLuong ≥ 0.</w:t>
      </w:r>
    </w:p>
    <w:p>
      <w:pPr>
        <w:pStyle w:val="ListBullet"/>
        <w:ind w:left="567" w:firstLine="0"/>
      </w:pPr>
      <w:r>
        <w:rPr>
          <w:rFonts w:ascii="Times New Roman" w:hAnsi="Times New Roman" w:eastAsia="Times New Roman"/>
          <w:b w:val="0"/>
          <w:i w:val="0"/>
          <w:sz w:val="26"/>
        </w:rPr>
        <w:t>SoLuongCon ≥ 0 và không vượt SoLuong.</w:t>
      </w:r>
    </w:p>
    <w:p>
      <w:pPr>
        <w:pStyle w:val="ListBullet"/>
        <w:ind w:left="567" w:firstLine="0"/>
      </w:pPr>
      <w:r>
        <w:rPr>
          <w:rFonts w:ascii="Times New Roman" w:hAnsi="Times New Roman" w:eastAsia="Times New Roman"/>
          <w:b w:val="0"/>
          <w:i w:val="0"/>
          <w:sz w:val="26"/>
        </w:rPr>
        <w:t>Năm xuất bản hợp lệ.</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tháng hợp lệ.</w:t>
      </w:r>
    </w:p>
    <w:p>
      <w:pPr>
        <w:pStyle w:val="ListBullet"/>
        <w:ind w:left="567" w:firstLine="0"/>
      </w:pPr>
      <w:r>
        <w:rPr>
          <w:rFonts w:ascii="Times New Roman" w:hAnsi="Times New Roman" w:eastAsia="Times New Roman"/>
          <w:b w:val="0"/>
          <w:i w:val="0"/>
          <w:sz w:val="26"/>
        </w:rPr>
        <w:t>Tên đăng nhập không trùng.</w:t>
      </w:r>
    </w:p>
    <w:p>
      <w:pPr>
        <w:pStyle w:val="ListBullet"/>
        <w:ind w:left="567" w:firstLine="0"/>
      </w:pPr>
      <w:r>
        <w:rPr>
          <w:rFonts w:ascii="Times New Roman" w:hAnsi="Times New Roman" w:eastAsia="Times New Roman"/>
          <w:b w:val="0"/>
          <w:i w:val="0"/>
          <w:sz w:val="26"/>
        </w:rPr>
        <w:t>Tên thể loại không trùng.</w:t>
      </w:r>
    </w:p>
    <w:p>
      <w:pPr>
        <w:pStyle w:val="ListBullet"/>
        <w:ind w:left="567" w:firstLine="0"/>
      </w:pPr>
      <w:r>
        <w:rPr>
          <w:rFonts w:ascii="Times New Roman" w:hAnsi="Times New Roman" w:eastAsia="Times New Roman"/>
          <w:b w:val="0"/>
          <w:i w:val="0"/>
          <w:sz w:val="26"/>
        </w:rPr>
        <w:t>SoLuongMuon &gt; 0.</w:t>
      </w:r>
    </w:p>
    <w:p>
      <w:pPr>
        <w:pStyle w:val="ListBullet"/>
        <w:ind w:left="567" w:firstLine="0"/>
      </w:pPr>
      <w:r>
        <w:rPr>
          <w:rFonts w:ascii="Times New Roman" w:hAnsi="Times New Roman" w:eastAsia="Times New Roman"/>
          <w:b w:val="0"/>
          <w:i w:val="0"/>
          <w:sz w:val="26"/>
        </w:rPr>
        <w:t>SoLuongMuon không vượt SoLuongCon.</w:t>
      </w:r>
    </w:p>
    <w:p>
      <w:pPr>
        <w:pStyle w:val="ListBullet"/>
        <w:ind w:left="567" w:firstLine="0"/>
      </w:pPr>
      <w:r>
        <w:rPr>
          <w:rFonts w:ascii="Times New Roman" w:hAnsi="Times New Roman" w:eastAsia="Times New Roman"/>
          <w:b w:val="0"/>
          <w:i w:val="0"/>
          <w:sz w:val="26"/>
        </w:rPr>
        <w:t>Không cho mượn sách không còn phục vụ.</w:t>
      </w:r>
    </w:p>
    <w:p>
      <w:pPr>
        <w:pStyle w:val="ListBullet"/>
        <w:ind w:left="567" w:firstLine="0"/>
      </w:pPr>
      <w:r>
        <w:rPr>
          <w:rFonts w:ascii="Times New Roman" w:hAnsi="Times New Roman" w:eastAsia="Times New Roman"/>
          <w:b w:val="0"/>
          <w:i w:val="0"/>
          <w:sz w:val="26"/>
        </w:rPr>
        <w:t>Không xác nhận mượn khi dữ liệu không đáp ứng điều kiện.</w:t>
      </w:r>
    </w:p>
    <w:p>
      <w:pPr>
        <w:ind w:firstLine="567"/>
      </w:pPr>
      <w:r>
        <w:rPr>
          <w:rFonts w:ascii="Times New Roman" w:hAnsi="Times New Roman" w:eastAsia="Times New Roman"/>
          <w:b w:val="0"/>
          <w:i w:val="0"/>
          <w:sz w:val="26"/>
        </w:rPr>
        <w:t>Các lỗi Validation phải hiển thị rõ trên View. Quy tắc nghiệp vụ không phù hợp với Data Annotation phải kiểm tra trong xử lý nghiệp vụ.</w:t>
      </w:r>
    </w:p>
    <w:p>
      <w:pPr>
        <w:pStyle w:val="Heading1"/>
      </w:pPr>
      <w:r>
        <w:rPr>
          <w:rFonts w:ascii="Times New Roman" w:hAnsi="Times New Roman" w:eastAsia="Times New Roman"/>
          <w:b/>
          <w:i w:val="0"/>
          <w:sz w:val="28"/>
        </w:rPr>
        <w:t>13. YÊU CẦU VỀ RAZOR VIEW</w:t>
      </w:r>
    </w:p>
    <w:p>
      <w:pPr>
        <w:pStyle w:val="ListBullet"/>
        <w:ind w:left="567" w:firstLine="0"/>
      </w:pPr>
      <w:r>
        <w:rPr>
          <w:rFonts w:ascii="Times New Roman" w:hAnsi="Times New Roman" w:eastAsia="Times New Roman"/>
          <w:b w:val="0"/>
          <w:i w:val="0"/>
          <w:sz w:val="26"/>
        </w:rPr>
        <w:t>Trường ngày dùng type="date".</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Khóa ngoại dùng select khi phù hợp.</w:t>
      </w:r>
    </w:p>
    <w:p>
      <w:pPr>
        <w:pStyle w:val="ListBullet"/>
        <w:ind w:left="567" w:firstLine="0"/>
      </w:pPr>
      <w:r>
        <w:rPr>
          <w:rFonts w:ascii="Times New Roman" w:hAnsi="Times New Roman" w:eastAsia="Times New Roman"/>
          <w:b w:val="0"/>
          <w:i w:val="0"/>
          <w:sz w:val="26"/>
        </w:rPr>
        <w:t>Trạng thái dùng select/radio hoặc kiểu phù hợp.</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Có thông báo thành công/lỗi.</w:t>
      </w:r>
    </w:p>
    <w:p>
      <w:pPr>
        <w:pStyle w:val="ListBullet"/>
        <w:ind w:left="567" w:firstLine="0"/>
      </w:pPr>
      <w:r>
        <w:rPr>
          <w:rFonts w:ascii="Times New Roman" w:hAnsi="Times New Roman" w:eastAsia="Times New Roman"/>
          <w:b w:val="0"/>
          <w:i w:val="0"/>
          <w:sz w:val="26"/>
        </w:rPr>
        <w:t>Định dạng tiền tệ và ngày tháng phù hợp.</w:t>
      </w:r>
    </w:p>
    <w:p>
      <w:pPr>
        <w:ind w:firstLine="567"/>
      </w:pPr>
      <w:r>
        <w:rPr>
          <w:rFonts w:ascii="Times New Roman" w:hAnsi="Times New Roman" w:eastAsia="Times New Roman"/>
          <w:b w:val="0"/>
          <w:i w:val="0"/>
          <w:sz w:val="26"/>
        </w:rPr>
        <w:t>Không được giữ nguyên hoàn toàn giao diện do Scaffolding sinh ra.</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i w:val="0"/>
          <w:sz w:val="26"/>
        </w:rPr>
        <w:t>Đây là yêu cầu bắt buộc của hệ thống.</w:t>
      </w:r>
    </w:p>
    <w:p>
      <w:pPr>
        <w:pStyle w:val="ListBullet"/>
        <w:ind w:left="567" w:firstLine="0"/>
      </w:pPr>
      <w:r>
        <w:rPr>
          <w:rFonts w:ascii="Times New Roman" w:hAnsi="Times New Roman" w:eastAsia="Times New Roman"/>
          <w:b w:val="0"/>
          <w:i w:val="0"/>
          <w:sz w:val="26"/>
        </w:rPr>
        <w:t>Tìm kiếm sách.</w:t>
      </w:r>
    </w:p>
    <w:p>
      <w:pPr>
        <w:pStyle w:val="ListBullet"/>
        <w:ind w:left="567" w:firstLine="0"/>
      </w:pPr>
      <w:r>
        <w:rPr>
          <w:rFonts w:ascii="Times New Roman" w:hAnsi="Times New Roman" w:eastAsia="Times New Roman"/>
          <w:b w:val="0"/>
          <w:i w:val="0"/>
          <w:sz w:val="26"/>
        </w:rPr>
        <w:t>Lọc sách.</w:t>
      </w:r>
    </w:p>
    <w:p>
      <w:pPr>
        <w:pStyle w:val="ListBullet"/>
        <w:ind w:left="567" w:firstLine="0"/>
      </w:pPr>
      <w:r>
        <w:rPr>
          <w:rFonts w:ascii="Times New Roman" w:hAnsi="Times New Roman" w:eastAsia="Times New Roman"/>
          <w:b w:val="0"/>
          <w:i w:val="0"/>
          <w:sz w:val="26"/>
        </w:rPr>
        <w:t>Sắp xếp sách.</w:t>
      </w:r>
    </w:p>
    <w:p>
      <w:pPr>
        <w:pStyle w:val="ListBullet"/>
        <w:ind w:left="567" w:firstLine="0"/>
      </w:pPr>
      <w:r>
        <w:rPr>
          <w:rFonts w:ascii="Times New Roman" w:hAnsi="Times New Roman" w:eastAsia="Times New Roman"/>
          <w:b w:val="0"/>
          <w:i w:val="0"/>
          <w:sz w:val="26"/>
        </w:rPr>
        <w:t>Phân trang danh sách sách.</w:t>
      </w:r>
    </w:p>
    <w:p>
      <w:pPr>
        <w:pStyle w:val="ListBullet"/>
        <w:ind w:left="567" w:firstLine="0"/>
      </w:pPr>
      <w:r>
        <w:rPr>
          <w:rFonts w:ascii="Times New Roman" w:hAnsi="Times New Roman" w:eastAsia="Times New Roman"/>
          <w:b w:val="0"/>
          <w:i w:val="0"/>
          <w:sz w:val="26"/>
        </w:rPr>
        <w:t>Tìm kiếm độc giả.</w:t>
      </w:r>
    </w:p>
    <w:p>
      <w:pPr>
        <w:pStyle w:val="ListBullet"/>
        <w:ind w:left="567" w:firstLine="0"/>
      </w:pPr>
      <w:r>
        <w:rPr>
          <w:rFonts w:ascii="Times New Roman" w:hAnsi="Times New Roman" w:eastAsia="Times New Roman"/>
          <w:b w:val="0"/>
          <w:i w:val="0"/>
          <w:sz w:val="26"/>
        </w:rPr>
        <w:t>Tìm kiếm và lọc phiếu mượn.</w:t>
      </w:r>
    </w:p>
    <w:p>
      <w:pPr>
        <w:pStyle w:val="ListBullet"/>
        <w:ind w:left="567" w:firstLine="0"/>
      </w:pPr>
      <w:r>
        <w:rPr>
          <w:rFonts w:ascii="Times New Roman" w:hAnsi="Times New Roman" w:eastAsia="Times New Roman"/>
          <w:b w:val="0"/>
          <w:i w:val="0"/>
          <w:sz w:val="26"/>
        </w:rPr>
        <w:t>Xác định trường hợp quá hạn.</w:t>
      </w:r>
    </w:p>
    <w:p>
      <w:pPr>
        <w:pStyle w:val="ListBullet"/>
        <w:ind w:left="567" w:firstLine="0"/>
      </w:pPr>
      <w:r>
        <w:rPr>
          <w:rFonts w:ascii="Times New Roman" w:hAnsi="Times New Roman" w:eastAsia="Times New Roman"/>
          <w:b w:val="0"/>
          <w:i w:val="0"/>
          <w:sz w:val="26"/>
        </w:rPr>
        <w:t>Thống kê dữ liệu.</w:t>
      </w:r>
    </w:p>
    <w:p>
      <w:pPr>
        <w:ind w:firstLine="567"/>
      </w:pPr>
      <w:r>
        <w:rPr>
          <w:rFonts w:ascii="Times New Roman" w:hAnsi="Times New Roman" w:eastAsia="Times New Roman"/>
          <w:b/>
          <w:i w:val="0"/>
          <w:sz w:val="26"/>
        </w:rPr>
        <w:t>Đối với danh sách sách: Tìm kiếm + Lọc + Sắp xếp + Phân trang phải phối hợp được với nhau.</w:t>
      </w:r>
    </w:p>
    <w:p>
      <w:pPr>
        <w:ind w:firstLine="567"/>
      </w:pPr>
      <w:r>
        <w:rPr>
          <w:rFonts w:ascii="Times New Roman" w:hAnsi="Times New Roman" w:eastAsia="Times New Roman"/>
          <w:b w:val="0"/>
          <w:i w:val="0"/>
          <w:sz w:val="26"/>
        </w:rPr>
        <w:t>Khi chuyển trang phải giữ điều kiện hiện tại. Sinh viên phải hiểu và giải thích được truy vấn LINQ.</w:t>
      </w:r>
    </w:p>
    <w:p>
      <w:pPr>
        <w:pStyle w:val="Heading1"/>
      </w:pPr>
      <w:r>
        <w:rPr>
          <w:rFonts w:ascii="Times New Roman" w:hAnsi="Times New Roman" w:eastAsia="Times New Roman"/>
          <w:b/>
          <w:i w:val="0"/>
          <w:sz w:val="28"/>
        </w:rPr>
        <w:t>15. DỮ LIỆU MẪU</w:t>
      </w:r>
    </w:p>
    <w:p>
      <w:pPr>
        <w:pStyle w:val="ListBullet"/>
        <w:ind w:left="567" w:firstLine="0"/>
      </w:pPr>
      <w:r>
        <w:rPr>
          <w:rFonts w:ascii="Times New Roman" w:hAnsi="Times New Roman" w:eastAsia="Times New Roman"/>
          <w:b w:val="0"/>
          <w:i w:val="0"/>
          <w:sz w:val="26"/>
        </w:rPr>
        <w:t>Tối thiểu 05 thể loại.</w:t>
      </w:r>
    </w:p>
    <w:p>
      <w:pPr>
        <w:pStyle w:val="ListBullet"/>
        <w:ind w:left="567" w:firstLine="0"/>
      </w:pPr>
      <w:r>
        <w:rPr>
          <w:rFonts w:ascii="Times New Roman" w:hAnsi="Times New Roman" w:eastAsia="Times New Roman"/>
          <w:b w:val="0"/>
          <w:i w:val="0"/>
          <w:sz w:val="26"/>
        </w:rPr>
        <w:t>20 đầu sách.</w:t>
      </w:r>
    </w:p>
    <w:p>
      <w:pPr>
        <w:pStyle w:val="ListBullet"/>
        <w:ind w:left="567" w:firstLine="0"/>
      </w:pPr>
      <w:r>
        <w:rPr>
          <w:rFonts w:ascii="Times New Roman" w:hAnsi="Times New Roman" w:eastAsia="Times New Roman"/>
          <w:b w:val="0"/>
          <w:i w:val="0"/>
          <w:sz w:val="26"/>
        </w:rPr>
        <w:t>15 độc giả.</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Các tài khoản độc giả tương ứng.</w:t>
      </w:r>
    </w:p>
    <w:p>
      <w:pPr>
        <w:pStyle w:val="ListBullet"/>
        <w:ind w:left="567" w:firstLine="0"/>
      </w:pPr>
      <w:r>
        <w:rPr>
          <w:rFonts w:ascii="Times New Roman" w:hAnsi="Times New Roman" w:eastAsia="Times New Roman"/>
          <w:b w:val="0"/>
          <w:i w:val="0"/>
          <w:sz w:val="26"/>
        </w:rPr>
        <w:t>15–20 phiếu mượn.</w:t>
      </w:r>
    </w:p>
    <w:p>
      <w:pPr>
        <w:pStyle w:val="ListBullet"/>
        <w:ind w:left="567" w:firstLine="0"/>
      </w:pPr>
      <w:r>
        <w:rPr>
          <w:rFonts w:ascii="Times New Roman" w:hAnsi="Times New Roman" w:eastAsia="Times New Roman"/>
          <w:b w:val="0"/>
          <w:i w:val="0"/>
          <w:sz w:val="26"/>
        </w:rPr>
        <w:t>Các chi tiết phiếu mượn tương ứng.</w:t>
      </w:r>
    </w:p>
    <w:p>
      <w:pPr>
        <w:ind w:firstLine="567"/>
      </w:pPr>
      <w:r>
        <w:rPr>
          <w:rFonts w:ascii="Times New Roman" w:hAnsi="Times New Roman" w:eastAsia="Times New Roman"/>
          <w:b w:val="0"/>
          <w:i w:val="0"/>
          <w:sz w:val="26"/>
        </w:rPr>
        <w:t>Dữ liệu phải đủ đa dạng để kiểm tra CRUD, Validation, tìm kiếm, lọc, sắp xếp, phân trang, mượn/trả, quá hạn, phân quyền và thống kê.</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độc giả</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Danh sách sách.</w:t>
      </w:r>
    </w:p>
    <w:p>
      <w:pPr>
        <w:pStyle w:val="ListBullet"/>
        <w:ind w:left="567" w:firstLine="0"/>
      </w:pPr>
      <w:r>
        <w:rPr>
          <w:rFonts w:ascii="Times New Roman" w:hAnsi="Times New Roman" w:eastAsia="Times New Roman"/>
          <w:b w:val="0"/>
          <w:i w:val="0"/>
          <w:sz w:val="26"/>
        </w:rPr>
        <w:t>Tìm kiếm/lọc/sắp xếp/phân trang.</w:t>
      </w:r>
    </w:p>
    <w:p>
      <w:pPr>
        <w:pStyle w:val="ListBullet"/>
        <w:ind w:left="567" w:firstLine="0"/>
      </w:pPr>
      <w:r>
        <w:rPr>
          <w:rFonts w:ascii="Times New Roman" w:hAnsi="Times New Roman" w:eastAsia="Times New Roman"/>
          <w:b w:val="0"/>
          <w:i w:val="0"/>
          <w:sz w:val="26"/>
        </w:rPr>
        <w:t>Chi tiết sách.</w:t>
      </w:r>
    </w:p>
    <w:p>
      <w:pPr>
        <w:pStyle w:val="ListBullet"/>
        <w:ind w:left="567" w:firstLine="0"/>
      </w:pPr>
      <w:r>
        <w:rPr>
          <w:rFonts w:ascii="Times New Roman" w:hAnsi="Times New Roman" w:eastAsia="Times New Roman"/>
          <w:b w:val="0"/>
          <w:i w:val="0"/>
          <w:sz w:val="26"/>
        </w:rPr>
        <w:t>Đăng ký mượn.</w:t>
      </w:r>
    </w:p>
    <w:p>
      <w:pPr>
        <w:pStyle w:val="ListBullet"/>
        <w:ind w:left="567" w:firstLine="0"/>
      </w:pPr>
      <w:r>
        <w:rPr>
          <w:rFonts w:ascii="Times New Roman" w:hAnsi="Times New Roman" w:eastAsia="Times New Roman"/>
          <w:b w:val="0"/>
          <w:i w:val="0"/>
          <w:sz w:val="26"/>
        </w:rPr>
        <w:t>Sách đang mượn.</w:t>
      </w:r>
    </w:p>
    <w:p>
      <w:pPr>
        <w:pStyle w:val="ListBullet"/>
        <w:ind w:left="567" w:firstLine="0"/>
      </w:pPr>
      <w:r>
        <w:rPr>
          <w:rFonts w:ascii="Times New Roman" w:hAnsi="Times New Roman" w:eastAsia="Times New Roman"/>
          <w:b w:val="0"/>
          <w:i w:val="0"/>
          <w:sz w:val="26"/>
        </w:rPr>
        <w:t>Lịch sử mượn trả.</w:t>
      </w:r>
    </w:p>
    <w:p>
      <w:pPr>
        <w:pStyle w:val="ListBullet"/>
        <w:ind w:left="567" w:firstLine="0"/>
      </w:pPr>
      <w:r>
        <w:rPr>
          <w:rFonts w:ascii="Times New Roman" w:hAnsi="Times New Roman" w:eastAsia="Times New Roman"/>
          <w:b w:val="0"/>
          <w:i w:val="0"/>
          <w:sz w:val="26"/>
        </w:rPr>
        <w:t>Thông tin cá nhân.</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thể loại.</w:t>
      </w:r>
    </w:p>
    <w:p>
      <w:pPr>
        <w:pStyle w:val="ListBullet"/>
        <w:ind w:left="567" w:firstLine="0"/>
      </w:pPr>
      <w:r>
        <w:rPr>
          <w:rFonts w:ascii="Times New Roman" w:hAnsi="Times New Roman" w:eastAsia="Times New Roman"/>
          <w:b w:val="0"/>
          <w:i w:val="0"/>
          <w:sz w:val="26"/>
        </w:rPr>
        <w:t>Quản lý sách.</w:t>
      </w:r>
    </w:p>
    <w:p>
      <w:pPr>
        <w:pStyle w:val="ListBullet"/>
        <w:ind w:left="567" w:firstLine="0"/>
      </w:pPr>
      <w:r>
        <w:rPr>
          <w:rFonts w:ascii="Times New Roman" w:hAnsi="Times New Roman" w:eastAsia="Times New Roman"/>
          <w:b w:val="0"/>
          <w:i w:val="0"/>
          <w:sz w:val="26"/>
        </w:rPr>
        <w:t>Quản lý độc giả.</w:t>
      </w:r>
    </w:p>
    <w:p>
      <w:pPr>
        <w:pStyle w:val="ListBullet"/>
        <w:ind w:left="567" w:firstLine="0"/>
      </w:pPr>
      <w:r>
        <w:rPr>
          <w:rFonts w:ascii="Times New Roman" w:hAnsi="Times New Roman" w:eastAsia="Times New Roman"/>
          <w:b w:val="0"/>
          <w:i w:val="0"/>
          <w:sz w:val="26"/>
        </w:rPr>
        <w:t>Quản lý phiếu mượn.</w:t>
      </w:r>
    </w:p>
    <w:p>
      <w:pPr>
        <w:pStyle w:val="ListBullet"/>
        <w:ind w:left="567" w:firstLine="0"/>
      </w:pPr>
      <w:r>
        <w:rPr>
          <w:rFonts w:ascii="Times New Roman" w:hAnsi="Times New Roman" w:eastAsia="Times New Roman"/>
          <w:b w:val="0"/>
          <w:i w:val="0"/>
          <w:sz w:val="26"/>
        </w:rPr>
        <w:t>Xác nhận mượn/trả.</w:t>
      </w:r>
    </w:p>
    <w:p>
      <w:pPr>
        <w:pStyle w:val="ListBullet"/>
        <w:ind w:left="567" w:firstLine="0"/>
      </w:pPr>
      <w:r>
        <w:rPr>
          <w:rFonts w:ascii="Times New Roman" w:hAnsi="Times New Roman" w:eastAsia="Times New Roman"/>
          <w:b w:val="0"/>
          <w:i w:val="0"/>
          <w:sz w:val="26"/>
        </w:rPr>
        <w:t>Danh sách quá hạn.</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sách, tìm kiếm, lọc, sắp xếp và phân trang</w:t>
      </w:r>
    </w:p>
    <w:p>
      <w:pPr>
        <w:ind w:firstLine="567"/>
      </w:pPr>
      <w:r>
        <w:rPr>
          <w:rFonts w:ascii="Times New Roman" w:hAnsi="Times New Roman" w:eastAsia="Times New Roman"/>
          <w:b w:val="0"/>
          <w:i w:val="0"/>
          <w:sz w:val="26"/>
        </w:rPr>
        <w:t>Quy định áp dụng với Model/Entity, Controller, ViewModel, View và các lớp xử lý khác nếu có.</w:t>
      </w:r>
    </w:p>
    <w:p>
      <w:pPr>
        <w:ind w:firstLine="567"/>
      </w:pPr>
      <w:r>
        <w:rPr>
          <w:rFonts w:ascii="Times New Roman" w:hAnsi="Times New Roman" w:eastAsia="Times New Roman"/>
          <w:b w:val="0"/>
          <w:i w:val="0"/>
          <w:sz w:val="26"/>
        </w:rPr>
        <w:t>Nếu file có nhiều sinh viên cùng thực hiện, phải ghi rõ họ tên, mã sinh viên và nội dung cụ thể của từng sinh viên.</w:t>
      </w:r>
    </w:p>
    <w:p>
      <w:pPr>
        <w:ind w:firstLine="567"/>
      </w:pPr>
      <w:r>
        <w:rPr>
          <w:rFonts w:ascii="Times New Roman" w:hAnsi="Times New Roman" w:eastAsia="Times New Roman"/>
          <w:b w:val="0"/>
          <w:i w:val="0"/>
          <w:sz w:val="26"/>
        </w:rPr>
        <w:t>Thông tin trong mã nguồn phải phù hợp với Module được phân công, bảng phân công, lịch sử Commit/Push trên GitHub và nội dung sinh viên trực tiếp bảo vệ.</w:t>
      </w:r>
    </w:p>
    <w:p>
      <w:pPr>
        <w:ind w:firstLine="567"/>
      </w:pPr>
      <w:r>
        <w:rPr>
          <w:rFonts w:ascii="Times New Roman" w:hAnsi="Times New Roman" w:eastAsia="Times New Roman"/>
          <w:b/>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ảnh bìa sách.</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Xuất Excel.</w:t>
      </w:r>
    </w:p>
    <w:p>
      <w:pPr>
        <w:pStyle w:val="ListBullet"/>
        <w:ind w:left="567" w:firstLine="0"/>
      </w:pPr>
      <w:r>
        <w:rPr>
          <w:rFonts w:ascii="Times New Roman" w:hAnsi="Times New Roman" w:eastAsia="Times New Roman"/>
          <w:b w:val="0"/>
          <w:i w:val="0"/>
          <w:sz w:val="26"/>
        </w:rPr>
        <w:t>Xuất PDF.</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Gửi email nhắc trả sách.</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pStyle w:val="ListBullet"/>
        <w:ind w:left="567" w:firstLine="0"/>
      </w:pPr>
      <w:r>
        <w:rPr>
          <w:rFonts w:ascii="Times New Roman" w:hAnsi="Times New Roman" w:eastAsia="Times New Roman"/>
          <w:b w:val="0"/>
          <w:i w:val="0"/>
          <w:sz w:val="26"/>
        </w:rPr>
        <w:t>Các chức năng mở rộng phù hợp.</w:t>
      </w:r>
    </w:p>
    <w:p>
      <w:pPr>
        <w:ind w:firstLine="567"/>
      </w:pPr>
      <w:r>
        <w:rPr>
          <w:rFonts w:ascii="Times New Roman" w:hAnsi="Times New Roman" w:eastAsia="Times New Roman"/>
          <w:b w:val="0"/>
          <w:i w:val="0"/>
          <w:sz w:val="26"/>
        </w:rPr>
        <w:t>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công cụ AI để hỗ trợ tìm hiểu kiến thức, tham khảo thiết kế/mã nguồn, tìm và sửa lỗi, xây dựng truy vấn và giao diện.</w:t>
      </w:r>
    </w:p>
    <w:p>
      <w:pPr>
        <w:ind w:firstLine="567"/>
      </w:pPr>
      <w:r>
        <w:rPr>
          <w:rFonts w:ascii="Times New Roman" w:hAnsi="Times New Roman" w:eastAsia="Times New Roman"/>
          <w:b w:val="0"/>
          <w:i w:val="0"/>
          <w:sz w:val="26"/>
        </w:rPr>
        <w:t>Sinh viên phải hiểu, giải thích và chịu trách nhiệm đối với mã nguồn mình sử dụng. AI không thay thế yêu cầu báo cáo, bảo vệ và đánh giá trực tiếp.</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sử dụng 01 Repository GitHub chung. Mỗi thành viên dùng tài khoản GitHub cá nhân và có lịch sử Commit thể hiện công việc.</w:t>
      </w:r>
    </w:p>
    <w:p>
      <w:pPr>
        <w:ind w:firstLine="567"/>
      </w:pPr>
      <w:r>
        <w:rPr>
          <w:rFonts w:ascii="Times New Roman" w:hAnsi="Times New Roman" w:eastAsia="Times New Roman"/>
          <w:b/>
          <w:i w:val="0"/>
          <w:sz w:val="26"/>
        </w:rPr>
        <w:t>Mẫu Commit: [Mã SV] [Module] Nội dung công việc</w:t>
      </w:r>
    </w:p>
    <w:p>
      <w:pPr>
        <w:ind w:firstLine="567"/>
      </w:pPr>
      <w:r>
        <w:rPr>
          <w:rFonts w:ascii="Times New Roman" w:hAnsi="Times New Roman" w:eastAsia="Times New Roman"/>
          <w:b w:val="0"/>
          <w:i/>
          <w:sz w:val="26"/>
        </w:rPr>
        <w:t>Ví dụ: [22103100001] [Sach] Them chuc nang phan trang</w:t>
      </w:r>
    </w:p>
    <w:p>
      <w:pPr>
        <w:ind w:firstLine="567"/>
      </w:pPr>
      <w:r>
        <w:rPr>
          <w:rFonts w:ascii="Times New Roman" w:hAnsi="Times New Roman" w:eastAsia="Times New Roman"/>
          <w:b w:val="0"/>
          <w:i w:val="0"/>
          <w:sz w:val="26"/>
        </w:rPr>
        <w:t>Mỗi thành viên phải có các Commit phù hợp với tiến độ, không dồn toàn bộ công việc vào một Commit duy nhất ở cuối.</w:t>
      </w:r>
    </w:p>
    <w:p>
      <w:pPr>
        <w:ind w:firstLine="567"/>
      </w:pPr>
      <w:r>
        <w:rPr>
          <w:rFonts w:ascii="Times New Roman" w:hAnsi="Times New Roman" w:eastAsia="Times New Roman"/>
          <w:b/>
          <w:i w:val="0"/>
          <w:sz w:val="26"/>
        </w:rPr>
        <w:t>Thiết kế CSDL → Thống nhất Entity → Tạo Project → DbContext và Migration → Phân chia Module → Thực hiện chức năng → Commit/Push → Pull/Tích hợp → Kiểm thử → Hoàn thiện</w:t>
      </w:r>
    </w:p>
    <w:p>
      <w:pPr>
        <w:ind w:firstLine="567"/>
      </w:pPr>
      <w:r>
        <w:rPr>
          <w:rFonts w:ascii="Times New Roman" w:hAnsi="Times New Roman" w:eastAsia="Times New Roman"/>
          <w:b w:val="0"/>
          <w:i w:val="0"/>
          <w:sz w:val="26"/>
        </w:rPr>
        <w:t>Thông tin Họ tên + Mã sinh viên + Nội dung thực hiện trong mã nguồn phải có khả năng đối chiếu với lịch sử GitHub.</w:t>
      </w:r>
    </w:p>
    <w:p>
      <w:pPr>
        <w:ind w:firstLine="567"/>
      </w:pPr>
      <w:r>
        <w:rPr>
          <w:rFonts w:ascii="Times New Roman" w:hAnsi="Times New Roman" w:eastAsia="Times New Roman"/>
          <w:b/>
          <w:i w:val="0"/>
          <w:sz w:val="26"/>
        </w:rPr>
        <w:t>Không chấp nhận một thành viên thực hiện toàn bộ Project rồi chia mã nguồn cho các thành viên còn lại.</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đúng/sai.</w:t>
      </w:r>
    </w:p>
    <w:p>
      <w:pPr>
        <w:pStyle w:val="ListBullet"/>
        <w:ind w:left="567" w:firstLine="0"/>
      </w:pPr>
      <w:r>
        <w:rPr>
          <w:rFonts w:ascii="Times New Roman" w:hAnsi="Times New Roman" w:eastAsia="Times New Roman"/>
          <w:b w:val="0"/>
          <w:i w:val="0"/>
          <w:sz w:val="26"/>
        </w:rPr>
        <w:t>Tài khoản 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Quyền Admin/Độc giả.</w:t>
      </w:r>
    </w:p>
    <w:p>
      <w:pPr>
        <w:pStyle w:val="ListBullet"/>
        <w:ind w:left="567" w:firstLine="0"/>
      </w:pPr>
      <w:r>
        <w:rPr>
          <w:rFonts w:ascii="Times New Roman" w:hAnsi="Times New Roman" w:eastAsia="Times New Roman"/>
          <w:b w:val="0"/>
          <w:i w:val="0"/>
          <w:sz w:val="26"/>
        </w:rPr>
        <w:t>Độc giả truy cập URL Admin.</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Thêm, sửa, xóa, chi tiết.</w:t>
      </w:r>
    </w:p>
    <w:p>
      <w:pPr>
        <w:pStyle w:val="ListBullet"/>
        <w:ind w:left="567" w:firstLine="0"/>
      </w:pPr>
      <w:r>
        <w:rPr>
          <w:rFonts w:ascii="Times New Roman" w:hAnsi="Times New Roman" w:eastAsia="Times New Roman"/>
          <w:b w:val="0"/>
          <w:i w:val="0"/>
          <w:sz w:val="26"/>
        </w:rPr>
        <w:t>Dữ liệu hợp lệ/không hợp lệ.</w:t>
      </w:r>
    </w:p>
    <w:p>
      <w:pPr>
        <w:pStyle w:val="ListBullet"/>
        <w:ind w:left="567" w:firstLine="0"/>
      </w:pPr>
      <w:r>
        <w:rPr>
          <w:rFonts w:ascii="Times New Roman" w:hAnsi="Times New Roman" w:eastAsia="Times New Roman"/>
          <w:b w:val="0"/>
          <w:i w:val="0"/>
          <w:sz w:val="26"/>
        </w:rPr>
        <w:t>Thông báo Validation.</w:t>
      </w:r>
    </w:p>
    <w:p>
      <w:pPr>
        <w:pStyle w:val="Heading2"/>
      </w:pPr>
      <w:r>
        <w:rPr>
          <w:rFonts w:ascii="Times New Roman" w:hAnsi="Times New Roman" w:eastAsia="Times New Roman"/>
          <w:b/>
          <w:i w:val="0"/>
          <w:sz w:val="26"/>
        </w:rPr>
        <w:t>21.3. Tìm kiếm, lọc, sắp xếp và phân trang</w:t>
      </w:r>
    </w:p>
    <w:p>
      <w:pPr>
        <w:pStyle w:val="ListBullet"/>
        <w:ind w:left="567" w:firstLine="0"/>
      </w:pPr>
      <w:r>
        <w:rPr>
          <w:rFonts w:ascii="Times New Roman" w:hAnsi="Times New Roman" w:eastAsia="Times New Roman"/>
          <w:b w:val="0"/>
          <w:i w:val="0"/>
          <w:sz w:val="26"/>
        </w:rPr>
        <w:t>Tìm kiếm có/không kết quả.</w:t>
      </w:r>
    </w:p>
    <w:p>
      <w:pPr>
        <w:pStyle w:val="ListBullet"/>
        <w:ind w:left="567" w:firstLine="0"/>
      </w:pPr>
      <w:r>
        <w:rPr>
          <w:rFonts w:ascii="Times New Roman" w:hAnsi="Times New Roman" w:eastAsia="Times New Roman"/>
          <w:b w:val="0"/>
          <w:i w:val="0"/>
          <w:sz w:val="26"/>
        </w:rPr>
        <w:t>Lọc từng/kết hợp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đầu/cuối.</w:t>
      </w:r>
    </w:p>
    <w:p>
      <w:pPr>
        <w:pStyle w:val="ListBullet"/>
        <w:ind w:left="567" w:firstLine="0"/>
      </w:pPr>
      <w:r>
        <w:rPr>
          <w:rFonts w:ascii="Times New Roman" w:hAnsi="Times New Roman" w:eastAsia="Times New Roman"/>
          <w:b w:val="0"/>
          <w:i w:val="0"/>
          <w:sz w:val="26"/>
        </w:rPr>
        <w:t>Giữ điều kiện khi chuyển trang.</w:t>
      </w:r>
    </w:p>
    <w:p>
      <w:pPr>
        <w:pStyle w:val="Heading2"/>
      </w:pPr>
      <w:r>
        <w:rPr>
          <w:rFonts w:ascii="Times New Roman" w:hAnsi="Times New Roman" w:eastAsia="Times New Roman"/>
          <w:b/>
          <w:i w:val="0"/>
          <w:sz w:val="26"/>
        </w:rPr>
        <w:t>21.4. Mượn và trả sách</w:t>
      </w:r>
    </w:p>
    <w:p>
      <w:pPr>
        <w:pStyle w:val="ListBullet"/>
        <w:ind w:left="567" w:firstLine="0"/>
      </w:pPr>
      <w:r>
        <w:rPr>
          <w:rFonts w:ascii="Times New Roman" w:hAnsi="Times New Roman" w:eastAsia="Times New Roman"/>
          <w:b w:val="0"/>
          <w:i w:val="0"/>
          <w:sz w:val="26"/>
        </w:rPr>
        <w:t>Mượn hợp lệ.</w:t>
      </w:r>
    </w:p>
    <w:p>
      <w:pPr>
        <w:pStyle w:val="ListBullet"/>
        <w:ind w:left="567" w:firstLine="0"/>
      </w:pPr>
      <w:r>
        <w:rPr>
          <w:rFonts w:ascii="Times New Roman" w:hAnsi="Times New Roman" w:eastAsia="Times New Roman"/>
          <w:b w:val="0"/>
          <w:i w:val="0"/>
          <w:sz w:val="26"/>
        </w:rPr>
        <w:t>Không đủ số lượng.</w:t>
      </w:r>
    </w:p>
    <w:p>
      <w:pPr>
        <w:pStyle w:val="ListBullet"/>
        <w:ind w:left="567" w:firstLine="0"/>
      </w:pPr>
      <w:r>
        <w:rPr>
          <w:rFonts w:ascii="Times New Roman" w:hAnsi="Times New Roman" w:eastAsia="Times New Roman"/>
          <w:b w:val="0"/>
          <w:i w:val="0"/>
          <w:sz w:val="26"/>
        </w:rPr>
        <w:t>Sách không phục vụ.</w:t>
      </w:r>
    </w:p>
    <w:p>
      <w:pPr>
        <w:pStyle w:val="ListBullet"/>
        <w:ind w:left="567" w:firstLine="0"/>
      </w:pPr>
      <w:r>
        <w:rPr>
          <w:rFonts w:ascii="Times New Roman" w:hAnsi="Times New Roman" w:eastAsia="Times New Roman"/>
          <w:b w:val="0"/>
          <w:i w:val="0"/>
          <w:sz w:val="26"/>
        </w:rPr>
        <w:t>Xác nhận/hủy.</w:t>
      </w:r>
    </w:p>
    <w:p>
      <w:pPr>
        <w:pStyle w:val="ListBullet"/>
        <w:ind w:left="567" w:firstLine="0"/>
      </w:pPr>
      <w:r>
        <w:rPr>
          <w:rFonts w:ascii="Times New Roman" w:hAnsi="Times New Roman" w:eastAsia="Times New Roman"/>
          <w:b w:val="0"/>
          <w:i w:val="0"/>
          <w:sz w:val="26"/>
        </w:rPr>
        <w:t>Trả sách.</w:t>
      </w:r>
    </w:p>
    <w:p>
      <w:pPr>
        <w:pStyle w:val="ListBullet"/>
        <w:ind w:left="567" w:firstLine="0"/>
      </w:pPr>
      <w:r>
        <w:rPr>
          <w:rFonts w:ascii="Times New Roman" w:hAnsi="Times New Roman" w:eastAsia="Times New Roman"/>
          <w:b w:val="0"/>
          <w:i w:val="0"/>
          <w:sz w:val="26"/>
        </w:rPr>
        <w:t>Cập nhật số lượng.</w:t>
      </w:r>
    </w:p>
    <w:p>
      <w:pPr>
        <w:pStyle w:val="ListBullet"/>
        <w:ind w:left="567" w:firstLine="0"/>
      </w:pPr>
      <w:r>
        <w:rPr>
          <w:rFonts w:ascii="Times New Roman" w:hAnsi="Times New Roman" w:eastAsia="Times New Roman"/>
          <w:b w:val="0"/>
          <w:i w:val="0"/>
          <w:sz w:val="26"/>
        </w:rPr>
        <w:t>Quá hạn.</w:t>
      </w:r>
    </w:p>
    <w:p>
      <w:pPr>
        <w:pStyle w:val="ListBullet"/>
        <w:ind w:left="567" w:firstLine="0"/>
      </w:pPr>
      <w:r>
        <w:rPr>
          <w:rFonts w:ascii="Times New Roman" w:hAnsi="Times New Roman" w:eastAsia="Times New Roman"/>
          <w:b w:val="0"/>
          <w:i w:val="0"/>
          <w:sz w:val="26"/>
        </w:rPr>
        <w:t>Trạng thái phiếu.</w:t>
      </w:r>
    </w:p>
    <w:p>
      <w:pPr>
        <w:pStyle w:val="Heading2"/>
      </w:pPr>
      <w:r>
        <w:rPr>
          <w:rFonts w:ascii="Times New Roman" w:hAnsi="Times New Roman" w:eastAsia="Times New Roman"/>
          <w:b/>
          <w:i w:val="0"/>
          <w:sz w:val="26"/>
        </w:rPr>
        <w:t>21.5. Phân quyền dữ liệu</w:t>
      </w:r>
    </w:p>
    <w:p>
      <w:pPr>
        <w:pStyle w:val="ListBullet"/>
        <w:ind w:left="567" w:firstLine="0"/>
      </w:pPr>
      <w:r>
        <w:rPr>
          <w:rFonts w:ascii="Times New Roman" w:hAnsi="Times New Roman" w:eastAsia="Times New Roman"/>
          <w:b w:val="0"/>
          <w:i w:val="0"/>
          <w:sz w:val="26"/>
        </w:rPr>
        <w:t>Độc giả chỉ xem dữ liệu của mình.</w:t>
      </w:r>
    </w:p>
    <w:p>
      <w:pPr>
        <w:pStyle w:val="ListBullet"/>
        <w:ind w:left="567" w:firstLine="0"/>
      </w:pPr>
      <w:r>
        <w:rPr>
          <w:rFonts w:ascii="Times New Roman" w:hAnsi="Times New Roman" w:eastAsia="Times New Roman"/>
          <w:b w:val="0"/>
          <w:i w:val="0"/>
          <w:sz w:val="26"/>
        </w:rPr>
        <w:t>Không thực hiện được chức năng Admin.</w:t>
      </w:r>
    </w:p>
    <w:p>
      <w:pPr>
        <w:pStyle w:val="ListBullet"/>
        <w:ind w:left="567" w:firstLine="0"/>
      </w:pPr>
      <w:r>
        <w:rPr>
          <w:rFonts w:ascii="Times New Roman" w:hAnsi="Times New Roman" w:eastAsia="Times New Roman"/>
          <w:b w:val="0"/>
          <w:i w:val="0"/>
          <w:sz w:val="26"/>
        </w:rPr>
        <w:t>Kiểm tra quyền tại Controller.</w:t>
      </w:r>
    </w:p>
    <w:p>
      <w:pPr>
        <w:pStyle w:val="Heading2"/>
      </w:pPr>
      <w:r>
        <w:rPr>
          <w:rFonts w:ascii="Times New Roman" w:hAnsi="Times New Roman" w:eastAsia="Times New Roman"/>
          <w:b/>
          <w:i w:val="0"/>
          <w:sz w:val="26"/>
        </w:rPr>
        <w:t>21.6. Thống kê</w:t>
      </w:r>
    </w:p>
    <w:p>
      <w:pPr>
        <w:pStyle w:val="ListBullet"/>
        <w:ind w:left="567" w:firstLine="0"/>
      </w:pPr>
      <w:r>
        <w:rPr>
          <w:rFonts w:ascii="Times New Roman" w:hAnsi="Times New Roman" w:eastAsia="Times New Roman"/>
          <w:b w:val="0"/>
          <w:i w:val="0"/>
          <w:sz w:val="26"/>
        </w:rPr>
        <w:t>Đối chiếu kết quả thống kê với dữ liệu thực tế trong cơ sở dữ liệu.</w:t>
      </w:r>
    </w:p>
    <w:p>
      <w:pPr>
        <w:pStyle w:val="Heading1"/>
      </w:pPr>
      <w:r>
        <w:rPr>
          <w:rFonts w:ascii="Times New Roman" w:hAnsi="Times New Roman" w:eastAsia="Times New Roman"/>
          <w:b/>
          <w:i w:val="0"/>
          <w:sz w:val="28"/>
        </w:rPr>
        <w:t>22. SẢN PHẨM CẦN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mẫu để kiểm tra.</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cần thể hiện danh sách thành viên và mã sinh viên, phân công công việc, phân tích bài toán, thiết kế CSDL, Entity và quan hệ, chức năng, mã quan trọng, truy vấn LINQ, giao diện/kết quả, quá trình GitHub và bảng tổng hợp file/chức năng do từng thành viên phụ trách.</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và giải thích phần chức năng mình phụ trách.</w:t>
      </w:r>
    </w:p>
    <w:p>
      <w:pPr>
        <w:pStyle w:val="ListBullet"/>
        <w:ind w:left="567" w:firstLine="0"/>
      </w:pPr>
      <w:r>
        <w:rPr>
          <w:rFonts w:ascii="Times New Roman" w:hAnsi="Times New Roman" w:eastAsia="Times New Roman"/>
          <w:b w:val="0"/>
          <w:i w:val="0"/>
          <w:sz w:val="26"/>
        </w:rPr>
        <w:t>Kiến trúc 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 Foreign Key và quan hệ.</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i w:val="0"/>
          <w:sz w:val="26"/>
        </w:rPr>
        <w:t>Việc xác định phần việc cá nhân được đối chiếu theo:</w:t>
      </w:r>
    </w:p>
    <w:p>
      <w:pPr>
        <w:ind w:firstLine="567"/>
      </w:pPr>
      <w:r>
        <w:rPr>
          <w:rFonts w:ascii="Times New Roman" w:hAnsi="Times New Roman" w:eastAsia="Times New Roman"/>
          <w:b/>
          <w:i w:val="0"/>
          <w:sz w:val="26"/>
        </w:rPr>
        <w:t>Module được phân công → Họ tên/Mã sinh viên/Nội dung thực hiện trong mã nguồn → Lịch sử Commit trên GitHub → Nội dung sinh viên trực tiếp bảo vệ</w:t>
      </w:r>
    </w:p>
    <w:p>
      <w:pPr>
        <w:ind w:firstLine="567"/>
      </w:pPr>
      <w:r>
        <w:rPr>
          <w:rFonts w:ascii="Times New Roman" w:hAnsi="Times New Roman" w:eastAsia="Times New Roman"/>
          <w:b w:val="0"/>
          <w:i w:val="0"/>
          <w:sz w:val="26"/>
        </w:rPr>
        <w:t>Trong quá trình bảo vệ, giảng viên có thể yêu cầu sinh viên giải thích mã nguồn hoặc thực hiện một thay đổi nhỏ trực tiếp trên Project.</w:t>
      </w:r>
    </w:p>
    <w:p>
      <w:pPr>
        <w:ind w:firstLine="567"/>
      </w:pPr>
      <w:r>
        <w:rPr>
          <w:rFonts w:ascii="Times New Roman" w:hAnsi="Times New Roman" w:eastAsia="Times New Roman"/>
          <w:b/>
          <w:i w:val="0"/>
          <w:sz w:val="26"/>
        </w:rPr>
        <w:t>Không chấp nhận sinh viên chỉ biết chạy chương trình nhưng không giải thích được mã nguồn thuộc phạm vi mình thực hiện.</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độc giả</w:t>
      </w:r>
    </w:p>
    <w:p>
      <w:pPr>
        <w:ind w:firstLine="567"/>
      </w:pPr>
      <w:r>
        <w:rPr>
          <w:rFonts w:ascii="Times New Roman" w:hAnsi="Times New Roman" w:eastAsia="Times New Roman"/>
          <w:b/>
          <w:i w:val="0"/>
          <w:sz w:val="26"/>
        </w:rPr>
        <w:t>Đăng nhập → Xem sách → Tìm kiếm/Lọc/Sắp xếp/Phân trang → Xem chi tiết → Đăng ký mượn → Chờ xác nhận → Mượn sách → Trả sách → Xem lịch sử</w:t>
      </w:r>
    </w:p>
    <w:p>
      <w:pPr>
        <w:pStyle w:val="Heading2"/>
      </w:pPr>
      <w:r>
        <w:rPr>
          <w:rFonts w:ascii="Times New Roman" w:hAnsi="Times New Roman" w:eastAsia="Times New Roman"/>
          <w:b/>
          <w:i w:val="0"/>
          <w:sz w:val="26"/>
        </w:rPr>
        <w:t>24.2. Quy trình đối với Admin</w:t>
      </w:r>
    </w:p>
    <w:p>
      <w:pPr>
        <w:ind w:firstLine="567"/>
      </w:pPr>
      <w:r>
        <w:rPr>
          <w:rFonts w:ascii="Times New Roman" w:hAnsi="Times New Roman" w:eastAsia="Times New Roman"/>
          <w:b/>
          <w:i w:val="0"/>
          <w:sz w:val="26"/>
        </w:rPr>
        <w:t>Đăng nhập → Quản lý thể loại → Quản lý sách → Quản lý độc giả → Quản lý phiếu mượn → Xác nhận mượn → Xác nhận trả → Theo dõi quá hạn → Dashboard → Thống kê</w:t>
      </w:r>
    </w:p>
    <w:p>
      <w:pPr>
        <w:pStyle w:val="Heading2"/>
      </w:pPr>
      <w:r>
        <w:rPr>
          <w:rFonts w:ascii="Times New Roman" w:hAnsi="Times New Roman" w:eastAsia="Times New Roman"/>
          <w:b/>
          <w:i w:val="0"/>
          <w:sz w:val="26"/>
        </w:rPr>
        <w:t>24.3. Quy trình xử lý dữ liệu</w:t>
      </w:r>
    </w:p>
    <w:p>
      <w:pPr>
        <w:ind w:firstLine="567"/>
      </w:pPr>
      <w:r>
        <w:rPr>
          <w:rFonts w:ascii="Times New Roman" w:hAnsi="Times New Roman" w:eastAsia="Times New Roman"/>
          <w:b/>
          <w:i w:val="0"/>
          <w:sz w:val="26"/>
        </w:rPr>
        <w:t>Entity → DbContext → Entity Framework Core 10 → Migration → SQL Server → LINQ → Controller →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Sau khi hoàn thành bài tập lớn, nhóm phải xây dựng được ứng dụng Web quản lý thư viện và mượn trả sách bằng ASP.NET Core 10 MVC, sử dụng Entity Framework Core 10 và SQL Server.</w:t>
      </w:r>
    </w:p>
    <w:p>
      <w:pPr>
        <w:ind w:firstLine="567"/>
      </w:pPr>
      <w:r>
        <w:rPr>
          <w:rFonts w:ascii="Times New Roman" w:hAnsi="Times New Roman" w:eastAsia="Times New Roman"/>
          <w:b/>
          <w:i w:val="0"/>
          <w:sz w:val="26"/>
        </w:rPr>
        <w:t>C# → ASP.NET Core 10 MVC → Entity và Data Annotation → DbContext → Entity Framework Core 10 → Code First và Migration → CRUD → Model Binding và Validation → Razor View → LINQ → Tìm kiếm, lọc, sắp xếp và phân trang → Session → Đăng nhập và phân quyền → Xử lý nghiệp vụ mượn trả → Dashboard và thống kê → GitHub</w:t>
      </w:r>
    </w:p>
    <w:p>
      <w:pPr>
        <w:ind w:firstLine="567"/>
      </w:pPr>
      <w:r>
        <w:rPr>
          <w:rFonts w:ascii="Times New Roman" w:hAnsi="Times New Roman" w:eastAsia="Times New Roman"/>
          <w:b/>
          <w:i w:val="0"/>
          <w:sz w:val="26"/>
        </w:rPr>
        <w:t>Mỗi thành viên phải chứng minh được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02 - Quản lý thư viện và mượn trả sách</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