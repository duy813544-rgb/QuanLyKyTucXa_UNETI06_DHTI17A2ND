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BÀI TẬP LỚN MÔN THỰC HÀNH LẬP TRÌNH .NET</w:t>
      </w:r>
    </w:p>
    <w:p>
      <w:pPr>
        <w:jc w:val="center"/>
      </w:pPr>
      <w:r>
        <w:rPr>
          <w:rFonts w:ascii="Times New Roman" w:hAnsi="Times New Roman" w:eastAsia="Times New Roman"/>
          <w:b/>
          <w:i w:val="0"/>
          <w:sz w:val="26"/>
        </w:rPr>
        <w:t>ĐỀ TÀI 11: XÂY DỰNG HỆ THỐNG QUẢN LÝ KÝ TÚC XÁ</w:t>
        <w:br/>
        <w:t>VÀ PHÂN PHÒNG SINH VIÊN</w:t>
      </w:r>
    </w:p>
    <w:p>
      <w:pPr>
        <w:pStyle w:val="Heading1"/>
      </w:pPr>
      <w:r>
        <w:rPr>
          <w:rFonts w:ascii="Times New Roman" w:hAnsi="Times New Roman" w:eastAsia="Times New Roman"/>
          <w:b/>
          <w:i w:val="0"/>
          <w:sz w:val="28"/>
        </w:rPr>
        <w:t>1. MỤC TIÊU</w:t>
      </w:r>
    </w:p>
    <w:p>
      <w:pPr>
        <w:ind w:firstLine="567"/>
      </w:pPr>
      <w:r>
        <w:rPr>
          <w:rFonts w:ascii="Times New Roman" w:hAnsi="Times New Roman" w:eastAsia="Times New Roman"/>
          <w:b w:val="0"/>
          <w:i w:val="0"/>
          <w:sz w:val="26"/>
        </w:rPr>
        <w:t>Xây dựng ứng dụng Web Hệ thống quản lý ký túc xá và phân phòng sinh viên bằng ASP.NET Core 10 MVC.</w:t>
      </w:r>
    </w:p>
    <w:p>
      <w:pPr>
        <w:ind w:firstLine="567"/>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loại phòng, phòng ký túc xá, sinh viên, đăng ký ở ký túc xá; thực hiện phân phòng, chuyển phòng, trả phòng; Dashboard và thống kê.</w:t>
      </w:r>
    </w:p>
    <w:p>
      <w:pPr>
        <w:pStyle w:val="ListBullet"/>
        <w:ind w:left="567" w:firstLine="0"/>
      </w:pPr>
      <w:r>
        <w:rPr>
          <w:rFonts w:ascii="Times New Roman" w:hAnsi="Times New Roman" w:eastAsia="Times New Roman"/>
          <w:b w:val="0"/>
          <w:i w:val="0"/>
          <w:sz w:val="26"/>
        </w:rPr>
        <w:t>Sinh viên: đăng nhập, xem danh sách phòng còn khả năng tiếp nhận, đăng ký ở ký túc xá, xem thông tin phòng đang ở và lịch sử đăng ký.</w:t>
      </w:r>
    </w:p>
    <w:p>
      <w:pPr>
        <w:ind w:firstLine="567"/>
      </w:pPr>
      <w:r>
        <w:rPr>
          <w:rFonts w:ascii="Times New Roman" w:hAnsi="Times New Roman" w:eastAsia="Times New Roman"/>
          <w:b w:val="0"/>
          <w:i w:val="0"/>
          <w:sz w:val="26"/>
        </w:rPr>
        <w:t>Sinh viên vận dụng tổng hợp các kiến thức: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Model - View - Controller.</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w:t>
      </w:r>
    </w:p>
    <w:p>
      <w:pPr>
        <w:pStyle w:val="ListBullet"/>
        <w:ind w:left="567" w:firstLine="0"/>
      </w:pPr>
      <w:r>
        <w:rPr>
          <w:rFonts w:ascii="Times New Roman" w:hAnsi="Times New Roman" w:eastAsia="Times New Roman"/>
          <w:b w:val="0"/>
          <w:i w:val="0"/>
          <w:sz w:val="26"/>
        </w:rPr>
        <w:t>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Dashboard và thống kê.</w:t>
      </w:r>
    </w:p>
    <w:p>
      <w:pPr>
        <w:pStyle w:val="ListBullet"/>
        <w:ind w:left="567" w:firstLine="0"/>
      </w:pPr>
      <w:r>
        <w:rPr>
          <w:rFonts w:ascii="Times New Roman" w:hAnsi="Times New Roman" w:eastAsia="Times New Roman"/>
          <w:b w:val="0"/>
          <w:i w:val="0"/>
          <w:sz w:val="26"/>
        </w:rPr>
        <w:t>Git/GitHub.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pPr>
      <w:r>
        <w:rPr>
          <w:rFonts w:ascii="Times New Roman" w:hAnsi="Times New Roman" w:eastAsia="Times New Roman"/>
          <w:b w:val="0"/>
          <w:i w:val="0"/>
          <w:sz w:val="26"/>
        </w:rPr>
        <w:t>Project bắt buộc được tạo và phát triển trên .NET 10. Các package Entity Framework Core phải sử dụng Entity Framework Core 10 và tương thích với .NET 10.</w:t>
      </w:r>
    </w:p>
    <w:p>
      <w:pPr>
        <w:ind w:firstLine="567"/>
      </w:pPr>
      <w:r>
        <w:rPr>
          <w:rFonts w:ascii="Times New Roman" w:hAnsi="Times New Roman" w:eastAsia="Times New Roman"/>
          <w:b w:val="0"/>
          <w:i w:val="0"/>
          <w:sz w:val="26"/>
        </w:rPr>
        <w:t>Không chấp nhận ASP.NET MVC trên .NET Framework, ASP.NET Core phiên bản thấp hơn hoặc Project cũ chỉ đổi tên Model/giao diện. Sinh viên phải hiểu, giải thích và chỉnh sửa được mã nguồn khi bảo vệ.</w:t>
      </w:r>
    </w:p>
    <w:p>
      <w:pPr>
        <w:pStyle w:val="Heading1"/>
      </w:pPr>
      <w:r>
        <w:rPr>
          <w:rFonts w:ascii="Times New Roman" w:hAnsi="Times New Roman" w:eastAsia="Times New Roman"/>
          <w:b/>
          <w:i w:val="0"/>
          <w:sz w:val="28"/>
        </w:rPr>
        <w:t>3. QUY MÔ VÀ TỔ CHỨC NHÓM</w:t>
      </w:r>
    </w:p>
    <w:p>
      <w:pPr>
        <w:ind w:firstLine="567"/>
      </w:pPr>
      <w:r>
        <w:rPr>
          <w:rFonts w:ascii="Times New Roman" w:hAnsi="Times New Roman" w:eastAsia="Times New Roman"/>
          <w:b w:val="0"/>
          <w:i w:val="0"/>
          <w:sz w:val="26"/>
        </w:rPr>
        <w:t>Mỗi nhóm gồm 04 sinh viên.</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pPr>
      <w:r>
        <w:rPr>
          <w:rFonts w:ascii="Times New Roman" w:hAnsi="Times New Roman" w:eastAsia="Times New Roman"/>
          <w:b w:val="0"/>
          <w:i w:val="0"/>
          <w:sz w:val="26"/>
        </w:rPr>
        <w:t>Mỗi sinh viên chịu trách nhiệm chính về 01 Module, đồng thời phải hiểu cấu trúc chung và nguyên lý hoạt động của toàn bộ Project.</w:t>
      </w:r>
    </w:p>
    <w:p>
      <w:pPr>
        <w:pStyle w:val="Heading2"/>
      </w:pPr>
      <w:r>
        <w:rPr>
          <w:rFonts w:ascii="Times New Roman" w:hAnsi="Times New Roman" w:eastAsia="Times New Roman"/>
          <w:b/>
          <w:i w:val="0"/>
          <w:sz w:val="26"/>
        </w:rPr>
        <w:t>3.1. Quy định đặt tên Project</w:t>
      </w:r>
    </w:p>
    <w:p>
      <w:pPr>
        <w:ind w:firstLine="567"/>
      </w:pPr>
      <w:r>
        <w:rPr>
          <w:rFonts w:ascii="Times New Roman" w:hAnsi="Times New Roman" w:eastAsia="Times New Roman"/>
          <w:b w:val="0"/>
          <w:i w:val="0"/>
          <w:sz w:val="26"/>
        </w:rPr>
        <w:t>Tên Project được đặt theo cấu trúc:</w:t>
      </w:r>
    </w:p>
    <w:p>
      <w:r>
        <w:rPr>
          <w:rFonts w:ascii="Times New Roman" w:hAnsi="Times New Roman" w:eastAsia="Times New Roman"/>
          <w:b/>
          <w:i w:val="0"/>
          <w:sz w:val="26"/>
        </w:rPr>
        <w:t>[TênĐềTài]_UNETI[STTNhóm]_[MãLớp]</w:t>
      </w:r>
    </w:p>
    <w:p>
      <w:pPr>
        <w:ind w:firstLine="567"/>
      </w:pPr>
      <w:r>
        <w:rPr>
          <w:rFonts w:ascii="Times New Roman" w:hAnsi="Times New Roman" w:eastAsia="Times New Roman"/>
          <w:b w:val="0"/>
          <w:i w:val="0"/>
          <w:sz w:val="26"/>
        </w:rPr>
        <w:t>Ví dụ Nhóm 11, lớp TI17A1HN:</w:t>
      </w:r>
    </w:p>
    <w:p>
      <w:r>
        <w:rPr>
          <w:rFonts w:ascii="Times New Roman" w:hAnsi="Times New Roman" w:eastAsia="Times New Roman"/>
          <w:b/>
          <w:i w:val="0"/>
          <w:sz w:val="26"/>
        </w:rPr>
        <w:t>QuanLyKyTucXa_UNETI11_TI17A1HN</w:t>
      </w:r>
    </w:p>
    <w:p>
      <w:pPr>
        <w:ind w:firstLine="567"/>
      </w:pPr>
      <w:r>
        <w:rPr>
          <w:rFonts w:ascii="Times New Roman" w:hAnsi="Times New Roman" w:eastAsia="Times New Roman"/>
          <w:b w:val="0"/>
          <w:i w:val="0"/>
          <w:sz w:val="26"/>
        </w:rPr>
        <w:t>Trong đó UNETI11 là số thứ tự Nhóm 11, không phải số lượng sinh viên. Tên Project, Solution và Namespace phải thống nhất.</w:t>
      </w:r>
    </w:p>
    <w:p>
      <w:pPr>
        <w:pStyle w:val="Heading1"/>
      </w:pPr>
      <w:r>
        <w:rPr>
          <w:rFonts w:ascii="Times New Roman" w:hAnsi="Times New Roman" w:eastAsia="Times New Roman"/>
          <w:b/>
          <w:i w:val="0"/>
          <w:sz w:val="28"/>
        </w:rPr>
        <w:t>4. PHÂN CHIA CHỨC NĂNG</w:t>
      </w:r>
    </w:p>
    <w:p>
      <w:pPr>
        <w:pStyle w:val="Heading2"/>
      </w:pPr>
      <w:r>
        <w:rPr>
          <w:rFonts w:ascii="Times New Roman" w:hAnsi="Times New Roman" w:eastAsia="Times New Roman"/>
          <w:b/>
          <w:i w:val="0"/>
          <w:sz w:val="26"/>
        </w:rPr>
        <w:t>4.1. Sinh viên 1 - Module 1</w:t>
      </w:r>
    </w:p>
    <w:p>
      <w:r>
        <w:rPr>
          <w:rFonts w:ascii="Times New Roman" w:hAnsi="Times New Roman" w:eastAsia="Times New Roman"/>
          <w:b/>
          <w:i w:val="0"/>
          <w:sz w:val="26"/>
        </w:rPr>
        <w:t>Tài khoản - Đăng nhập - Phân quyền - Quản lý loại phòng</w:t>
      </w:r>
    </w:p>
    <w:p>
      <w:pPr>
        <w:pStyle w:val="Heading2"/>
      </w:pPr>
      <w:r>
        <w:rPr>
          <w:rFonts w:ascii="Times New Roman" w:hAnsi="Times New Roman" w:eastAsia="Times New Roman"/>
          <w:b/>
          <w:i w:val="0"/>
          <w:sz w:val="26"/>
        </w:rPr>
        <w:t>4.2. Sinh viên 2 - Module 2</w:t>
      </w:r>
    </w:p>
    <w:p>
      <w:r>
        <w:rPr>
          <w:rFonts w:ascii="Times New Roman" w:hAnsi="Times New Roman" w:eastAsia="Times New Roman"/>
          <w:b/>
          <w:i w:val="0"/>
          <w:sz w:val="26"/>
        </w:rPr>
        <w:t>Quản lý phòng ký túc xá - Tìm kiếm - Lọc - Sắp xếp - Phân trang</w:t>
      </w:r>
    </w:p>
    <w:p>
      <w:pPr>
        <w:pStyle w:val="Heading2"/>
      </w:pPr>
      <w:r>
        <w:rPr>
          <w:rFonts w:ascii="Times New Roman" w:hAnsi="Times New Roman" w:eastAsia="Times New Roman"/>
          <w:b/>
          <w:i w:val="0"/>
          <w:sz w:val="26"/>
        </w:rPr>
        <w:t>4.3. Sinh viên 3 - Module 3</w:t>
      </w:r>
    </w:p>
    <w:p>
      <w:r>
        <w:rPr>
          <w:rFonts w:ascii="Times New Roman" w:hAnsi="Times New Roman" w:eastAsia="Times New Roman"/>
          <w:b/>
          <w:i w:val="0"/>
          <w:sz w:val="26"/>
        </w:rPr>
        <w:t>Quản lý sinh viên - Đăng ký ở ký túc xá - Xem thông tin/lịch sử ở</w:t>
      </w:r>
    </w:p>
    <w:p>
      <w:pPr>
        <w:pStyle w:val="Heading2"/>
      </w:pPr>
      <w:r>
        <w:rPr>
          <w:rFonts w:ascii="Times New Roman" w:hAnsi="Times New Roman" w:eastAsia="Times New Roman"/>
          <w:b/>
          <w:i w:val="0"/>
          <w:sz w:val="26"/>
        </w:rPr>
        <w:t>4.4. Sinh viên 4 - Module 4</w:t>
      </w:r>
    </w:p>
    <w:p>
      <w:r>
        <w:rPr>
          <w:rFonts w:ascii="Times New Roman" w:hAnsi="Times New Roman" w:eastAsia="Times New Roman"/>
          <w:b/>
          <w:i w:val="0"/>
          <w:sz w:val="26"/>
        </w:rPr>
        <w:t>Quản lý đăng ký - Phân phòng - Chuyển phòng - Trả phòng - Dashboard - Thống kê</w:t>
      </w:r>
    </w:p>
    <w:p>
      <w:pPr>
        <w:pStyle w:val="Heading1"/>
      </w:pPr>
      <w:r>
        <w:rPr>
          <w:rFonts w:ascii="Times New Roman" w:hAnsi="Times New Roman" w:eastAsia="Times New Roman"/>
          <w:b/>
          <w:i w:val="0"/>
          <w:sz w:val="28"/>
        </w:rPr>
        <w:t>5. MODULE 1 - TÀI KHOẢN, ĐĂNG NHẬP, PHÂN QUYỀN VÀ LOẠI PHÒNG</w:t>
      </w:r>
    </w:p>
    <w:p>
      <w:pPr>
        <w:pStyle w:val="Heading2"/>
      </w:pPr>
      <w:r>
        <w:rPr>
          <w:rFonts w:ascii="Times New Roman" w:hAnsi="Times New Roman" w:eastAsia="Times New Roman"/>
          <w:b/>
          <w:i w:val="0"/>
          <w:sz w:val="26"/>
        </w:rPr>
        <w:t>5.1. Quản lý tài khoản</w:t>
      </w:r>
    </w:p>
    <w:p>
      <w:pPr>
        <w:ind w:firstLine="567"/>
      </w:pPr>
      <w:r>
        <w:rPr>
          <w:rFonts w:ascii="Times New Roman" w:hAnsi="Times New Roman" w:eastAsia="Times New Roman"/>
          <w:b w:val="0"/>
          <w:i w:val="0"/>
          <w:sz w:val="26"/>
        </w:rPr>
        <w:t>Entity TaiKhoan gồm tối thiểu:</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TenDangNhap.</w:t>
      </w:r>
    </w:p>
    <w:p>
      <w:pPr>
        <w:pStyle w:val="ListBullet"/>
        <w:ind w:left="567" w:firstLine="0"/>
      </w:pPr>
      <w:r>
        <w:rPr>
          <w:rFonts w:ascii="Times New Roman" w:hAnsi="Times New Roman" w:eastAsia="Times New Roman"/>
          <w:b w:val="0"/>
          <w:i w:val="0"/>
          <w:sz w:val="26"/>
        </w:rPr>
        <w:t>MatKhau.</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VaiTro.</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Hệ thống có hai vai trò: Admin và Sinh viên. Tên đăng nhập bắt buộc và không được trùng; mật khẩu bắt buộc; Email đúng định dạng; tài khoản bị khóa không được đăng nhập.</w:t>
      </w:r>
    </w:p>
    <w:p>
      <w:pPr>
        <w:pStyle w:val="Heading2"/>
      </w:pPr>
      <w:r>
        <w:rPr>
          <w:rFonts w:ascii="Times New Roman" w:hAnsi="Times New Roman" w:eastAsia="Times New Roman"/>
          <w:b/>
          <w:i w:val="0"/>
          <w:sz w:val="26"/>
        </w:rPr>
        <w:t>5.2. Đăng nhập - đăng xuất</w:t>
      </w:r>
    </w:p>
    <w:p>
      <w:pPr>
        <w:ind w:firstLine="567"/>
      </w:pPr>
      <w:r>
        <w:rPr>
          <w:rFonts w:ascii="Times New Roman" w:hAnsi="Times New Roman" w:eastAsia="Times New Roman"/>
          <w:b w:val="0"/>
          <w:i w:val="0"/>
          <w:sz w:val="26"/>
        </w:rPr>
        <w:t>Kiểm tra tài khoản bằng Entity Framework Core và LINQ. Khi đăng nhập thành công lưu tối thiểu vào Session:</w:t>
      </w:r>
    </w:p>
    <w:p>
      <w:pPr>
        <w:pStyle w:val="ListBullet"/>
        <w:ind w:left="567" w:firstLine="0"/>
      </w:pPr>
      <w:r>
        <w:rPr>
          <w:rFonts w:ascii="Times New Roman" w:hAnsi="Times New Roman" w:eastAsia="Times New Roman"/>
          <w:b w:val="0"/>
          <w:i w:val="0"/>
          <w:sz w:val="26"/>
        </w:rPr>
        <w:t>Mã tài khoản.</w:t>
      </w:r>
    </w:p>
    <w:p>
      <w:pPr>
        <w:pStyle w:val="ListBullet"/>
        <w:ind w:left="567" w:firstLine="0"/>
      </w:pPr>
      <w:r>
        <w:rPr>
          <w:rFonts w:ascii="Times New Roman" w:hAnsi="Times New Roman" w:eastAsia="Times New Roman"/>
          <w:b w:val="0"/>
          <w:i w:val="0"/>
          <w:sz w:val="26"/>
        </w:rPr>
        <w:t>Họ tên.</w:t>
      </w:r>
    </w:p>
    <w:p>
      <w:pPr>
        <w:pStyle w:val="ListBullet"/>
        <w:ind w:left="567" w:firstLine="0"/>
      </w:pPr>
      <w:r>
        <w:rPr>
          <w:rFonts w:ascii="Times New Roman" w:hAnsi="Times New Roman" w:eastAsia="Times New Roman"/>
          <w:b w:val="0"/>
          <w:i w:val="0"/>
          <w:sz w:val="26"/>
        </w:rPr>
        <w:t>Vai trò.</w:t>
      </w:r>
    </w:p>
    <w:p>
      <w:pPr>
        <w:ind w:firstLine="567"/>
      </w:pPr>
      <w:r>
        <w:rPr>
          <w:rFonts w:ascii="Times New Roman" w:hAnsi="Times New Roman" w:eastAsia="Times New Roman"/>
          <w:b w:val="0"/>
          <w:i w:val="0"/>
          <w:sz w:val="26"/>
        </w:rPr>
        <w:t>Đăng xuất phải xóa Session và không cho phép tiếp tục truy cập chức năng yêu cầu đăng nhập bằng Session cũ.</w:t>
      </w:r>
    </w:p>
    <w:p>
      <w:pPr>
        <w:pStyle w:val="Heading2"/>
      </w:pPr>
      <w:r>
        <w:rPr>
          <w:rFonts w:ascii="Times New Roman" w:hAnsi="Times New Roman" w:eastAsia="Times New Roman"/>
          <w:b/>
          <w:i w:val="0"/>
          <w:sz w:val="26"/>
        </w:rPr>
        <w:t>5.3. Phân quyền</w:t>
      </w:r>
    </w:p>
    <w:p>
      <w:pPr>
        <w:ind w:firstLine="567"/>
      </w:pPr>
      <w:r>
        <w:rPr>
          <w:rFonts w:ascii="Times New Roman" w:hAnsi="Times New Roman" w:eastAsia="Times New Roman"/>
          <w:b w:val="0"/>
          <w:i w:val="0"/>
          <w:sz w:val="26"/>
        </w:rPr>
        <w:t>Admin được sử dụng toàn bộ chức năng quản trị. Sinh viên chỉ được xem phòng, đăng ký ở KTX và xem dữ liệu của chính mình.</w:t>
      </w:r>
    </w:p>
    <w:p>
      <w:pPr>
        <w:ind w:firstLine="567"/>
      </w:pPr>
      <w:r>
        <w:rPr>
          <w:rFonts w:ascii="Times New Roman" w:hAnsi="Times New Roman" w:eastAsia="Times New Roman"/>
          <w:b w:val="0"/>
          <w:i w:val="0"/>
          <w:sz w:val="26"/>
        </w:rPr>
        <w:t>Phân quyền bắt buộc kiểm tra tại Controller, không chỉ ẩn menu hoặc nút trên View.</w:t>
      </w:r>
    </w:p>
    <w:p>
      <w:pPr>
        <w:pStyle w:val="Heading2"/>
      </w:pPr>
      <w:r>
        <w:rPr>
          <w:rFonts w:ascii="Times New Roman" w:hAnsi="Times New Roman" w:eastAsia="Times New Roman"/>
          <w:b/>
          <w:i w:val="0"/>
          <w:sz w:val="26"/>
        </w:rPr>
        <w:t>5.4. Quản lý loại phòng</w:t>
      </w:r>
    </w:p>
    <w:p>
      <w:pPr>
        <w:ind w:firstLine="567"/>
      </w:pPr>
      <w:r>
        <w:rPr>
          <w:rFonts w:ascii="Times New Roman" w:hAnsi="Times New Roman" w:eastAsia="Times New Roman"/>
          <w:b w:val="0"/>
          <w:i w:val="0"/>
          <w:sz w:val="26"/>
        </w:rPr>
        <w:t>Entity LoaiPhong gồm:</w:t>
      </w:r>
    </w:p>
    <w:p>
      <w:pPr>
        <w:pStyle w:val="ListBullet"/>
        <w:ind w:left="567" w:firstLine="0"/>
      </w:pPr>
      <w:r>
        <w:rPr>
          <w:rFonts w:ascii="Times New Roman" w:hAnsi="Times New Roman" w:eastAsia="Times New Roman"/>
          <w:b w:val="0"/>
          <w:i w:val="0"/>
          <w:sz w:val="26"/>
        </w:rPr>
        <w:t>MaLoaiPhong.</w:t>
      </w:r>
    </w:p>
    <w:p>
      <w:pPr>
        <w:pStyle w:val="ListBullet"/>
        <w:ind w:left="567" w:firstLine="0"/>
      </w:pPr>
      <w:r>
        <w:rPr>
          <w:rFonts w:ascii="Times New Roman" w:hAnsi="Times New Roman" w:eastAsia="Times New Roman"/>
          <w:b w:val="0"/>
          <w:i w:val="0"/>
          <w:sz w:val="26"/>
        </w:rPr>
        <w:t>TenLoaiPhong.</w:t>
      </w:r>
    </w:p>
    <w:p>
      <w:pPr>
        <w:pStyle w:val="ListBullet"/>
        <w:ind w:left="567" w:firstLine="0"/>
      </w:pPr>
      <w:r>
        <w:rPr>
          <w:rFonts w:ascii="Times New Roman" w:hAnsi="Times New Roman" w:eastAsia="Times New Roman"/>
          <w:b w:val="0"/>
          <w:i w:val="0"/>
          <w:sz w:val="26"/>
        </w:rPr>
        <w:t>SoNguoiToiDa.</w:t>
      </w:r>
    </w:p>
    <w:p>
      <w:pPr>
        <w:pStyle w:val="ListBullet"/>
        <w:ind w:left="567" w:firstLine="0"/>
      </w:pPr>
      <w:r>
        <w:rPr>
          <w:rFonts w:ascii="Times New Roman" w:hAnsi="Times New Roman" w:eastAsia="Times New Roman"/>
          <w:b w:val="0"/>
          <w:i w:val="0"/>
          <w:sz w:val="26"/>
        </w:rPr>
        <w:t>DonGiaThang.</w:t>
      </w:r>
    </w:p>
    <w:p>
      <w:pPr>
        <w:pStyle w:val="ListBullet"/>
        <w:ind w:left="567" w:firstLine="0"/>
      </w:pPr>
      <w:r>
        <w:rPr>
          <w:rFonts w:ascii="Times New Roman" w:hAnsi="Times New Roman" w:eastAsia="Times New Roman"/>
          <w:b w:val="0"/>
          <w:i w:val="0"/>
          <w:sz w:val="26"/>
        </w:rPr>
        <w:t>MoTa.</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Admin thực hiện CRUD. Tên loại phòng bắt buộc và không trùng; SoNguoiToiDa &gt; 0; DonGiaThang &gt; 0; không xóa loại phòng nếu làm dữ liệu phòng liên quan không hợp lệ.</w:t>
      </w:r>
    </w:p>
    <w:p>
      <w:pPr>
        <w:pStyle w:val="Heading2"/>
      </w:pPr>
      <w:r>
        <w:rPr>
          <w:rFonts w:ascii="Times New Roman" w:hAnsi="Times New Roman" w:eastAsia="Times New Roman"/>
          <w:sz w:val="26"/>
          <w:b/>
        </w:rPr>
        <w:t>5.5. Yêu cầu kiểm soát tài khoản và dữ liệu người dùng</w:t>
      </w:r>
    </w:p>
    <w:p>
      <w:pPr>
        <w:ind w:firstLine="567"/>
      </w:pPr>
      <w:r>
        <w:rPr>
          <w:rFonts w:ascii="Times New Roman" w:hAnsi="Times New Roman" w:eastAsia="Times New Roman"/>
          <w:sz w:val="26"/>
        </w:rPr>
        <w:t>Việc đăng nhập và phân quyền được xây dựng ở mức đơn giản, phù hợp phạm vi môn học nhưng phải thể hiện đúng bản chất kiểm soát truy cập của một ứng dụng Web.</w:t>
      </w:r>
    </w:p>
    <w:p>
      <w:pPr>
        <w:numPr>
          <w:ilvl w:val="0"/>
          <w:numId w:val="1"/>
        </w:numPr>
        <w:ind w:left="567"/>
      </w:pPr>
      <w:r>
        <w:rPr>
          <w:rFonts w:ascii="Times New Roman" w:hAnsi="Times New Roman" w:eastAsia="Times New Roman"/>
          <w:sz w:val="26"/>
        </w:rPr>
        <w:t>Không lưu vai trò do người dùng tự gửi từ View để quyết định quyền truy cập; vai trò phải lấy từ thông tin tài khoản đã đăng nhập.</w:t>
      </w:r>
    </w:p>
    <w:p>
      <w:pPr>
        <w:numPr>
          <w:ilvl w:val="0"/>
          <w:numId w:val="1"/>
        </w:numPr>
        <w:ind w:left="567"/>
      </w:pPr>
      <w:r>
        <w:rPr>
          <w:rFonts w:ascii="Times New Roman" w:hAnsi="Times New Roman" w:eastAsia="Times New Roman"/>
          <w:sz w:val="26"/>
        </w:rPr>
        <w:t>Khi sinh viên truy cập chức năng cá nhân, MaSinhVien phải được xác định từ tài khoản/Session; không cho phép đổi mã trên URL để xem hoặc sửa dữ liệu của sinh viên khác.</w:t>
      </w:r>
    </w:p>
    <w:p>
      <w:pPr>
        <w:numPr>
          <w:ilvl w:val="0"/>
          <w:numId w:val="1"/>
        </w:numPr>
        <w:ind w:left="567"/>
      </w:pPr>
      <w:r>
        <w:rPr>
          <w:rFonts w:ascii="Times New Roman" w:hAnsi="Times New Roman" w:eastAsia="Times New Roman"/>
          <w:sz w:val="26"/>
        </w:rPr>
        <w:t>Các thao tác thêm, sửa, xóa loại phòng chỉ dành cho Admin và phải kiểm tra quyền trước khi truy cập dữ liệu.</w:t>
      </w:r>
    </w:p>
    <w:p>
      <w:pPr>
        <w:numPr>
          <w:ilvl w:val="0"/>
          <w:numId w:val="1"/>
        </w:numPr>
        <w:ind w:left="567"/>
      </w:pPr>
      <w:r>
        <w:rPr>
          <w:rFonts w:ascii="Times New Roman" w:hAnsi="Times New Roman" w:eastAsia="Times New Roman"/>
          <w:sz w:val="26"/>
        </w:rPr>
        <w:t>Khi khóa tài khoản sinh viên, dữ liệu lịch sử đăng ký và phân phòng vẫn phải được giữ lại.</w:t>
      </w:r>
    </w:p>
    <w:p>
      <w:pPr>
        <w:pStyle w:val="Heading2"/>
      </w:pPr>
      <w:r>
        <w:rPr>
          <w:rFonts w:ascii="Times New Roman" w:hAnsi="Times New Roman" w:eastAsia="Times New Roman"/>
          <w:sz w:val="26"/>
          <w:b/>
        </w:rPr>
        <w:t>5.6. Yêu cầu hiển thị và kiểm thử Module 1</w:t>
      </w:r>
    </w:p>
    <w:p>
      <w:pPr>
        <w:numPr>
          <w:ilvl w:val="0"/>
          <w:numId w:val="1"/>
        </w:numPr>
        <w:ind w:left="567"/>
      </w:pPr>
      <w:r>
        <w:rPr>
          <w:rFonts w:ascii="Times New Roman" w:hAnsi="Times New Roman" w:eastAsia="Times New Roman"/>
          <w:sz w:val="26"/>
        </w:rPr>
        <w:t>Trang đăng nhập phải có Validation Message và thông báo rõ khi sai tài khoản, sai mật khẩu hoặc tài khoản bị khóa.</w:t>
      </w:r>
    </w:p>
    <w:p>
      <w:pPr>
        <w:numPr>
          <w:ilvl w:val="0"/>
          <w:numId w:val="1"/>
        </w:numPr>
        <w:ind w:left="567"/>
      </w:pPr>
      <w:r>
        <w:rPr>
          <w:rFonts w:ascii="Times New Roman" w:hAnsi="Times New Roman" w:eastAsia="Times New Roman"/>
          <w:sz w:val="26"/>
        </w:rPr>
        <w:t>Menu sau đăng nhập thay đổi phù hợp theo vai trò Admin/Sinh viên.</w:t>
      </w:r>
    </w:p>
    <w:p>
      <w:pPr>
        <w:numPr>
          <w:ilvl w:val="0"/>
          <w:numId w:val="1"/>
        </w:numPr>
        <w:ind w:left="567"/>
      </w:pPr>
      <w:r>
        <w:rPr>
          <w:rFonts w:ascii="Times New Roman" w:hAnsi="Times New Roman" w:eastAsia="Times New Roman"/>
          <w:sz w:val="26"/>
        </w:rPr>
        <w:t>Kiểm thử truy cập trực tiếp URL quản trị bằng tài khoản Sinh viên để chứng minh phân quyền không chỉ thực hiện trên giao diện.</w:t>
      </w:r>
    </w:p>
    <w:p>
      <w:pPr>
        <w:pStyle w:val="Heading1"/>
      </w:pPr>
      <w:r>
        <w:rPr>
          <w:rFonts w:ascii="Times New Roman" w:hAnsi="Times New Roman" w:eastAsia="Times New Roman"/>
          <w:b/>
          <w:i w:val="0"/>
          <w:sz w:val="28"/>
        </w:rPr>
        <w:t>6. MODULE 2 - QUẢN LÝ PHÒNG KÝ TÚC XÁ</w:t>
      </w:r>
    </w:p>
    <w:p>
      <w:pPr>
        <w:pStyle w:val="Heading2"/>
      </w:pPr>
      <w:r>
        <w:rPr>
          <w:rFonts w:ascii="Times New Roman" w:hAnsi="Times New Roman" w:eastAsia="Times New Roman"/>
          <w:b/>
          <w:i w:val="0"/>
          <w:sz w:val="26"/>
        </w:rPr>
        <w:t>6.1. Quản lý phòng</w:t>
      </w:r>
    </w:p>
    <w:p>
      <w:pPr>
        <w:ind w:firstLine="567"/>
      </w:pPr>
      <w:r>
        <w:rPr>
          <w:rFonts w:ascii="Times New Roman" w:hAnsi="Times New Roman" w:eastAsia="Times New Roman"/>
          <w:b w:val="0"/>
          <w:i w:val="0"/>
          <w:sz w:val="26"/>
        </w:rPr>
        <w:t>Entity PhongKTX gồm tối thiểu:</w:t>
      </w:r>
    </w:p>
    <w:p>
      <w:pPr>
        <w:pStyle w:val="ListBullet"/>
        <w:ind w:left="567" w:firstLine="0"/>
      </w:pPr>
      <w:r>
        <w:rPr>
          <w:rFonts w:ascii="Times New Roman" w:hAnsi="Times New Roman" w:eastAsia="Times New Roman"/>
          <w:b w:val="0"/>
          <w:i w:val="0"/>
          <w:sz w:val="26"/>
        </w:rPr>
        <w:t>MaPhong.</w:t>
      </w:r>
    </w:p>
    <w:p>
      <w:pPr>
        <w:pStyle w:val="ListBullet"/>
        <w:ind w:left="567" w:firstLine="0"/>
      </w:pPr>
      <w:r>
        <w:rPr>
          <w:rFonts w:ascii="Times New Roman" w:hAnsi="Times New Roman" w:eastAsia="Times New Roman"/>
          <w:b w:val="0"/>
          <w:i w:val="0"/>
          <w:sz w:val="26"/>
        </w:rPr>
        <w:t>TenPhong.</w:t>
      </w:r>
    </w:p>
    <w:p>
      <w:pPr>
        <w:pStyle w:val="ListBullet"/>
        <w:ind w:left="567" w:firstLine="0"/>
      </w:pPr>
      <w:r>
        <w:rPr>
          <w:rFonts w:ascii="Times New Roman" w:hAnsi="Times New Roman" w:eastAsia="Times New Roman"/>
          <w:b w:val="0"/>
          <w:i w:val="0"/>
          <w:sz w:val="26"/>
        </w:rPr>
        <w:t>MaLoaiPhong.</w:t>
      </w:r>
    </w:p>
    <w:p>
      <w:pPr>
        <w:pStyle w:val="ListBullet"/>
        <w:ind w:left="567" w:firstLine="0"/>
      </w:pPr>
      <w:r>
        <w:rPr>
          <w:rFonts w:ascii="Times New Roman" w:hAnsi="Times New Roman" w:eastAsia="Times New Roman"/>
          <w:b w:val="0"/>
          <w:i w:val="0"/>
          <w:sz w:val="26"/>
        </w:rPr>
        <w:t>ToaNha.</w:t>
      </w:r>
    </w:p>
    <w:p>
      <w:pPr>
        <w:pStyle w:val="ListBullet"/>
        <w:ind w:left="567" w:firstLine="0"/>
      </w:pPr>
      <w:r>
        <w:rPr>
          <w:rFonts w:ascii="Times New Roman" w:hAnsi="Times New Roman" w:eastAsia="Times New Roman"/>
          <w:b w:val="0"/>
          <w:i w:val="0"/>
          <w:sz w:val="26"/>
        </w:rPr>
        <w:t>Tang.</w:t>
      </w:r>
    </w:p>
    <w:p>
      <w:pPr>
        <w:pStyle w:val="ListBullet"/>
        <w:ind w:left="567" w:firstLine="0"/>
      </w:pPr>
      <w:r>
        <w:rPr>
          <w:rFonts w:ascii="Times New Roman" w:hAnsi="Times New Roman" w:eastAsia="Times New Roman"/>
          <w:b w:val="0"/>
          <w:i w:val="0"/>
          <w:sz w:val="26"/>
        </w:rPr>
        <w:t>GioiTinhPhong.</w:t>
      </w:r>
    </w:p>
    <w:p>
      <w:pPr>
        <w:pStyle w:val="ListBullet"/>
        <w:ind w:left="567" w:firstLine="0"/>
      </w:pPr>
      <w:r>
        <w:rPr>
          <w:rFonts w:ascii="Times New Roman" w:hAnsi="Times New Roman" w:eastAsia="Times New Roman"/>
          <w:b w:val="0"/>
          <w:i w:val="0"/>
          <w:sz w:val="26"/>
        </w:rPr>
        <w:t>TrangThai.</w:t>
      </w:r>
    </w:p>
    <w:p>
      <w:pPr>
        <w:pStyle w:val="ListBullet"/>
        <w:ind w:left="567" w:firstLine="0"/>
      </w:pPr>
      <w:r>
        <w:rPr>
          <w:rFonts w:ascii="Times New Roman" w:hAnsi="Times New Roman" w:eastAsia="Times New Roman"/>
          <w:b w:val="0"/>
          <w:i w:val="0"/>
          <w:sz w:val="26"/>
        </w:rPr>
        <w:t>MoTa.</w:t>
      </w:r>
    </w:p>
    <w:p>
      <w:pPr>
        <w:ind w:firstLine="567"/>
      </w:pPr>
      <w:r>
        <w:rPr>
          <w:rFonts w:ascii="Times New Roman" w:hAnsi="Times New Roman" w:eastAsia="Times New Roman"/>
          <w:b w:val="0"/>
          <w:i w:val="0"/>
          <w:sz w:val="26"/>
        </w:rPr>
        <w:t>Trạng thái phòng gồm Đang sử dụng và Tạm ngừng. Không cho sinh viên nhập trực tiếp số chỗ còn. Số chỗ còn phải được tính từ sức chứa loại phòng và số sinh viên đang thực tế ở phòng.</w:t>
      </w:r>
    </w:p>
    <w:p>
      <w:pPr>
        <w:pStyle w:val="Heading2"/>
      </w:pPr>
      <w:r>
        <w:rPr>
          <w:rFonts w:ascii="Times New Roman" w:hAnsi="Times New Roman" w:eastAsia="Times New Roman"/>
          <w:b/>
          <w:i w:val="0"/>
          <w:sz w:val="26"/>
        </w:rPr>
        <w:t>6.2. CRUD và Validation</w:t>
      </w:r>
    </w:p>
    <w:p>
      <w:pPr>
        <w:pStyle w:val="ListBullet"/>
        <w:ind w:left="567" w:firstLine="0"/>
      </w:pPr>
      <w:r>
        <w:rPr>
          <w:rFonts w:ascii="Times New Roman" w:hAnsi="Times New Roman" w:eastAsia="Times New Roman"/>
          <w:b w:val="0"/>
          <w:i w:val="0"/>
          <w:sz w:val="26"/>
        </w:rPr>
        <w:t>Admin thực hiện danh sách, chi tiết, thêm, sửa, xóa và cập nhật trạng thái.</w:t>
      </w:r>
    </w:p>
    <w:p>
      <w:pPr>
        <w:pStyle w:val="ListBullet"/>
        <w:ind w:left="567" w:firstLine="0"/>
      </w:pPr>
      <w:r>
        <w:rPr>
          <w:rFonts w:ascii="Times New Roman" w:hAnsi="Times New Roman" w:eastAsia="Times New Roman"/>
          <w:b w:val="0"/>
          <w:i w:val="0"/>
          <w:sz w:val="26"/>
        </w:rPr>
        <w:t>Loại phòng dùng select lấy từ Database.</w:t>
      </w:r>
    </w:p>
    <w:p>
      <w:pPr>
        <w:pStyle w:val="ListBullet"/>
        <w:ind w:left="567" w:firstLine="0"/>
      </w:pPr>
      <w:r>
        <w:rPr>
          <w:rFonts w:ascii="Times New Roman" w:hAnsi="Times New Roman" w:eastAsia="Times New Roman"/>
          <w:b w:val="0"/>
          <w:i w:val="0"/>
          <w:sz w:val="26"/>
        </w:rPr>
        <w:t>Tên phòng bắt buộc và không trùng.</w:t>
      </w:r>
    </w:p>
    <w:p>
      <w:pPr>
        <w:pStyle w:val="ListBullet"/>
        <w:ind w:left="567" w:firstLine="0"/>
      </w:pPr>
      <w:r>
        <w:rPr>
          <w:rFonts w:ascii="Times New Roman" w:hAnsi="Times New Roman" w:eastAsia="Times New Roman"/>
          <w:b w:val="0"/>
          <w:i w:val="0"/>
          <w:sz w:val="26"/>
        </w:rPr>
        <w:t>Tầng hợp lệ.</w:t>
      </w:r>
    </w:p>
    <w:p>
      <w:pPr>
        <w:pStyle w:val="ListBullet"/>
        <w:ind w:left="567" w:firstLine="0"/>
      </w:pPr>
      <w:r>
        <w:rPr>
          <w:rFonts w:ascii="Times New Roman" w:hAnsi="Times New Roman" w:eastAsia="Times New Roman"/>
          <w:b w:val="0"/>
          <w:i w:val="0"/>
          <w:sz w:val="26"/>
        </w:rPr>
        <w:t>Mô tả dùng textarea.</w:t>
      </w:r>
    </w:p>
    <w:p>
      <w:pPr>
        <w:pStyle w:val="ListBullet"/>
        <w:ind w:left="567" w:firstLine="0"/>
      </w:pPr>
      <w:r>
        <w:rPr>
          <w:rFonts w:ascii="Times New Roman" w:hAnsi="Times New Roman" w:eastAsia="Times New Roman"/>
          <w:b w:val="0"/>
          <w:i w:val="0"/>
          <w:sz w:val="26"/>
        </w:rPr>
        <w:t>Khi hiển thị phải hiện tên loại phòng thay cho chỉ mã khóa ngoại.</w:t>
      </w:r>
    </w:p>
    <w:p>
      <w:pPr>
        <w:pStyle w:val="Heading2"/>
      </w:pPr>
      <w:r>
        <w:rPr>
          <w:rFonts w:ascii="Times New Roman" w:hAnsi="Times New Roman" w:eastAsia="Times New Roman"/>
          <w:b/>
          <w:i w:val="0"/>
          <w:sz w:val="26"/>
        </w:rPr>
        <w:t>6.3. Tìm kiếm</w:t>
      </w:r>
    </w:p>
    <w:p>
      <w:pPr>
        <w:pStyle w:val="ListBullet"/>
        <w:ind w:left="567" w:firstLine="0"/>
      </w:pPr>
      <w:r>
        <w:rPr>
          <w:rFonts w:ascii="Times New Roman" w:hAnsi="Times New Roman" w:eastAsia="Times New Roman"/>
          <w:b w:val="0"/>
          <w:i w:val="0"/>
          <w:sz w:val="26"/>
        </w:rPr>
        <w:t>Tên phòng.</w:t>
      </w:r>
    </w:p>
    <w:p>
      <w:pPr>
        <w:pStyle w:val="ListBullet"/>
        <w:ind w:left="567" w:firstLine="0"/>
      </w:pPr>
      <w:r>
        <w:rPr>
          <w:rFonts w:ascii="Times New Roman" w:hAnsi="Times New Roman" w:eastAsia="Times New Roman"/>
          <w:b w:val="0"/>
          <w:i w:val="0"/>
          <w:sz w:val="26"/>
        </w:rPr>
        <w:t>Tòa nhà.</w:t>
      </w:r>
    </w:p>
    <w:p>
      <w:pPr>
        <w:pStyle w:val="Heading2"/>
      </w:pPr>
      <w:r>
        <w:rPr>
          <w:rFonts w:ascii="Times New Roman" w:hAnsi="Times New Roman" w:eastAsia="Times New Roman"/>
          <w:b/>
          <w:i w:val="0"/>
          <w:sz w:val="26"/>
        </w:rPr>
        <w:t>6.4. Lọc</w:t>
      </w:r>
    </w:p>
    <w:p>
      <w:pPr>
        <w:pStyle w:val="ListBullet"/>
        <w:ind w:left="567" w:firstLine="0"/>
      </w:pPr>
      <w:r>
        <w:rPr>
          <w:rFonts w:ascii="Times New Roman" w:hAnsi="Times New Roman" w:eastAsia="Times New Roman"/>
          <w:b w:val="0"/>
          <w:i w:val="0"/>
          <w:sz w:val="26"/>
        </w:rPr>
        <w:t>Loại phòng.</w:t>
      </w:r>
    </w:p>
    <w:p>
      <w:pPr>
        <w:pStyle w:val="ListBullet"/>
        <w:ind w:left="567" w:firstLine="0"/>
      </w:pPr>
      <w:r>
        <w:rPr>
          <w:rFonts w:ascii="Times New Roman" w:hAnsi="Times New Roman" w:eastAsia="Times New Roman"/>
          <w:b w:val="0"/>
          <w:i w:val="0"/>
          <w:sz w:val="26"/>
        </w:rPr>
        <w:t>Tòa nhà.</w:t>
      </w:r>
    </w:p>
    <w:p>
      <w:pPr>
        <w:pStyle w:val="ListBullet"/>
        <w:ind w:left="567" w:firstLine="0"/>
      </w:pPr>
      <w:r>
        <w:rPr>
          <w:rFonts w:ascii="Times New Roman" w:hAnsi="Times New Roman" w:eastAsia="Times New Roman"/>
          <w:b w:val="0"/>
          <w:i w:val="0"/>
          <w:sz w:val="26"/>
        </w:rPr>
        <w:t>Tầng.</w:t>
      </w:r>
    </w:p>
    <w:p>
      <w:pPr>
        <w:pStyle w:val="ListBullet"/>
        <w:ind w:left="567" w:firstLine="0"/>
      </w:pPr>
      <w:r>
        <w:rPr>
          <w:rFonts w:ascii="Times New Roman" w:hAnsi="Times New Roman" w:eastAsia="Times New Roman"/>
          <w:b w:val="0"/>
          <w:i w:val="0"/>
          <w:sz w:val="26"/>
        </w:rPr>
        <w:t>Giới tính phòng.</w:t>
      </w:r>
    </w:p>
    <w:p>
      <w:pPr>
        <w:pStyle w:val="ListBullet"/>
        <w:ind w:left="567" w:firstLine="0"/>
      </w:pPr>
      <w:r>
        <w:rPr>
          <w:rFonts w:ascii="Times New Roman" w:hAnsi="Times New Roman" w:eastAsia="Times New Roman"/>
          <w:b w:val="0"/>
          <w:i w:val="0"/>
          <w:sz w:val="26"/>
        </w:rPr>
        <w:t>Trạng thái.</w:t>
      </w:r>
    </w:p>
    <w:p>
      <w:pPr>
        <w:pStyle w:val="ListBullet"/>
        <w:ind w:left="567" w:firstLine="0"/>
      </w:pPr>
      <w:r>
        <w:rPr>
          <w:rFonts w:ascii="Times New Roman" w:hAnsi="Times New Roman" w:eastAsia="Times New Roman"/>
          <w:b w:val="0"/>
          <w:i w:val="0"/>
          <w:sz w:val="26"/>
        </w:rPr>
        <w:t>Còn chỗ/Hết chỗ.</w:t>
      </w:r>
    </w:p>
    <w:p>
      <w:pPr>
        <w:pStyle w:val="Heading2"/>
      </w:pPr>
      <w:r>
        <w:rPr>
          <w:rFonts w:ascii="Times New Roman" w:hAnsi="Times New Roman" w:eastAsia="Times New Roman"/>
          <w:b/>
          <w:i w:val="0"/>
          <w:sz w:val="26"/>
        </w:rPr>
        <w:t>6.5. Sắp xếp</w:t>
      </w:r>
    </w:p>
    <w:p>
      <w:pPr>
        <w:pStyle w:val="ListBullet"/>
        <w:ind w:left="567" w:firstLine="0"/>
      </w:pPr>
      <w:r>
        <w:rPr>
          <w:rFonts w:ascii="Times New Roman" w:hAnsi="Times New Roman" w:eastAsia="Times New Roman"/>
          <w:b w:val="0"/>
          <w:i w:val="0"/>
          <w:sz w:val="26"/>
        </w:rPr>
        <w:t>Tên phòng A -&gt; Z.</w:t>
      </w:r>
    </w:p>
    <w:p>
      <w:pPr>
        <w:pStyle w:val="ListBullet"/>
        <w:ind w:left="567" w:firstLine="0"/>
      </w:pPr>
      <w:r>
        <w:rPr>
          <w:rFonts w:ascii="Times New Roman" w:hAnsi="Times New Roman" w:eastAsia="Times New Roman"/>
          <w:b w:val="0"/>
          <w:i w:val="0"/>
          <w:sz w:val="26"/>
        </w:rPr>
        <w:t>Tên phòng Z -&gt; A.</w:t>
      </w:r>
    </w:p>
    <w:p>
      <w:pPr>
        <w:pStyle w:val="ListBullet"/>
        <w:ind w:left="567" w:firstLine="0"/>
      </w:pPr>
      <w:r>
        <w:rPr>
          <w:rFonts w:ascii="Times New Roman" w:hAnsi="Times New Roman" w:eastAsia="Times New Roman"/>
          <w:b w:val="0"/>
          <w:i w:val="0"/>
          <w:sz w:val="26"/>
        </w:rPr>
        <w:t>Tầng tăng/giảm.</w:t>
      </w:r>
    </w:p>
    <w:p>
      <w:pPr>
        <w:pStyle w:val="ListBullet"/>
        <w:ind w:left="567" w:firstLine="0"/>
      </w:pPr>
      <w:r>
        <w:rPr>
          <w:rFonts w:ascii="Times New Roman" w:hAnsi="Times New Roman" w:eastAsia="Times New Roman"/>
          <w:b w:val="0"/>
          <w:i w:val="0"/>
          <w:sz w:val="26"/>
        </w:rPr>
        <w:t>Số chỗ còn tăng/giảm.</w:t>
      </w:r>
    </w:p>
    <w:p>
      <w:pPr>
        <w:pStyle w:val="Heading2"/>
      </w:pPr>
      <w:r>
        <w:rPr>
          <w:rFonts w:ascii="Times New Roman" w:hAnsi="Times New Roman" w:eastAsia="Times New Roman"/>
          <w:b/>
          <w:i w:val="0"/>
          <w:sz w:val="26"/>
        </w:rPr>
        <w:t>6.6. Phân trang</w:t>
      </w:r>
    </w:p>
    <w:p>
      <w:pPr>
        <w:ind w:firstLine="567"/>
      </w:pPr>
      <w:r>
        <w:rPr>
          <w:rFonts w:ascii="Times New Roman" w:hAnsi="Times New Roman" w:eastAsia="Times New Roman"/>
          <w:b w:val="0"/>
          <w:i w:val="0"/>
          <w:sz w:val="26"/>
        </w:rPr>
        <w:t>Danh sách phòng bắt buộc phân trang. Khi chuyển trang phải giữ nguyên các điều kiện tìm kiếm, lọc và sắp xếp.</w:t>
      </w:r>
    </w:p>
    <w:p>
      <w:r>
        <w:rPr>
          <w:rFonts w:ascii="Times New Roman" w:hAnsi="Times New Roman" w:eastAsia="Times New Roman"/>
          <w:b/>
          <w:i w:val="0"/>
          <w:sz w:val="26"/>
        </w:rPr>
        <w:t>Truy vấn -&gt; Tìm kiếm -&gt; Lọc -&gt; Sắp xếp -&gt; Phân trang -&gt; Hiển thị</w:t>
      </w:r>
    </w:p>
    <w:p>
      <w:pPr>
        <w:ind w:firstLine="567"/>
      </w:pPr>
      <w:r>
        <w:rPr>
          <w:rFonts w:ascii="Times New Roman" w:hAnsi="Times New Roman" w:eastAsia="Times New Roman"/>
          <w:b w:val="0"/>
          <w:i w:val="0"/>
          <w:sz w:val="26"/>
        </w:rPr>
        <w:t>Phân trang thực hiện trên truy vấn EF Core/LINQ, có thể dùng Skip() và Take() hoặc cách tương đương; không tải toàn bộ dữ liệu rồi giả lập phân trang trên trình duyệt.</w:t>
      </w:r>
    </w:p>
    <w:p>
      <w:pPr>
        <w:pStyle w:val="Heading2"/>
      </w:pPr>
      <w:r>
        <w:rPr>
          <w:rFonts w:ascii="Times New Roman" w:hAnsi="Times New Roman" w:eastAsia="Times New Roman"/>
          <w:sz w:val="26"/>
          <w:b/>
        </w:rPr>
        <w:t>6.7. Tính sức chứa và số chỗ còn</w:t>
      </w:r>
    </w:p>
    <w:p>
      <w:pPr>
        <w:ind w:firstLine="567"/>
      </w:pPr>
      <w:r>
        <w:rPr>
          <w:rFonts w:ascii="Times New Roman" w:hAnsi="Times New Roman" w:eastAsia="Times New Roman"/>
          <w:sz w:val="26"/>
        </w:rPr>
        <w:t>Sức chứa của phòng được lấy từ SoNguoiToiDa của LoaiPhong. Số sinh viên đang ở phải được tính từ các bản ghi PhanPhong có TrangThai = Đang ở. Không tạo ô nhập SoChoCon để Admin tự sửa.</w:t>
      </w:r>
    </w:p>
    <w:p>
      <w:pPr>
        <w:ind w:firstLine="567"/>
      </w:pPr>
      <w:r>
        <w:rPr>
          <w:rFonts w:ascii="Times New Roman" w:hAnsi="Times New Roman" w:eastAsia="Times New Roman"/>
          <w:sz w:val="26"/>
          <w:b/>
        </w:rPr>
        <w:t>SoChoCon = SoNguoiToiDa - SoSinhVienDangO</w:t>
      </w:r>
    </w:p>
    <w:p>
      <w:pPr>
        <w:numPr>
          <w:ilvl w:val="0"/>
          <w:numId w:val="1"/>
        </w:numPr>
        <w:ind w:left="567"/>
      </w:pPr>
      <w:r>
        <w:rPr>
          <w:rFonts w:ascii="Times New Roman" w:hAnsi="Times New Roman" w:eastAsia="Times New Roman"/>
          <w:sz w:val="26"/>
        </w:rPr>
        <w:t>Nếu SoChoCon &gt; 0: phòng còn khả năng tiếp nhận.</w:t>
      </w:r>
    </w:p>
    <w:p>
      <w:pPr>
        <w:numPr>
          <w:ilvl w:val="0"/>
          <w:numId w:val="1"/>
        </w:numPr>
        <w:ind w:left="567"/>
      </w:pPr>
      <w:r>
        <w:rPr>
          <w:rFonts w:ascii="Times New Roman" w:hAnsi="Times New Roman" w:eastAsia="Times New Roman"/>
          <w:sz w:val="26"/>
        </w:rPr>
        <w:t>Nếu SoChoCon = 0: phòng đã đầy và không được phân thêm sinh viên.</w:t>
      </w:r>
    </w:p>
    <w:p>
      <w:pPr>
        <w:numPr>
          <w:ilvl w:val="0"/>
          <w:numId w:val="1"/>
        </w:numPr>
        <w:ind w:left="567"/>
      </w:pPr>
      <w:r>
        <w:rPr>
          <w:rFonts w:ascii="Times New Roman" w:hAnsi="Times New Roman" w:eastAsia="Times New Roman"/>
          <w:sz w:val="26"/>
        </w:rPr>
        <w:t>Nếu kết quả tính &lt; 0: dữ liệu có lỗi nghiệp vụ và nhóm phải kiểm tra lại quá trình phân phòng.</w:t>
      </w:r>
    </w:p>
    <w:p>
      <w:pPr>
        <w:pStyle w:val="Heading2"/>
      </w:pPr>
      <w:r>
        <w:rPr>
          <w:rFonts w:ascii="Times New Roman" w:hAnsi="Times New Roman" w:eastAsia="Times New Roman"/>
          <w:sz w:val="26"/>
          <w:b/>
        </w:rPr>
        <w:t>6.8. Yêu cầu kết hợp truy vấn danh sách phòng</w:t>
      </w:r>
    </w:p>
    <w:p>
      <w:pPr>
        <w:ind w:firstLine="567"/>
      </w:pPr>
      <w:r>
        <w:rPr>
          <w:rFonts w:ascii="Times New Roman" w:hAnsi="Times New Roman" w:eastAsia="Times New Roman"/>
          <w:sz w:val="26"/>
        </w:rPr>
        <w:t>Các chức năng tìm kiếm, lọc, sắp xếp và phân trang không được viết thành các danh sách tách rời. Người dùng phải có thể nhập từ khóa, chọn nhiều điều kiện lọc, chọn kiểu sắp xếp rồi chuyển trang mà vẫn giữ nguyên trạng thái truy vấn.</w:t>
      </w:r>
    </w:p>
    <w:p>
      <w:pPr>
        <w:numPr>
          <w:ilvl w:val="0"/>
          <w:numId w:val="1"/>
        </w:numPr>
        <w:ind w:left="567"/>
      </w:pPr>
      <w:r>
        <w:rPr>
          <w:rFonts w:ascii="Times New Roman" w:hAnsi="Times New Roman" w:eastAsia="Times New Roman"/>
          <w:sz w:val="26"/>
        </w:rPr>
        <w:t>Tìm tên phòng kết hợp lọc theo tòa nhà và loại phòng.</w:t>
      </w:r>
    </w:p>
    <w:p>
      <w:pPr>
        <w:numPr>
          <w:ilvl w:val="0"/>
          <w:numId w:val="1"/>
        </w:numPr>
        <w:ind w:left="567"/>
      </w:pPr>
      <w:r>
        <w:rPr>
          <w:rFonts w:ascii="Times New Roman" w:hAnsi="Times New Roman" w:eastAsia="Times New Roman"/>
          <w:sz w:val="26"/>
        </w:rPr>
        <w:t>Lọc Còn chỗ phải dựa trên số sinh viên Đang ở, không dựa trên một trường dữ liệu nhập tay.</w:t>
      </w:r>
    </w:p>
    <w:p>
      <w:pPr>
        <w:numPr>
          <w:ilvl w:val="0"/>
          <w:numId w:val="1"/>
        </w:numPr>
        <w:ind w:left="567"/>
      </w:pPr>
      <w:r>
        <w:rPr>
          <w:rFonts w:ascii="Times New Roman" w:hAnsi="Times New Roman" w:eastAsia="Times New Roman"/>
          <w:sz w:val="26"/>
        </w:rPr>
        <w:t>Sắp xếp theo số chỗ còn phải dựa trên giá trị tính toán từ dữ liệu thực tế.</w:t>
      </w:r>
    </w:p>
    <w:p>
      <w:pPr>
        <w:numPr>
          <w:ilvl w:val="0"/>
          <w:numId w:val="1"/>
        </w:numPr>
        <w:ind w:left="567"/>
      </w:pPr>
      <w:r>
        <w:rPr>
          <w:rFonts w:ascii="Times New Roman" w:hAnsi="Times New Roman" w:eastAsia="Times New Roman"/>
          <w:sz w:val="26"/>
        </w:rPr>
        <w:t>Khi không có kết quả phải hiển thị thông báo phù hợp, không phát sinh lỗi.</w:t>
      </w:r>
    </w:p>
    <w:p>
      <w:pPr>
        <w:pStyle w:val="Heading1"/>
      </w:pPr>
      <w:r>
        <w:rPr>
          <w:rFonts w:ascii="Times New Roman" w:hAnsi="Times New Roman" w:eastAsia="Times New Roman"/>
          <w:b/>
          <w:i w:val="0"/>
          <w:sz w:val="28"/>
        </w:rPr>
        <w:t>7. MODULE 3 - QUẢN LÝ SINH VIÊN VÀ ĐĂNG KÝ Ở KÝ TÚC XÁ</w:t>
      </w:r>
    </w:p>
    <w:p>
      <w:pPr>
        <w:pStyle w:val="Heading2"/>
      </w:pPr>
      <w:r>
        <w:rPr>
          <w:rFonts w:ascii="Times New Roman" w:hAnsi="Times New Roman" w:eastAsia="Times New Roman"/>
          <w:b/>
          <w:i w:val="0"/>
          <w:sz w:val="26"/>
        </w:rPr>
        <w:t>7.1. Quản lý sinh viên</w:t>
      </w:r>
    </w:p>
    <w:p>
      <w:pPr>
        <w:ind w:firstLine="567"/>
      </w:pPr>
      <w:r>
        <w:rPr>
          <w:rFonts w:ascii="Times New Roman" w:hAnsi="Times New Roman" w:eastAsia="Times New Roman"/>
          <w:b w:val="0"/>
          <w:i w:val="0"/>
          <w:sz w:val="26"/>
        </w:rPr>
        <w:t>Entity SinhVien gồm:</w:t>
      </w:r>
    </w:p>
    <w:p>
      <w:pPr>
        <w:pStyle w:val="ListBullet"/>
        <w:ind w:left="567" w:firstLine="0"/>
      </w:pPr>
      <w:r>
        <w:rPr>
          <w:rFonts w:ascii="Times New Roman" w:hAnsi="Times New Roman" w:eastAsia="Times New Roman"/>
          <w:b w:val="0"/>
          <w:i w:val="0"/>
          <w:sz w:val="26"/>
        </w:rPr>
        <w:t>MaSinhVien.</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NgaySinh.</w:t>
      </w:r>
    </w:p>
    <w:p>
      <w:pPr>
        <w:pStyle w:val="ListBullet"/>
        <w:ind w:left="567" w:firstLine="0"/>
      </w:pPr>
      <w:r>
        <w:rPr>
          <w:rFonts w:ascii="Times New Roman" w:hAnsi="Times New Roman" w:eastAsia="Times New Roman"/>
          <w:b w:val="0"/>
          <w:i w:val="0"/>
          <w:sz w:val="26"/>
        </w:rPr>
        <w:t>GioiTinh.</w:t>
      </w:r>
    </w:p>
    <w:p>
      <w:pPr>
        <w:pStyle w:val="ListBullet"/>
        <w:ind w:left="567" w:firstLine="0"/>
      </w:pPr>
      <w:r>
        <w:rPr>
          <w:rFonts w:ascii="Times New Roman" w:hAnsi="Times New Roman" w:eastAsia="Times New Roman"/>
          <w:b w:val="0"/>
          <w:i w:val="0"/>
          <w:sz w:val="26"/>
        </w:rPr>
        <w:t>Lop.</w:t>
      </w:r>
    </w:p>
    <w:p>
      <w:pPr>
        <w:pStyle w:val="ListBullet"/>
        <w:ind w:left="567" w:firstLine="0"/>
      </w:pPr>
      <w:r>
        <w:rPr>
          <w:rFonts w:ascii="Times New Roman" w:hAnsi="Times New Roman" w:eastAsia="Times New Roman"/>
          <w:b w:val="0"/>
          <w:i w:val="0"/>
          <w:sz w:val="26"/>
        </w:rPr>
        <w:t>Khoa.</w:t>
      </w:r>
    </w:p>
    <w:p>
      <w:pPr>
        <w:pStyle w:val="ListBullet"/>
        <w:ind w:left="567" w:firstLine="0"/>
      </w:pPr>
      <w:r>
        <w:rPr>
          <w:rFonts w:ascii="Times New Roman" w:hAnsi="Times New Roman" w:eastAsia="Times New Roman"/>
          <w:b w:val="0"/>
          <w:i w:val="0"/>
          <w:sz w:val="26"/>
        </w:rPr>
        <w:t>SoDienThoai.</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DiaChi.</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Mã sinh viên bắt buộc và không trùng; họ tên bắt buộc; ngày sinh hợp lệ; Email đúng định dạng; số điện thoại hợp lệ.</w:t>
      </w:r>
    </w:p>
    <w:p>
      <w:pPr>
        <w:pStyle w:val="Heading2"/>
      </w:pPr>
      <w:r>
        <w:rPr>
          <w:rFonts w:ascii="Times New Roman" w:hAnsi="Times New Roman" w:eastAsia="Times New Roman"/>
          <w:b/>
          <w:i w:val="0"/>
          <w:sz w:val="26"/>
        </w:rPr>
        <w:t>7.2. Đăng ký KTX</w:t>
      </w:r>
    </w:p>
    <w:p>
      <w:pPr>
        <w:ind w:firstLine="567"/>
      </w:pPr>
      <w:r>
        <w:rPr>
          <w:rFonts w:ascii="Times New Roman" w:hAnsi="Times New Roman" w:eastAsia="Times New Roman"/>
          <w:b w:val="0"/>
          <w:i w:val="0"/>
          <w:sz w:val="26"/>
        </w:rPr>
        <w:t>Entity DangKyKTX gồm:</w:t>
      </w:r>
    </w:p>
    <w:p>
      <w:pPr>
        <w:pStyle w:val="ListBullet"/>
        <w:ind w:left="567" w:firstLine="0"/>
      </w:pPr>
      <w:r>
        <w:rPr>
          <w:rFonts w:ascii="Times New Roman" w:hAnsi="Times New Roman" w:eastAsia="Times New Roman"/>
          <w:b w:val="0"/>
          <w:i w:val="0"/>
          <w:sz w:val="26"/>
        </w:rPr>
        <w:t>MaDangKy.</w:t>
      </w:r>
    </w:p>
    <w:p>
      <w:pPr>
        <w:pStyle w:val="ListBullet"/>
        <w:ind w:left="567" w:firstLine="0"/>
      </w:pPr>
      <w:r>
        <w:rPr>
          <w:rFonts w:ascii="Times New Roman" w:hAnsi="Times New Roman" w:eastAsia="Times New Roman"/>
          <w:b w:val="0"/>
          <w:i w:val="0"/>
          <w:sz w:val="26"/>
        </w:rPr>
        <w:t>MaSinhVien.</w:t>
      </w:r>
    </w:p>
    <w:p>
      <w:pPr>
        <w:pStyle w:val="ListBullet"/>
        <w:ind w:left="567" w:firstLine="0"/>
      </w:pPr>
      <w:r>
        <w:rPr>
          <w:rFonts w:ascii="Times New Roman" w:hAnsi="Times New Roman" w:eastAsia="Times New Roman"/>
          <w:b w:val="0"/>
          <w:i w:val="0"/>
          <w:sz w:val="26"/>
        </w:rPr>
        <w:t>NgayDangKy.</w:t>
      </w:r>
    </w:p>
    <w:p>
      <w:pPr>
        <w:pStyle w:val="ListBullet"/>
        <w:ind w:left="567" w:firstLine="0"/>
      </w:pPr>
      <w:r>
        <w:rPr>
          <w:rFonts w:ascii="Times New Roman" w:hAnsi="Times New Roman" w:eastAsia="Times New Roman"/>
          <w:b w:val="0"/>
          <w:i w:val="0"/>
          <w:sz w:val="26"/>
        </w:rPr>
        <w:t>NgayBatDau.</w:t>
      </w:r>
    </w:p>
    <w:p>
      <w:pPr>
        <w:pStyle w:val="ListBullet"/>
        <w:ind w:left="567" w:firstLine="0"/>
      </w:pPr>
      <w:r>
        <w:rPr>
          <w:rFonts w:ascii="Times New Roman" w:hAnsi="Times New Roman" w:eastAsia="Times New Roman"/>
          <w:b w:val="0"/>
          <w:i w:val="0"/>
          <w:sz w:val="26"/>
        </w:rPr>
        <w:t>NgayKetThucDuKien.</w:t>
      </w:r>
    </w:p>
    <w:p>
      <w:pPr>
        <w:pStyle w:val="ListBullet"/>
        <w:ind w:left="567" w:firstLine="0"/>
      </w:pPr>
      <w:r>
        <w:rPr>
          <w:rFonts w:ascii="Times New Roman" w:hAnsi="Times New Roman" w:eastAsia="Times New Roman"/>
          <w:b w:val="0"/>
          <w:i w:val="0"/>
          <w:sz w:val="26"/>
        </w:rPr>
        <w:t>NguyenVongLoaiPhong.</w:t>
      </w:r>
    </w:p>
    <w:p>
      <w:pPr>
        <w:pStyle w:val="ListBullet"/>
        <w:ind w:left="567" w:firstLine="0"/>
      </w:pPr>
      <w:r>
        <w:rPr>
          <w:rFonts w:ascii="Times New Roman" w:hAnsi="Times New Roman" w:eastAsia="Times New Roman"/>
          <w:b w:val="0"/>
          <w:i w:val="0"/>
          <w:sz w:val="26"/>
        </w:rPr>
        <w:t>GhiChu.</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Trạng thái: Chờ duyệt -&gt; Đã phân phòng -&gt; Đã trả phòng; có thêm trạng thái Đã hủy.</w:t>
      </w:r>
    </w:p>
    <w:p>
      <w:pPr>
        <w:pStyle w:val="Heading2"/>
      </w:pPr>
      <w:r>
        <w:rPr>
          <w:rFonts w:ascii="Times New Roman" w:hAnsi="Times New Roman" w:eastAsia="Times New Roman"/>
          <w:b/>
          <w:i w:val="0"/>
          <w:sz w:val="26"/>
        </w:rPr>
        <w:t>7.3. Nghiệp vụ đăng ký</w:t>
      </w:r>
    </w:p>
    <w:p>
      <w:pPr>
        <w:ind w:firstLine="567"/>
      </w:pPr>
      <w:r>
        <w:rPr>
          <w:rFonts w:ascii="Times New Roman" w:hAnsi="Times New Roman" w:eastAsia="Times New Roman"/>
          <w:b w:val="0"/>
          <w:i w:val="0"/>
          <w:sz w:val="26"/>
        </w:rPr>
        <w:t>Sinh viên phải đăng nhập trước khi gửi đăng ký. Hệ thống phải kiểm tra:</w:t>
      </w:r>
    </w:p>
    <w:p>
      <w:pPr>
        <w:pStyle w:val="ListBullet"/>
        <w:ind w:left="567" w:firstLine="0"/>
      </w:pPr>
      <w:r>
        <w:rPr>
          <w:rFonts w:ascii="Times New Roman" w:hAnsi="Times New Roman" w:eastAsia="Times New Roman"/>
          <w:b w:val="0"/>
          <w:i w:val="0"/>
          <w:sz w:val="26"/>
        </w:rPr>
        <w:t>Sinh viên tồn tại và đang hoạt động.</w:t>
      </w:r>
    </w:p>
    <w:p>
      <w:pPr>
        <w:pStyle w:val="ListBullet"/>
        <w:ind w:left="567" w:firstLine="0"/>
      </w:pPr>
      <w:r>
        <w:rPr>
          <w:rFonts w:ascii="Times New Roman" w:hAnsi="Times New Roman" w:eastAsia="Times New Roman"/>
          <w:b w:val="0"/>
          <w:i w:val="0"/>
          <w:sz w:val="26"/>
        </w:rPr>
        <w:t>Ngày bắt đầu hợp lệ.</w:t>
      </w:r>
    </w:p>
    <w:p>
      <w:pPr>
        <w:pStyle w:val="ListBullet"/>
        <w:ind w:left="567" w:firstLine="0"/>
      </w:pPr>
      <w:r>
        <w:rPr>
          <w:rFonts w:ascii="Times New Roman" w:hAnsi="Times New Roman" w:eastAsia="Times New Roman"/>
          <w:b w:val="0"/>
          <w:i w:val="0"/>
          <w:sz w:val="26"/>
        </w:rPr>
        <w:t>Ngày kết thúc dự kiến sau ngày bắt đầu.</w:t>
      </w:r>
    </w:p>
    <w:p>
      <w:pPr>
        <w:pStyle w:val="ListBullet"/>
        <w:ind w:left="567" w:firstLine="0"/>
      </w:pPr>
      <w:r>
        <w:rPr>
          <w:rFonts w:ascii="Times New Roman" w:hAnsi="Times New Roman" w:eastAsia="Times New Roman"/>
          <w:b w:val="0"/>
          <w:i w:val="0"/>
          <w:sz w:val="26"/>
        </w:rPr>
        <w:t>Sinh viên không có đăng ký khác đang ở trạng thái Đã phân phòng.</w:t>
      </w:r>
    </w:p>
    <w:p>
      <w:pPr>
        <w:pStyle w:val="ListBullet"/>
        <w:ind w:left="567" w:firstLine="0"/>
      </w:pPr>
      <w:r>
        <w:rPr>
          <w:rFonts w:ascii="Times New Roman" w:hAnsi="Times New Roman" w:eastAsia="Times New Roman"/>
          <w:b w:val="0"/>
          <w:i w:val="0"/>
          <w:sz w:val="26"/>
        </w:rPr>
        <w:t>Không tạo nhiều đăng ký Chờ duyệt đồng thời.</w:t>
      </w:r>
    </w:p>
    <w:p>
      <w:pPr>
        <w:pStyle w:val="ListBullet"/>
        <w:ind w:left="567" w:firstLine="0"/>
      </w:pPr>
      <w:r>
        <w:rPr>
          <w:rFonts w:ascii="Times New Roman" w:hAnsi="Times New Roman" w:eastAsia="Times New Roman"/>
          <w:b w:val="0"/>
          <w:i w:val="0"/>
          <w:sz w:val="26"/>
        </w:rPr>
        <w:t>NgayDangKy do hệ thống xác định.</w:t>
      </w:r>
    </w:p>
    <w:p>
      <w:pPr>
        <w:pStyle w:val="Heading2"/>
      </w:pPr>
      <w:r>
        <w:rPr>
          <w:rFonts w:ascii="Times New Roman" w:hAnsi="Times New Roman" w:eastAsia="Times New Roman"/>
          <w:b/>
          <w:i w:val="0"/>
          <w:sz w:val="26"/>
        </w:rPr>
        <w:t>7.4. Xem thông tin và lịch sử</w:t>
      </w:r>
    </w:p>
    <w:p>
      <w:pPr>
        <w:pStyle w:val="ListBullet"/>
        <w:ind w:left="567" w:firstLine="0"/>
      </w:pPr>
      <w:r>
        <w:rPr>
          <w:rFonts w:ascii="Times New Roman" w:hAnsi="Times New Roman" w:eastAsia="Times New Roman"/>
          <w:b w:val="0"/>
          <w:i w:val="0"/>
          <w:sz w:val="26"/>
        </w:rPr>
        <w:t>Đăng ký đang chờ duyệt.</w:t>
      </w:r>
    </w:p>
    <w:p>
      <w:pPr>
        <w:pStyle w:val="ListBullet"/>
        <w:ind w:left="567" w:firstLine="0"/>
      </w:pPr>
      <w:r>
        <w:rPr>
          <w:rFonts w:ascii="Times New Roman" w:hAnsi="Times New Roman" w:eastAsia="Times New Roman"/>
          <w:b w:val="0"/>
          <w:i w:val="0"/>
          <w:sz w:val="26"/>
        </w:rPr>
        <w:t>Phòng hiện tại.</w:t>
      </w:r>
    </w:p>
    <w:p>
      <w:pPr>
        <w:pStyle w:val="ListBullet"/>
        <w:ind w:left="567" w:firstLine="0"/>
      </w:pPr>
      <w:r>
        <w:rPr>
          <w:rFonts w:ascii="Times New Roman" w:hAnsi="Times New Roman" w:eastAsia="Times New Roman"/>
          <w:b w:val="0"/>
          <w:i w:val="0"/>
          <w:sz w:val="26"/>
        </w:rPr>
        <w:t>Loại phòng.</w:t>
      </w:r>
    </w:p>
    <w:p>
      <w:pPr>
        <w:pStyle w:val="ListBullet"/>
        <w:ind w:left="567" w:firstLine="0"/>
      </w:pPr>
      <w:r>
        <w:rPr>
          <w:rFonts w:ascii="Times New Roman" w:hAnsi="Times New Roman" w:eastAsia="Times New Roman"/>
          <w:b w:val="0"/>
          <w:i w:val="0"/>
          <w:sz w:val="26"/>
        </w:rPr>
        <w:t>Tòa nhà.</w:t>
      </w:r>
    </w:p>
    <w:p>
      <w:pPr>
        <w:pStyle w:val="ListBullet"/>
        <w:ind w:left="567" w:firstLine="0"/>
      </w:pPr>
      <w:r>
        <w:rPr>
          <w:rFonts w:ascii="Times New Roman" w:hAnsi="Times New Roman" w:eastAsia="Times New Roman"/>
          <w:b w:val="0"/>
          <w:i w:val="0"/>
          <w:sz w:val="26"/>
        </w:rPr>
        <w:t>Tầng.</w:t>
      </w:r>
    </w:p>
    <w:p>
      <w:pPr>
        <w:pStyle w:val="ListBullet"/>
        <w:ind w:left="567" w:firstLine="0"/>
      </w:pPr>
      <w:r>
        <w:rPr>
          <w:rFonts w:ascii="Times New Roman" w:hAnsi="Times New Roman" w:eastAsia="Times New Roman"/>
          <w:b w:val="0"/>
          <w:i w:val="0"/>
          <w:sz w:val="26"/>
        </w:rPr>
        <w:t>Ngày bắt đầu ở.</w:t>
      </w:r>
    </w:p>
    <w:p>
      <w:pPr>
        <w:pStyle w:val="ListBullet"/>
        <w:ind w:left="567" w:firstLine="0"/>
      </w:pPr>
      <w:r>
        <w:rPr>
          <w:rFonts w:ascii="Times New Roman" w:hAnsi="Times New Roman" w:eastAsia="Times New Roman"/>
          <w:b w:val="0"/>
          <w:i w:val="0"/>
          <w:sz w:val="26"/>
        </w:rPr>
        <w:t>Ngày dự kiến kết thúc.</w:t>
      </w:r>
    </w:p>
    <w:p>
      <w:pPr>
        <w:pStyle w:val="ListBullet"/>
        <w:ind w:left="567" w:firstLine="0"/>
      </w:pPr>
      <w:r>
        <w:rPr>
          <w:rFonts w:ascii="Times New Roman" w:hAnsi="Times New Roman" w:eastAsia="Times New Roman"/>
          <w:b w:val="0"/>
          <w:i w:val="0"/>
          <w:sz w:val="26"/>
        </w:rPr>
        <w:t>Lịch sử ở KTX.</w:t>
      </w:r>
    </w:p>
    <w:p>
      <w:pPr>
        <w:ind w:firstLine="567"/>
      </w:pPr>
      <w:r>
        <w:rPr>
          <w:rFonts w:ascii="Times New Roman" w:hAnsi="Times New Roman" w:eastAsia="Times New Roman"/>
          <w:b w:val="0"/>
          <w:i w:val="0"/>
          <w:sz w:val="26"/>
        </w:rPr>
        <w:t>Sinh viên chỉ được xem dữ liệu của chính mình.</w:t>
      </w:r>
    </w:p>
    <w:p>
      <w:pPr>
        <w:pStyle w:val="Heading2"/>
      </w:pPr>
      <w:r>
        <w:rPr>
          <w:rFonts w:ascii="Times New Roman" w:hAnsi="Times New Roman" w:eastAsia="Times New Roman"/>
          <w:sz w:val="26"/>
          <w:b/>
        </w:rPr>
        <w:t>7.5. Quy tắc quản lý đăng ký KTX</w:t>
      </w:r>
    </w:p>
    <w:p>
      <w:pPr>
        <w:ind w:firstLine="567"/>
      </w:pPr>
      <w:r>
        <w:rPr>
          <w:rFonts w:ascii="Times New Roman" w:hAnsi="Times New Roman" w:eastAsia="Times New Roman"/>
          <w:sz w:val="26"/>
        </w:rPr>
        <w:t>Một đăng ký là yêu cầu xin ở KTX, chưa đồng nghĩa sinh viên đã được xếp phòng. Vì vậy phải tách rõ DangKyKTX và PhanPhong để tránh sửa trực tiếp thông tin phòng trên hồ sơ sinh viên.</w:t>
      </w:r>
    </w:p>
    <w:p>
      <w:pPr>
        <w:numPr>
          <w:ilvl w:val="0"/>
          <w:numId w:val="1"/>
        </w:numPr>
        <w:ind w:left="567"/>
      </w:pPr>
      <w:r>
        <w:rPr>
          <w:rFonts w:ascii="Times New Roman" w:hAnsi="Times New Roman" w:eastAsia="Times New Roman"/>
          <w:sz w:val="26"/>
        </w:rPr>
        <w:t>Sinh viên chỉ được hủy đăng ký khi đăng ký còn ở trạng thái Chờ duyệt.</w:t>
      </w:r>
    </w:p>
    <w:p>
      <w:pPr>
        <w:numPr>
          <w:ilvl w:val="0"/>
          <w:numId w:val="1"/>
        </w:numPr>
        <w:ind w:left="567"/>
      </w:pPr>
      <w:r>
        <w:rPr>
          <w:rFonts w:ascii="Times New Roman" w:hAnsi="Times New Roman" w:eastAsia="Times New Roman"/>
          <w:sz w:val="26"/>
        </w:rPr>
        <w:t>Đăng ký đã được phân phòng không được xóa để bảo đảm lịch sử.</w:t>
      </w:r>
    </w:p>
    <w:p>
      <w:pPr>
        <w:numPr>
          <w:ilvl w:val="0"/>
          <w:numId w:val="1"/>
        </w:numPr>
        <w:ind w:left="567"/>
      </w:pPr>
      <w:r>
        <w:rPr>
          <w:rFonts w:ascii="Times New Roman" w:hAnsi="Times New Roman" w:eastAsia="Times New Roman"/>
          <w:sz w:val="26"/>
        </w:rPr>
        <w:t>Nguyện vọng loại phòng chỉ là thông tin tham khảo; khi phân phòng Admin vẫn phải kiểm tra phòng thực tế còn chỗ và phù hợp.</w:t>
      </w:r>
    </w:p>
    <w:p>
      <w:pPr>
        <w:numPr>
          <w:ilvl w:val="0"/>
          <w:numId w:val="1"/>
        </w:numPr>
        <w:ind w:left="567"/>
      </w:pPr>
      <w:r>
        <w:rPr>
          <w:rFonts w:ascii="Times New Roman" w:hAnsi="Times New Roman" w:eastAsia="Times New Roman"/>
          <w:sz w:val="26"/>
        </w:rPr>
        <w:t>Nếu đăng ký bị hủy, không được tạo bản ghi PhanPhong từ đăng ký đó.</w:t>
      </w:r>
    </w:p>
    <w:p>
      <w:pPr>
        <w:pStyle w:val="Heading2"/>
      </w:pPr>
      <w:r>
        <w:rPr>
          <w:rFonts w:ascii="Times New Roman" w:hAnsi="Times New Roman" w:eastAsia="Times New Roman"/>
          <w:sz w:val="26"/>
          <w:b/>
        </w:rPr>
        <w:t>7.6. Tra cứu dữ liệu cá nhân</w:t>
      </w:r>
    </w:p>
    <w:p>
      <w:pPr>
        <w:ind w:firstLine="567"/>
      </w:pPr>
      <w:r>
        <w:rPr>
          <w:rFonts w:ascii="Times New Roman" w:hAnsi="Times New Roman" w:eastAsia="Times New Roman"/>
          <w:sz w:val="26"/>
        </w:rPr>
        <w:t>Trang cá nhân của sinh viên phải tổng hợp được thông tin tài khoản, hồ sơ sinh viên, đăng ký hiện tại và phòng đang ở. Các truy vấn phải ràng buộc theo tài khoản đăng nhập để tránh xem chéo dữ liệu.</w:t>
      </w:r>
    </w:p>
    <w:p>
      <w:pPr>
        <w:pStyle w:val="Heading1"/>
      </w:pPr>
      <w:r>
        <w:rPr>
          <w:rFonts w:ascii="Times New Roman" w:hAnsi="Times New Roman" w:eastAsia="Times New Roman"/>
          <w:b/>
          <w:i w:val="0"/>
          <w:sz w:val="28"/>
        </w:rPr>
        <w:t>8. MODULE 4 - PHÂN PHÒNG, CHUYỂN PHÒNG, TRẢ PHÒNG VÀ THỐNG KÊ</w:t>
      </w:r>
    </w:p>
    <w:p>
      <w:pPr>
        <w:pStyle w:val="Heading2"/>
      </w:pPr>
      <w:r>
        <w:rPr>
          <w:rFonts w:ascii="Times New Roman" w:hAnsi="Times New Roman" w:eastAsia="Times New Roman"/>
          <w:b/>
          <w:i w:val="0"/>
          <w:sz w:val="26"/>
        </w:rPr>
        <w:t>8.1. Entity PhanPhong</w:t>
      </w:r>
    </w:p>
    <w:p>
      <w:pPr>
        <w:ind w:firstLine="567"/>
      </w:pPr>
      <w:r>
        <w:rPr>
          <w:rFonts w:ascii="Times New Roman" w:hAnsi="Times New Roman" w:eastAsia="Times New Roman"/>
          <w:b w:val="0"/>
          <w:i w:val="0"/>
          <w:sz w:val="26"/>
        </w:rPr>
        <w:t>Để lưu lịch sử ở thực tế, sử dụng Entity PhanPhong:</w:t>
      </w:r>
    </w:p>
    <w:p>
      <w:pPr>
        <w:pStyle w:val="ListBullet"/>
        <w:ind w:left="567" w:firstLine="0"/>
      </w:pPr>
      <w:r>
        <w:rPr>
          <w:rFonts w:ascii="Times New Roman" w:hAnsi="Times New Roman" w:eastAsia="Times New Roman"/>
          <w:b w:val="0"/>
          <w:i w:val="0"/>
          <w:sz w:val="26"/>
        </w:rPr>
        <w:t>MaPhanPhong.</w:t>
      </w:r>
    </w:p>
    <w:p>
      <w:pPr>
        <w:pStyle w:val="ListBullet"/>
        <w:ind w:left="567" w:firstLine="0"/>
      </w:pPr>
      <w:r>
        <w:rPr>
          <w:rFonts w:ascii="Times New Roman" w:hAnsi="Times New Roman" w:eastAsia="Times New Roman"/>
          <w:b w:val="0"/>
          <w:i w:val="0"/>
          <w:sz w:val="26"/>
        </w:rPr>
        <w:t>MaDangKy.</w:t>
      </w:r>
    </w:p>
    <w:p>
      <w:pPr>
        <w:pStyle w:val="ListBullet"/>
        <w:ind w:left="567" w:firstLine="0"/>
      </w:pPr>
      <w:r>
        <w:rPr>
          <w:rFonts w:ascii="Times New Roman" w:hAnsi="Times New Roman" w:eastAsia="Times New Roman"/>
          <w:b w:val="0"/>
          <w:i w:val="0"/>
          <w:sz w:val="26"/>
        </w:rPr>
        <w:t>MaPhong.</w:t>
      </w:r>
    </w:p>
    <w:p>
      <w:pPr>
        <w:pStyle w:val="ListBullet"/>
        <w:ind w:left="567" w:firstLine="0"/>
      </w:pPr>
      <w:r>
        <w:rPr>
          <w:rFonts w:ascii="Times New Roman" w:hAnsi="Times New Roman" w:eastAsia="Times New Roman"/>
          <w:b w:val="0"/>
          <w:i w:val="0"/>
          <w:sz w:val="26"/>
        </w:rPr>
        <w:t>NgayVao.</w:t>
      </w:r>
    </w:p>
    <w:p>
      <w:pPr>
        <w:pStyle w:val="ListBullet"/>
        <w:ind w:left="567" w:firstLine="0"/>
      </w:pPr>
      <w:r>
        <w:rPr>
          <w:rFonts w:ascii="Times New Roman" w:hAnsi="Times New Roman" w:eastAsia="Times New Roman"/>
          <w:b w:val="0"/>
          <w:i w:val="0"/>
          <w:sz w:val="26"/>
        </w:rPr>
        <w:t>NgayRa.</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Trạng thái gồm Đang ở, Đã chuyển, Đã trả phòng.</w:t>
      </w:r>
    </w:p>
    <w:p>
      <w:pPr>
        <w:pStyle w:val="Heading2"/>
      </w:pPr>
      <w:r>
        <w:rPr>
          <w:rFonts w:ascii="Times New Roman" w:hAnsi="Times New Roman" w:eastAsia="Times New Roman"/>
          <w:b/>
          <w:i w:val="0"/>
          <w:sz w:val="26"/>
        </w:rPr>
        <w:t>8.2. Phân phòng</w:t>
      </w:r>
    </w:p>
    <w:p>
      <w:pPr>
        <w:ind w:firstLine="567"/>
      </w:pPr>
      <w:r>
        <w:rPr>
          <w:rFonts w:ascii="Times New Roman" w:hAnsi="Times New Roman" w:eastAsia="Times New Roman"/>
          <w:b w:val="0"/>
          <w:i w:val="0"/>
          <w:sz w:val="26"/>
        </w:rPr>
        <w:t>Khi Admin phân phòng, hệ thống phải kiểm tra:</w:t>
      </w:r>
    </w:p>
    <w:p>
      <w:pPr>
        <w:pStyle w:val="ListBullet"/>
        <w:ind w:left="567" w:firstLine="0"/>
      </w:pPr>
      <w:r>
        <w:rPr>
          <w:rFonts w:ascii="Times New Roman" w:hAnsi="Times New Roman" w:eastAsia="Times New Roman"/>
          <w:b w:val="0"/>
          <w:i w:val="0"/>
          <w:sz w:val="26"/>
        </w:rPr>
        <w:t>Đăng ký đang Chờ duyệt.</w:t>
      </w:r>
    </w:p>
    <w:p>
      <w:pPr>
        <w:pStyle w:val="ListBullet"/>
        <w:ind w:left="567" w:firstLine="0"/>
      </w:pPr>
      <w:r>
        <w:rPr>
          <w:rFonts w:ascii="Times New Roman" w:hAnsi="Times New Roman" w:eastAsia="Times New Roman"/>
          <w:b w:val="0"/>
          <w:i w:val="0"/>
          <w:sz w:val="26"/>
        </w:rPr>
        <w:t>Phòng tồn tại và đang hoạt động.</w:t>
      </w:r>
    </w:p>
    <w:p>
      <w:pPr>
        <w:pStyle w:val="ListBullet"/>
        <w:ind w:left="567" w:firstLine="0"/>
      </w:pPr>
      <w:r>
        <w:rPr>
          <w:rFonts w:ascii="Times New Roman" w:hAnsi="Times New Roman" w:eastAsia="Times New Roman"/>
          <w:b w:val="0"/>
          <w:i w:val="0"/>
          <w:sz w:val="26"/>
        </w:rPr>
        <w:t>Giới tính sinh viên phù hợp với quy định của phòng.</w:t>
      </w:r>
    </w:p>
    <w:p>
      <w:pPr>
        <w:pStyle w:val="ListBullet"/>
        <w:ind w:left="567" w:firstLine="0"/>
      </w:pPr>
      <w:r>
        <w:rPr>
          <w:rFonts w:ascii="Times New Roman" w:hAnsi="Times New Roman" w:eastAsia="Times New Roman"/>
          <w:b w:val="0"/>
          <w:i w:val="0"/>
          <w:sz w:val="26"/>
        </w:rPr>
        <w:t>Phòng còn chỗ.</w:t>
      </w:r>
    </w:p>
    <w:p>
      <w:pPr>
        <w:pStyle w:val="ListBullet"/>
        <w:ind w:left="567" w:firstLine="0"/>
      </w:pPr>
      <w:r>
        <w:rPr>
          <w:rFonts w:ascii="Times New Roman" w:hAnsi="Times New Roman" w:eastAsia="Times New Roman"/>
          <w:b w:val="0"/>
          <w:i w:val="0"/>
          <w:sz w:val="26"/>
        </w:rPr>
        <w:t>Sinh viên chưa ở phòng khác.</w:t>
      </w:r>
    </w:p>
    <w:p>
      <w:pPr>
        <w:ind w:firstLine="567"/>
      </w:pPr>
      <w:r>
        <w:rPr>
          <w:rFonts w:ascii="Times New Roman" w:hAnsi="Times New Roman" w:eastAsia="Times New Roman"/>
          <w:b w:val="0"/>
          <w:i w:val="0"/>
          <w:sz w:val="26"/>
        </w:rPr>
        <w:t>Số người đang ở được xác định bằng LINQ từ các bản ghi PhanPhong có trạng thái Đang ở.</w:t>
      </w:r>
    </w:p>
    <w:p>
      <w:r>
        <w:rPr>
          <w:rFonts w:ascii="Times New Roman" w:hAnsi="Times New Roman" w:eastAsia="Times New Roman"/>
          <w:b/>
          <w:i w:val="0"/>
          <w:sz w:val="26"/>
        </w:rPr>
        <w:t>Số người đang ở &lt; Số người tối đa của loại phòng</w:t>
      </w:r>
    </w:p>
    <w:p>
      <w:pPr>
        <w:ind w:firstLine="567"/>
      </w:pPr>
      <w:r>
        <w:rPr>
          <w:rFonts w:ascii="Times New Roman" w:hAnsi="Times New Roman" w:eastAsia="Times New Roman"/>
          <w:b w:val="0"/>
          <w:i w:val="0"/>
          <w:sz w:val="26"/>
        </w:rPr>
        <w:t>Nếu phòng đã đủ người, hệ thống không được phép phân thêm sinh viên.</w:t>
      </w:r>
    </w:p>
    <w:p>
      <w:pPr>
        <w:pStyle w:val="Heading2"/>
      </w:pPr>
      <w:r>
        <w:rPr>
          <w:rFonts w:ascii="Times New Roman" w:hAnsi="Times New Roman" w:eastAsia="Times New Roman"/>
          <w:b/>
          <w:i w:val="0"/>
          <w:sz w:val="26"/>
        </w:rPr>
        <w:t>8.3. Chuyển phòng</w:t>
      </w:r>
    </w:p>
    <w:p>
      <w:pPr>
        <w:pStyle w:val="ListBullet"/>
        <w:ind w:left="567" w:firstLine="0"/>
      </w:pPr>
      <w:r>
        <w:rPr>
          <w:rFonts w:ascii="Times New Roman" w:hAnsi="Times New Roman" w:eastAsia="Times New Roman"/>
          <w:b w:val="0"/>
          <w:i w:val="0"/>
          <w:sz w:val="26"/>
        </w:rPr>
        <w:t>Sinh viên phải đang có phòng.</w:t>
      </w:r>
    </w:p>
    <w:p>
      <w:pPr>
        <w:pStyle w:val="ListBullet"/>
        <w:ind w:left="567" w:firstLine="0"/>
      </w:pPr>
      <w:r>
        <w:rPr>
          <w:rFonts w:ascii="Times New Roman" w:hAnsi="Times New Roman" w:eastAsia="Times New Roman"/>
          <w:b w:val="0"/>
          <w:i w:val="0"/>
          <w:sz w:val="26"/>
        </w:rPr>
        <w:t>Phòng mới tồn tại, đang hoạt động và khác phòng hiện tại.</w:t>
      </w:r>
    </w:p>
    <w:p>
      <w:pPr>
        <w:pStyle w:val="ListBullet"/>
        <w:ind w:left="567" w:firstLine="0"/>
      </w:pPr>
      <w:r>
        <w:rPr>
          <w:rFonts w:ascii="Times New Roman" w:hAnsi="Times New Roman" w:eastAsia="Times New Roman"/>
          <w:b w:val="0"/>
          <w:i w:val="0"/>
          <w:sz w:val="26"/>
        </w:rPr>
        <w:t>Phòng mới còn chỗ.</w:t>
      </w:r>
    </w:p>
    <w:p>
      <w:pPr>
        <w:pStyle w:val="ListBullet"/>
        <w:ind w:left="567" w:firstLine="0"/>
      </w:pPr>
      <w:r>
        <w:rPr>
          <w:rFonts w:ascii="Times New Roman" w:hAnsi="Times New Roman" w:eastAsia="Times New Roman"/>
          <w:b w:val="0"/>
          <w:i w:val="0"/>
          <w:sz w:val="26"/>
        </w:rPr>
        <w:t>Giới tính phù hợp.</w:t>
      </w:r>
    </w:p>
    <w:p>
      <w:pPr>
        <w:ind w:firstLine="567"/>
      </w:pPr>
      <w:r>
        <w:rPr>
          <w:rFonts w:ascii="Times New Roman" w:hAnsi="Times New Roman" w:eastAsia="Times New Roman"/>
          <w:b w:val="0"/>
          <w:i w:val="0"/>
          <w:sz w:val="26"/>
        </w:rPr>
        <w:t>Sau khi chuyển: bản ghi cũ chuyển thành Đã chuyển và ghi NgayRa; tạo bản ghi PhanPhong mới ở trạng thái Đang ở. Không sửa trực tiếp MaPhong của bản ghi cũ làm mất lịch sử.</w:t>
      </w:r>
    </w:p>
    <w:p>
      <w:pPr>
        <w:pStyle w:val="Heading2"/>
      </w:pPr>
      <w:r>
        <w:rPr>
          <w:rFonts w:ascii="Times New Roman" w:hAnsi="Times New Roman" w:eastAsia="Times New Roman"/>
          <w:b/>
          <w:i w:val="0"/>
          <w:sz w:val="26"/>
        </w:rPr>
        <w:t>8.4. Trả phòng</w:t>
      </w:r>
    </w:p>
    <w:p>
      <w:pPr>
        <w:ind w:firstLine="567"/>
      </w:pPr>
      <w:r>
        <w:rPr>
          <w:rFonts w:ascii="Times New Roman" w:hAnsi="Times New Roman" w:eastAsia="Times New Roman"/>
          <w:b w:val="0"/>
          <w:i w:val="0"/>
          <w:sz w:val="26"/>
        </w:rPr>
        <w:t>Khi sinh viên trả phòng: phải đang ở; ghi NgayRa; PhanPhong chuyển Đã trả phòng; DangKyKTX chuyển Đã trả phòng. Chỗ của sinh viên sau đó trở thành chỗ trống.</w:t>
      </w:r>
    </w:p>
    <w:p>
      <w:pPr>
        <w:pStyle w:val="Heading2"/>
      </w:pPr>
      <w:r>
        <w:rPr>
          <w:rFonts w:ascii="Times New Roman" w:hAnsi="Times New Roman" w:eastAsia="Times New Roman"/>
          <w:b/>
          <w:i w:val="0"/>
          <w:sz w:val="26"/>
        </w:rPr>
        <w:t>8.5. Dashboard</w:t>
      </w:r>
    </w:p>
    <w:p>
      <w:pPr>
        <w:pStyle w:val="ListBullet"/>
        <w:ind w:left="567" w:firstLine="0"/>
      </w:pPr>
      <w:r>
        <w:rPr>
          <w:rFonts w:ascii="Times New Roman" w:hAnsi="Times New Roman" w:eastAsia="Times New Roman"/>
          <w:b w:val="0"/>
          <w:i w:val="0"/>
          <w:sz w:val="26"/>
        </w:rPr>
        <w:t>Tổng số phòng.</w:t>
      </w:r>
    </w:p>
    <w:p>
      <w:pPr>
        <w:pStyle w:val="ListBullet"/>
        <w:ind w:left="567" w:firstLine="0"/>
      </w:pPr>
      <w:r>
        <w:rPr>
          <w:rFonts w:ascii="Times New Roman" w:hAnsi="Times New Roman" w:eastAsia="Times New Roman"/>
          <w:b w:val="0"/>
          <w:i w:val="0"/>
          <w:sz w:val="26"/>
        </w:rPr>
        <w:t>Tổng số sinh viên.</w:t>
      </w:r>
    </w:p>
    <w:p>
      <w:pPr>
        <w:pStyle w:val="ListBullet"/>
        <w:ind w:left="567" w:firstLine="0"/>
      </w:pPr>
      <w:r>
        <w:rPr>
          <w:rFonts w:ascii="Times New Roman" w:hAnsi="Times New Roman" w:eastAsia="Times New Roman"/>
          <w:b w:val="0"/>
          <w:i w:val="0"/>
          <w:sz w:val="26"/>
        </w:rPr>
        <w:t>Tổng số đăng ký.</w:t>
      </w:r>
    </w:p>
    <w:p>
      <w:pPr>
        <w:pStyle w:val="ListBullet"/>
        <w:ind w:left="567" w:firstLine="0"/>
      </w:pPr>
      <w:r>
        <w:rPr>
          <w:rFonts w:ascii="Times New Roman" w:hAnsi="Times New Roman" w:eastAsia="Times New Roman"/>
          <w:b w:val="0"/>
          <w:i w:val="0"/>
          <w:sz w:val="26"/>
        </w:rPr>
        <w:t>Số đăng ký chờ duyệt.</w:t>
      </w:r>
    </w:p>
    <w:p>
      <w:pPr>
        <w:pStyle w:val="ListBullet"/>
        <w:ind w:left="567" w:firstLine="0"/>
      </w:pPr>
      <w:r>
        <w:rPr>
          <w:rFonts w:ascii="Times New Roman" w:hAnsi="Times New Roman" w:eastAsia="Times New Roman"/>
          <w:b w:val="0"/>
          <w:i w:val="0"/>
          <w:sz w:val="26"/>
        </w:rPr>
        <w:t>Số sinh viên đang ở KTX.</w:t>
      </w:r>
    </w:p>
    <w:p>
      <w:pPr>
        <w:pStyle w:val="ListBullet"/>
        <w:ind w:left="567" w:firstLine="0"/>
      </w:pPr>
      <w:r>
        <w:rPr>
          <w:rFonts w:ascii="Times New Roman" w:hAnsi="Times New Roman" w:eastAsia="Times New Roman"/>
          <w:b w:val="0"/>
          <w:i w:val="0"/>
          <w:sz w:val="26"/>
        </w:rPr>
        <w:t>Tổng số chỗ.</w:t>
      </w:r>
    </w:p>
    <w:p>
      <w:pPr>
        <w:pStyle w:val="ListBullet"/>
        <w:ind w:left="567" w:firstLine="0"/>
      </w:pPr>
      <w:r>
        <w:rPr>
          <w:rFonts w:ascii="Times New Roman" w:hAnsi="Times New Roman" w:eastAsia="Times New Roman"/>
          <w:b w:val="0"/>
          <w:i w:val="0"/>
          <w:sz w:val="26"/>
        </w:rPr>
        <w:t>Tổng số chỗ đang sử dụng.</w:t>
      </w:r>
    </w:p>
    <w:p>
      <w:pPr>
        <w:pStyle w:val="ListBullet"/>
        <w:ind w:left="567" w:firstLine="0"/>
      </w:pPr>
      <w:r>
        <w:rPr>
          <w:rFonts w:ascii="Times New Roman" w:hAnsi="Times New Roman" w:eastAsia="Times New Roman"/>
          <w:b w:val="0"/>
          <w:i w:val="0"/>
          <w:sz w:val="26"/>
        </w:rPr>
        <w:t>Tổng số chỗ còn trống.</w:t>
      </w:r>
    </w:p>
    <w:p>
      <w:pPr>
        <w:pStyle w:val="ListBullet"/>
        <w:ind w:left="567" w:firstLine="0"/>
      </w:pPr>
      <w:r>
        <w:rPr>
          <w:rFonts w:ascii="Times New Roman" w:hAnsi="Times New Roman" w:eastAsia="Times New Roman"/>
          <w:b w:val="0"/>
          <w:i w:val="0"/>
          <w:sz w:val="26"/>
        </w:rPr>
        <w:t>Số phòng đã đủ người.</w:t>
      </w:r>
    </w:p>
    <w:p>
      <w:pPr>
        <w:pStyle w:val="Heading2"/>
      </w:pPr>
      <w:r>
        <w:rPr>
          <w:rFonts w:ascii="Times New Roman" w:hAnsi="Times New Roman" w:eastAsia="Times New Roman"/>
          <w:b/>
          <w:i w:val="0"/>
          <w:sz w:val="26"/>
        </w:rPr>
        <w:t>8.6. Thống kê bằng LINQ</w:t>
      </w:r>
    </w:p>
    <w:p>
      <w:pPr>
        <w:pStyle w:val="ListBullet"/>
        <w:ind w:left="567" w:firstLine="0"/>
      </w:pPr>
      <w:r>
        <w:rPr>
          <w:rFonts w:ascii="Times New Roman" w:hAnsi="Times New Roman" w:eastAsia="Times New Roman"/>
          <w:b w:val="0"/>
          <w:i w:val="0"/>
          <w:sz w:val="26"/>
        </w:rPr>
        <w:t>Số phòng theo từng loại.</w:t>
      </w:r>
    </w:p>
    <w:p>
      <w:pPr>
        <w:pStyle w:val="ListBullet"/>
        <w:ind w:left="567" w:firstLine="0"/>
      </w:pPr>
      <w:r>
        <w:rPr>
          <w:rFonts w:ascii="Times New Roman" w:hAnsi="Times New Roman" w:eastAsia="Times New Roman"/>
          <w:b w:val="0"/>
          <w:i w:val="0"/>
          <w:sz w:val="26"/>
        </w:rPr>
        <w:t>Số sinh viên đang ở từng phòng.</w:t>
      </w:r>
    </w:p>
    <w:p>
      <w:pPr>
        <w:pStyle w:val="ListBullet"/>
        <w:ind w:left="567" w:firstLine="0"/>
      </w:pPr>
      <w:r>
        <w:rPr>
          <w:rFonts w:ascii="Times New Roman" w:hAnsi="Times New Roman" w:eastAsia="Times New Roman"/>
          <w:b w:val="0"/>
          <w:i w:val="0"/>
          <w:sz w:val="26"/>
        </w:rPr>
        <w:t>Số chỗ còn lại của từng phòng.</w:t>
      </w:r>
    </w:p>
    <w:p>
      <w:pPr>
        <w:pStyle w:val="ListBullet"/>
        <w:ind w:left="567" w:firstLine="0"/>
      </w:pPr>
      <w:r>
        <w:rPr>
          <w:rFonts w:ascii="Times New Roman" w:hAnsi="Times New Roman" w:eastAsia="Times New Roman"/>
          <w:b w:val="0"/>
          <w:i w:val="0"/>
          <w:sz w:val="26"/>
        </w:rPr>
        <w:t>Số sinh viên theo từng tòa.</w:t>
      </w:r>
    </w:p>
    <w:p>
      <w:pPr>
        <w:pStyle w:val="ListBullet"/>
        <w:ind w:left="567" w:firstLine="0"/>
      </w:pPr>
      <w:r>
        <w:rPr>
          <w:rFonts w:ascii="Times New Roman" w:hAnsi="Times New Roman" w:eastAsia="Times New Roman"/>
          <w:b w:val="0"/>
          <w:i w:val="0"/>
          <w:sz w:val="26"/>
        </w:rPr>
        <w:t>Số sinh viên theo loại phòng.</w:t>
      </w:r>
    </w:p>
    <w:p>
      <w:pPr>
        <w:pStyle w:val="ListBullet"/>
        <w:ind w:left="567" w:firstLine="0"/>
      </w:pPr>
      <w:r>
        <w:rPr>
          <w:rFonts w:ascii="Times New Roman" w:hAnsi="Times New Roman" w:eastAsia="Times New Roman"/>
          <w:b w:val="0"/>
          <w:i w:val="0"/>
          <w:sz w:val="26"/>
        </w:rPr>
        <w:t>Số đăng ký theo trạng thái.</w:t>
      </w:r>
    </w:p>
    <w:p>
      <w:pPr>
        <w:pStyle w:val="ListBullet"/>
        <w:ind w:left="567" w:firstLine="0"/>
      </w:pPr>
      <w:r>
        <w:rPr>
          <w:rFonts w:ascii="Times New Roman" w:hAnsi="Times New Roman" w:eastAsia="Times New Roman"/>
          <w:b w:val="0"/>
          <w:i w:val="0"/>
          <w:sz w:val="26"/>
        </w:rPr>
        <w:t>Phòng có số sinh viên đang ở nhiều nhất.</w:t>
      </w:r>
    </w:p>
    <w:p>
      <w:pPr>
        <w:pStyle w:val="ListBullet"/>
        <w:ind w:left="567" w:firstLine="0"/>
      </w:pPr>
      <w:r>
        <w:rPr>
          <w:rFonts w:ascii="Times New Roman" w:hAnsi="Times New Roman" w:eastAsia="Times New Roman"/>
          <w:b w:val="0"/>
          <w:i w:val="0"/>
          <w:sz w:val="26"/>
        </w:rPr>
        <w:t>Tỷ lệ sử dụng phòng.</w:t>
      </w:r>
    </w:p>
    <w:p>
      <w:pPr>
        <w:pStyle w:val="ListBullet"/>
        <w:ind w:left="567" w:firstLine="0"/>
      </w:pPr>
      <w:r>
        <w:rPr>
          <w:rFonts w:ascii="Times New Roman" w:hAnsi="Times New Roman" w:eastAsia="Times New Roman"/>
          <w:b w:val="0"/>
          <w:i w:val="0"/>
          <w:sz w:val="26"/>
        </w:rPr>
        <w:t>Số sinh viên vào KTX theo tháng.</w:t>
      </w:r>
    </w:p>
    <w:p>
      <w:pPr>
        <w:ind w:firstLine="567"/>
      </w:pPr>
      <w:r>
        <w:rPr>
          <w:rFonts w:ascii="Times New Roman" w:hAnsi="Times New Roman" w:eastAsia="Times New Roman"/>
          <w:b w:val="0"/>
          <w:i w:val="0"/>
          <w:sz w:val="26"/>
        </w:rPr>
        <w:t>Sử dụng phù hợp Count(), Sum(), GroupBy(), OrderBy(), OrderByDescending().</w:t>
      </w:r>
    </w:p>
    <w:p>
      <w:pPr>
        <w:pStyle w:val="Heading2"/>
      </w:pPr>
      <w:r>
        <w:rPr>
          <w:rFonts w:ascii="Times New Roman" w:hAnsi="Times New Roman" w:eastAsia="Times New Roman"/>
          <w:sz w:val="26"/>
          <w:b/>
        </w:rPr>
        <w:t>8.7. Duyệt đăng ký và lựa chọn phòng</w:t>
      </w:r>
    </w:p>
    <w:p>
      <w:pPr>
        <w:ind w:firstLine="567"/>
      </w:pPr>
      <w:r>
        <w:rPr>
          <w:rFonts w:ascii="Times New Roman" w:hAnsi="Times New Roman" w:eastAsia="Times New Roman"/>
          <w:sz w:val="26"/>
        </w:rPr>
        <w:t>Admin xem danh sách đăng ký Chờ duyệt và lựa chọn phòng phù hợp. Danh sách phòng có thể lựa chọn phải loại bỏ phòng Tạm ngừng và các phòng đã đủ sức chứa.</w:t>
      </w:r>
    </w:p>
    <w:p>
      <w:pPr>
        <w:numPr>
          <w:ilvl w:val="0"/>
          <w:numId w:val="1"/>
        </w:numPr>
        <w:ind w:left="567"/>
      </w:pPr>
      <w:r>
        <w:rPr>
          <w:rFonts w:ascii="Times New Roman" w:hAnsi="Times New Roman" w:eastAsia="Times New Roman"/>
          <w:sz w:val="26"/>
        </w:rPr>
        <w:t>Ưu tiên hiển thị tên phòng, loại phòng, tòa nhà, tầng, giới tính phòng, sức chứa và số chỗ còn để Admin quyết định.</w:t>
      </w:r>
    </w:p>
    <w:p>
      <w:pPr>
        <w:numPr>
          <w:ilvl w:val="0"/>
          <w:numId w:val="1"/>
        </w:numPr>
        <w:ind w:left="567"/>
      </w:pPr>
      <w:r>
        <w:rPr>
          <w:rFonts w:ascii="Times New Roman" w:hAnsi="Times New Roman" w:eastAsia="Times New Roman"/>
          <w:sz w:val="26"/>
        </w:rPr>
        <w:t>Trước khi SaveChanges phải kiểm tra lại số chỗ còn để hạn chế trường hợp dữ liệu đã thay đổi giữa lúc mở View và lúc xác nhận.</w:t>
      </w:r>
    </w:p>
    <w:p>
      <w:pPr>
        <w:numPr>
          <w:ilvl w:val="0"/>
          <w:numId w:val="1"/>
        </w:numPr>
        <w:ind w:left="567"/>
      </w:pPr>
      <w:r>
        <w:rPr>
          <w:rFonts w:ascii="Times New Roman" w:hAnsi="Times New Roman" w:eastAsia="Times New Roman"/>
          <w:sz w:val="26"/>
        </w:rPr>
        <w:t>Sau khi phân phòng thành công, DangKyKTX chuyển sang Đã phân phòng và tạo PhanPhong ở trạng thái Đang ở.</w:t>
      </w:r>
    </w:p>
    <w:p>
      <w:pPr>
        <w:pStyle w:val="Heading2"/>
      </w:pPr>
      <w:r>
        <w:rPr>
          <w:rFonts w:ascii="Times New Roman" w:hAnsi="Times New Roman" w:eastAsia="Times New Roman"/>
          <w:sz w:val="26"/>
          <w:b/>
        </w:rPr>
        <w:t>8.8. Bảo toàn lịch sử phân phòng</w:t>
      </w:r>
    </w:p>
    <w:p>
      <w:pPr>
        <w:ind w:firstLine="567"/>
      </w:pPr>
      <w:r>
        <w:rPr>
          <w:rFonts w:ascii="Times New Roman" w:hAnsi="Times New Roman" w:eastAsia="Times New Roman"/>
          <w:sz w:val="26"/>
        </w:rPr>
        <w:t>Lịch sử là yêu cầu bắt buộc của đề. Chuyển phòng và trả phòng phải cập nhật trạng thái bản ghi cũ thay vì xóa. Nhờ đó hệ thống có thể truy vấn sinh viên đã từng ở phòng nào, thời gian nào và chuyển phòng bao nhiêu lần.</w:t>
      </w:r>
    </w:p>
    <w:p>
      <w:pPr>
        <w:numPr>
          <w:ilvl w:val="0"/>
          <w:numId w:val="1"/>
        </w:numPr>
        <w:ind w:left="567"/>
      </w:pPr>
      <w:r>
        <w:rPr>
          <w:rFonts w:ascii="Times New Roman" w:hAnsi="Times New Roman" w:eastAsia="Times New Roman"/>
          <w:sz w:val="26"/>
        </w:rPr>
        <w:t>Không Delete bản ghi PhanPhong đã phát sinh nghiệp vụ.</w:t>
      </w:r>
    </w:p>
    <w:p>
      <w:pPr>
        <w:numPr>
          <w:ilvl w:val="0"/>
          <w:numId w:val="1"/>
        </w:numPr>
        <w:ind w:left="567"/>
      </w:pPr>
      <w:r>
        <w:rPr>
          <w:rFonts w:ascii="Times New Roman" w:hAnsi="Times New Roman" w:eastAsia="Times New Roman"/>
          <w:sz w:val="26"/>
        </w:rPr>
        <w:t>NgayVao bắt buộc khi tạo phân phòng; NgayRa để trống khi đang ở và được cập nhật khi chuyển/trả phòng.</w:t>
      </w:r>
    </w:p>
    <w:p>
      <w:pPr>
        <w:numPr>
          <w:ilvl w:val="0"/>
          <w:numId w:val="1"/>
        </w:numPr>
        <w:ind w:left="567"/>
      </w:pPr>
      <w:r>
        <w:rPr>
          <w:rFonts w:ascii="Times New Roman" w:hAnsi="Times New Roman" w:eastAsia="Times New Roman"/>
          <w:sz w:val="26"/>
        </w:rPr>
        <w:t>Tại một thời điểm, mỗi sinh viên chỉ có tối đa một PhanPhong ở trạng thái Đang ở.</w:t>
      </w:r>
    </w:p>
    <w:p>
      <w:pPr>
        <w:pStyle w:val="Heading2"/>
      </w:pPr>
      <w:r>
        <w:rPr>
          <w:rFonts w:ascii="Times New Roman" w:hAnsi="Times New Roman" w:eastAsia="Times New Roman"/>
          <w:sz w:val="26"/>
          <w:b/>
        </w:rPr>
        <w:t>8.9. Yêu cầu thống kê có ý nghĩa nghiệp vụ</w:t>
      </w:r>
    </w:p>
    <w:p>
      <w:pPr>
        <w:ind w:firstLine="567"/>
      </w:pPr>
      <w:r>
        <w:rPr>
          <w:rFonts w:ascii="Times New Roman" w:hAnsi="Times New Roman" w:eastAsia="Times New Roman"/>
          <w:sz w:val="26"/>
        </w:rPr>
        <w:t>Các số liệu Dashboard và thống kê phải lấy trực tiếp từ Database bằng LINQ tại thời điểm truy vấn, không nhập số liệu thống kê thủ công hoặc lưu các tổng số cố định.</w:t>
      </w:r>
    </w:p>
    <w:p>
      <w:pPr>
        <w:numPr>
          <w:ilvl w:val="0"/>
          <w:numId w:val="1"/>
        </w:numPr>
        <w:ind w:left="567"/>
      </w:pPr>
      <w:r>
        <w:rPr>
          <w:rFonts w:ascii="Times New Roman" w:hAnsi="Times New Roman" w:eastAsia="Times New Roman"/>
          <w:sz w:val="26"/>
        </w:rPr>
        <w:t>Tổng số chỗ = tổng SoNguoiToiDa của các phòng đang hoạt động.</w:t>
      </w:r>
    </w:p>
    <w:p>
      <w:pPr>
        <w:numPr>
          <w:ilvl w:val="0"/>
          <w:numId w:val="1"/>
        </w:numPr>
        <w:ind w:left="567"/>
      </w:pPr>
      <w:r>
        <w:rPr>
          <w:rFonts w:ascii="Times New Roman" w:hAnsi="Times New Roman" w:eastAsia="Times New Roman"/>
          <w:sz w:val="26"/>
        </w:rPr>
        <w:t>Số chỗ đang sử dụng = số PhanPhong có trạng thái Đang ở.</w:t>
      </w:r>
    </w:p>
    <w:p>
      <w:pPr>
        <w:numPr>
          <w:ilvl w:val="0"/>
          <w:numId w:val="1"/>
        </w:numPr>
        <w:ind w:left="567"/>
      </w:pPr>
      <w:r>
        <w:rPr>
          <w:rFonts w:ascii="Times New Roman" w:hAnsi="Times New Roman" w:eastAsia="Times New Roman"/>
          <w:sz w:val="26"/>
        </w:rPr>
        <w:t>Số chỗ còn = Tổng số chỗ - Số chỗ đang sử dụng.</w:t>
      </w:r>
    </w:p>
    <w:p>
      <w:pPr>
        <w:numPr>
          <w:ilvl w:val="0"/>
          <w:numId w:val="1"/>
        </w:numPr>
        <w:ind w:left="567"/>
      </w:pPr>
      <w:r>
        <w:rPr>
          <w:rFonts w:ascii="Times New Roman" w:hAnsi="Times New Roman" w:eastAsia="Times New Roman"/>
          <w:sz w:val="26"/>
        </w:rPr>
        <w:t>Tỷ lệ sử dụng = Số chỗ đang sử dụng / Tổng số chỗ x 100%, xử lý trường hợp tổng số chỗ bằng 0.</w:t>
      </w:r>
    </w:p>
    <w:p>
      <w:pPr>
        <w:pStyle w:val="Heading1"/>
      </w:pPr>
      <w:r>
        <w:rPr>
          <w:rFonts w:ascii="Times New Roman" w:hAnsi="Times New Roman" w:eastAsia="Times New Roman"/>
          <w:b/>
          <w:i w:val="0"/>
          <w:sz w:val="28"/>
        </w:rPr>
        <w:t>9. THIẾT KẾ CƠ SỞ DỮ LIỆU</w:t>
      </w:r>
    </w:p>
    <w:p>
      <w:pPr>
        <w:ind w:firstLine="567"/>
      </w:pPr>
      <w:r>
        <w:rPr>
          <w:rFonts w:ascii="Times New Roman" w:hAnsi="Times New Roman" w:eastAsia="Times New Roman"/>
          <w:b w:val="0"/>
          <w:i w:val="0"/>
          <w:sz w:val="26"/>
        </w:rPr>
        <w:t>Các Entity chính tối thiểu gồm:</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LoaiPhong.</w:t>
      </w:r>
    </w:p>
    <w:p>
      <w:pPr>
        <w:pStyle w:val="ListBullet"/>
        <w:ind w:left="567" w:firstLine="0"/>
      </w:pPr>
      <w:r>
        <w:rPr>
          <w:rFonts w:ascii="Times New Roman" w:hAnsi="Times New Roman" w:eastAsia="Times New Roman"/>
          <w:b w:val="0"/>
          <w:i w:val="0"/>
          <w:sz w:val="26"/>
        </w:rPr>
        <w:t>PhongKTX.</w:t>
      </w:r>
    </w:p>
    <w:p>
      <w:pPr>
        <w:pStyle w:val="ListBullet"/>
        <w:ind w:left="567" w:firstLine="0"/>
      </w:pPr>
      <w:r>
        <w:rPr>
          <w:rFonts w:ascii="Times New Roman" w:hAnsi="Times New Roman" w:eastAsia="Times New Roman"/>
          <w:b w:val="0"/>
          <w:i w:val="0"/>
          <w:sz w:val="26"/>
        </w:rPr>
        <w:t>SinhVien.</w:t>
      </w:r>
    </w:p>
    <w:p>
      <w:pPr>
        <w:pStyle w:val="ListBullet"/>
        <w:ind w:left="567" w:firstLine="0"/>
      </w:pPr>
      <w:r>
        <w:rPr>
          <w:rFonts w:ascii="Times New Roman" w:hAnsi="Times New Roman" w:eastAsia="Times New Roman"/>
          <w:b w:val="0"/>
          <w:i w:val="0"/>
          <w:sz w:val="26"/>
        </w:rPr>
        <w:t>DangKyKTX.</w:t>
      </w:r>
    </w:p>
    <w:p>
      <w:pPr>
        <w:pStyle w:val="ListBullet"/>
        <w:ind w:left="567" w:firstLine="0"/>
      </w:pPr>
      <w:r>
        <w:rPr>
          <w:rFonts w:ascii="Times New Roman" w:hAnsi="Times New Roman" w:eastAsia="Times New Roman"/>
          <w:b w:val="0"/>
          <w:i w:val="0"/>
          <w:sz w:val="26"/>
        </w:rPr>
        <w:t>PhanPhong.</w:t>
      </w:r>
    </w:p>
    <w:p>
      <w:pPr>
        <w:ind w:firstLine="567"/>
      </w:pPr>
      <w:r>
        <w:rPr>
          <w:rFonts w:ascii="Times New Roman" w:hAnsi="Times New Roman" w:eastAsia="Times New Roman"/>
          <w:b w:val="0"/>
          <w:i w:val="0"/>
          <w:sz w:val="26"/>
        </w:rPr>
        <w:t>Quan hệ chính:</w:t>
      </w:r>
    </w:p>
    <w:p>
      <w:pPr>
        <w:pStyle w:val="ListBullet"/>
        <w:ind w:left="567" w:firstLine="0"/>
      </w:pPr>
      <w:r>
        <w:rPr>
          <w:rFonts w:ascii="Times New Roman" w:hAnsi="Times New Roman" w:eastAsia="Times New Roman"/>
          <w:b w:val="0"/>
          <w:i w:val="0"/>
          <w:sz w:val="26"/>
        </w:rPr>
        <w:t>TaiKhoan (1) - (1) SinhVien.</w:t>
      </w:r>
    </w:p>
    <w:p>
      <w:pPr>
        <w:pStyle w:val="ListBullet"/>
        <w:ind w:left="567" w:firstLine="0"/>
      </w:pPr>
      <w:r>
        <w:rPr>
          <w:rFonts w:ascii="Times New Roman" w:hAnsi="Times New Roman" w:eastAsia="Times New Roman"/>
          <w:b w:val="0"/>
          <w:i w:val="0"/>
          <w:sz w:val="26"/>
        </w:rPr>
        <w:t>LoaiPhong (1) - (n) PhongKTX.</w:t>
      </w:r>
    </w:p>
    <w:p>
      <w:pPr>
        <w:pStyle w:val="ListBullet"/>
        <w:ind w:left="567" w:firstLine="0"/>
      </w:pPr>
      <w:r>
        <w:rPr>
          <w:rFonts w:ascii="Times New Roman" w:hAnsi="Times New Roman" w:eastAsia="Times New Roman"/>
          <w:b w:val="0"/>
          <w:i w:val="0"/>
          <w:sz w:val="26"/>
        </w:rPr>
        <w:t>SinhVien (1) - (n) DangKyKTX.</w:t>
      </w:r>
    </w:p>
    <w:p>
      <w:pPr>
        <w:pStyle w:val="ListBullet"/>
        <w:ind w:left="567" w:firstLine="0"/>
      </w:pPr>
      <w:r>
        <w:rPr>
          <w:rFonts w:ascii="Times New Roman" w:hAnsi="Times New Roman" w:eastAsia="Times New Roman"/>
          <w:b w:val="0"/>
          <w:i w:val="0"/>
          <w:sz w:val="26"/>
        </w:rPr>
        <w:t>DangKyKTX (1) - (n) PhanPhong.</w:t>
      </w:r>
    </w:p>
    <w:p>
      <w:pPr>
        <w:pStyle w:val="ListBullet"/>
        <w:ind w:left="567" w:firstLine="0"/>
      </w:pPr>
      <w:r>
        <w:rPr>
          <w:rFonts w:ascii="Times New Roman" w:hAnsi="Times New Roman" w:eastAsia="Times New Roman"/>
          <w:b w:val="0"/>
          <w:i w:val="0"/>
          <w:sz w:val="26"/>
        </w:rPr>
        <w:t>PhongKTX (1) - (n) PhanPhong.</w:t>
      </w:r>
    </w:p>
    <w:p>
      <w:pPr>
        <w:ind w:firstLine="567"/>
      </w:pPr>
      <w:r>
        <w:rPr>
          <w:rFonts w:ascii="Times New Roman" w:hAnsi="Times New Roman" w:eastAsia="Times New Roman"/>
          <w:b w:val="0"/>
          <w:i w:val="0"/>
          <w:sz w:val="26"/>
        </w:rPr>
        <w:t>Sinh viên phải xác định Primary Key, Foreign Key, Navigation Property, kiểu dữ liệu, Required/Nullable, độ dài chuỗi, Validation và các ràng buộc nghiệp vụ.</w:t>
      </w:r>
    </w:p>
    <w:p>
      <w:pPr>
        <w:pStyle w:val="Heading2"/>
      </w:pPr>
      <w:r>
        <w:rPr>
          <w:rFonts w:ascii="Times New Roman" w:hAnsi="Times New Roman" w:eastAsia="Times New Roman"/>
          <w:sz w:val="26"/>
          <w:b/>
        </w:rPr>
        <w:t>9.1. Yêu cầu ràng buộc dữ liệu</w:t>
      </w:r>
    </w:p>
    <w:p>
      <w:pPr>
        <w:numPr>
          <w:ilvl w:val="0"/>
          <w:numId w:val="1"/>
        </w:numPr>
        <w:ind w:left="567"/>
      </w:pPr>
      <w:r>
        <w:rPr>
          <w:rFonts w:ascii="Times New Roman" w:hAnsi="Times New Roman" w:eastAsia="Times New Roman"/>
          <w:sz w:val="26"/>
        </w:rPr>
        <w:t>Thiết lập khóa ngoại và Navigation Property phù hợp để có thể Include dữ liệu liên quan khi hiển thị.</w:t>
      </w:r>
    </w:p>
    <w:p>
      <w:pPr>
        <w:numPr>
          <w:ilvl w:val="0"/>
          <w:numId w:val="1"/>
        </w:numPr>
        <w:ind w:left="567"/>
      </w:pPr>
      <w:r>
        <w:rPr>
          <w:rFonts w:ascii="Times New Roman" w:hAnsi="Times New Roman" w:eastAsia="Times New Roman"/>
          <w:sz w:val="26"/>
        </w:rPr>
        <w:t>Các trường ngày kết thúc/ngày ra có thể Nullable khi nghiệp vụ chưa kết thúc.</w:t>
      </w:r>
    </w:p>
    <w:p>
      <w:pPr>
        <w:numPr>
          <w:ilvl w:val="0"/>
          <w:numId w:val="1"/>
        </w:numPr>
        <w:ind w:left="567"/>
      </w:pPr>
      <w:r>
        <w:rPr>
          <w:rFonts w:ascii="Times New Roman" w:hAnsi="Times New Roman" w:eastAsia="Times New Roman"/>
          <w:sz w:val="26"/>
        </w:rPr>
        <w:t>Các trường trạng thái phải sử dụng tập giá trị thống nhất trong toàn Project, tránh mỗi Controller dùng một chuỗi khác nhau.</w:t>
      </w:r>
    </w:p>
    <w:p>
      <w:pPr>
        <w:numPr>
          <w:ilvl w:val="0"/>
          <w:numId w:val="1"/>
        </w:numPr>
        <w:ind w:left="567"/>
      </w:pPr>
      <w:r>
        <w:rPr>
          <w:rFonts w:ascii="Times New Roman" w:hAnsi="Times New Roman" w:eastAsia="Times New Roman"/>
          <w:sz w:val="26"/>
        </w:rPr>
        <w:t>Thiết kế phải hỗ trợ lưu lịch sử; không đặt MaPhong trực tiếp trong SinhVien để thay thế quan hệ phân phòng.</w:t>
      </w:r>
    </w:p>
    <w:p>
      <w:pPr>
        <w:pStyle w:val="Heading2"/>
      </w:pPr>
      <w:r>
        <w:rPr>
          <w:rFonts w:ascii="Times New Roman" w:hAnsi="Times New Roman" w:eastAsia="Times New Roman"/>
          <w:sz w:val="26"/>
          <w:b/>
        </w:rPr>
        <w:t>9.2. Dữ liệu và tính nhất quán</w:t>
      </w:r>
    </w:p>
    <w:p>
      <w:pPr>
        <w:ind w:firstLine="567"/>
      </w:pPr>
      <w:r>
        <w:rPr>
          <w:rFonts w:ascii="Times New Roman" w:hAnsi="Times New Roman" w:eastAsia="Times New Roman"/>
          <w:sz w:val="26"/>
        </w:rPr>
        <w:t>Khi xóa hoặc thay đổi dữ liệu danh mục, nhóm phải xem xét dữ liệu liên quan. Không để thao tác xóa LoaiPhong, PhongKTX hoặc SinhVien làm mất lịch sử DangKyKTX/PhanPhong đã phát sinh.</w:t>
      </w:r>
    </w:p>
    <w:p>
      <w:pPr>
        <w:pStyle w:val="Heading1"/>
      </w:pPr>
      <w:r>
        <w:rPr>
          <w:rFonts w:ascii="Times New Roman" w:hAnsi="Times New Roman" w:eastAsia="Times New Roman"/>
          <w:b/>
          <w:i w:val="0"/>
          <w:sz w:val="28"/>
        </w:rPr>
        <w:t>10. ENTITY FRAMEWORK CORE VÀ MIGRATION</w:t>
      </w:r>
    </w:p>
    <w:p>
      <w:pPr>
        <w:ind w:firstLine="567"/>
      </w:pPr>
      <w:r>
        <w:rPr>
          <w:rFonts w:ascii="Times New Roman" w:hAnsi="Times New Roman" w:eastAsia="Times New Roman"/>
          <w:b w:val="0"/>
          <w:i w:val="0"/>
          <w:sz w:val="26"/>
        </w:rPr>
        <w:t>Cơ sở dữ liệu bắt buộc xây dựng bằng Entity Framework Core 10 theo phương pháp Code First.</w:t>
      </w:r>
    </w:p>
    <w:p>
      <w:r>
        <w:rPr>
          <w:rFonts w:ascii="Times New Roman" w:hAnsi="Times New Roman" w:eastAsia="Times New Roman"/>
          <w:b/>
          <w:i w:val="0"/>
          <w:sz w:val="26"/>
        </w:rPr>
        <w:t>Entity -&gt; DbContext -&gt; Migration -&gt; SQL Server</w:t>
      </w:r>
    </w:p>
    <w:p>
      <w:pPr>
        <w:pStyle w:val="ListNumber"/>
        <w:ind w:left="567" w:firstLine="0"/>
      </w:pPr>
      <w:r>
        <w:rPr>
          <w:rFonts w:ascii="Times New Roman" w:hAnsi="Times New Roman" w:eastAsia="Times New Roman"/>
          <w:b w:val="0"/>
          <w:i w:val="0"/>
          <w:sz w:val="26"/>
        </w:rPr>
        <w:t>Xây dựng Entity.</w:t>
      </w:r>
    </w:p>
    <w:p>
      <w:pPr>
        <w:pStyle w:val="ListNumber"/>
        <w:ind w:left="567" w:firstLine="0"/>
      </w:pPr>
      <w:r>
        <w:rPr>
          <w:rFonts w:ascii="Times New Roman" w:hAnsi="Times New Roman" w:eastAsia="Times New Roman"/>
          <w:b w:val="0"/>
          <w:i w:val="0"/>
          <w:sz w:val="26"/>
        </w:rPr>
        <w:t>Xây dựng DbContext và DbSet.</w:t>
      </w:r>
    </w:p>
    <w:p>
      <w:pPr>
        <w:pStyle w:val="ListNumber"/>
        <w:ind w:left="567" w:firstLine="0"/>
      </w:pPr>
      <w:r>
        <w:rPr>
          <w:rFonts w:ascii="Times New Roman" w:hAnsi="Times New Roman" w:eastAsia="Times New Roman"/>
          <w:b w:val="0"/>
          <w:i w:val="0"/>
          <w:sz w:val="26"/>
        </w:rPr>
        <w:t>Cấu hình Connection String.</w:t>
      </w:r>
    </w:p>
    <w:p>
      <w:pPr>
        <w:pStyle w:val="ListNumber"/>
        <w:ind w:left="567" w:firstLine="0"/>
      </w:pPr>
      <w:r>
        <w:rPr>
          <w:rFonts w:ascii="Times New Roman" w:hAnsi="Times New Roman" w:eastAsia="Times New Roman"/>
          <w:b w:val="0"/>
          <w:i w:val="0"/>
          <w:sz w:val="26"/>
        </w:rPr>
        <w:t>Tạo Migration.</w:t>
      </w:r>
    </w:p>
    <w:p>
      <w:pPr>
        <w:pStyle w:val="ListNumber"/>
        <w:ind w:left="567" w:firstLine="0"/>
      </w:pPr>
      <w:r>
        <w:rPr>
          <w:rFonts w:ascii="Times New Roman" w:hAnsi="Times New Roman" w:eastAsia="Times New Roman"/>
          <w:b w:val="0"/>
          <w:i w:val="0"/>
          <w:sz w:val="26"/>
        </w:rPr>
        <w:t>Cập nhật Database.</w:t>
      </w:r>
    </w:p>
    <w:p>
      <w:pPr>
        <w:pStyle w:val="ListNumber"/>
        <w:ind w:left="567" w:firstLine="0"/>
      </w:pPr>
      <w:r>
        <w:rPr>
          <w:rFonts w:ascii="Times New Roman" w:hAnsi="Times New Roman" w:eastAsia="Times New Roman"/>
          <w:b w:val="0"/>
          <w:i w:val="0"/>
          <w:sz w:val="26"/>
        </w:rPr>
        <w:t>Truy xuất dữ liệu bằng Entity Framework Core và LINQ.</w:t>
      </w:r>
    </w:p>
    <w:p>
      <w:pPr>
        <w:ind w:firstLine="567"/>
      </w:pPr>
      <w:r>
        <w:rPr>
          <w:rFonts w:ascii="Times New Roman" w:hAnsi="Times New Roman" w:eastAsia="Times New Roman"/>
          <w:b w:val="0"/>
          <w:i w:val="0"/>
          <w:sz w:val="26"/>
        </w:rPr>
        <w:t>Không sử dụng câu lệnh SQL viết trực tiếp để thay thế các chức năng CRUD bắt buộc.</w:t>
      </w:r>
    </w:p>
    <w:p>
      <w:pPr>
        <w:pStyle w:val="Heading2"/>
      </w:pPr>
      <w:r>
        <w:rPr>
          <w:rFonts w:ascii="Times New Roman" w:hAnsi="Times New Roman" w:eastAsia="Times New Roman"/>
          <w:sz w:val="26"/>
          <w:b/>
        </w:rPr>
        <w:t>10.1. Yêu cầu Migration trong quá trình làm nhóm</w:t>
      </w:r>
    </w:p>
    <w:p>
      <w:pPr>
        <w:numPr>
          <w:ilvl w:val="0"/>
          <w:numId w:val="1"/>
        </w:numPr>
        <w:ind w:left="567"/>
      </w:pPr>
      <w:r>
        <w:rPr>
          <w:rFonts w:ascii="Times New Roman" w:hAnsi="Times New Roman" w:eastAsia="Times New Roman"/>
          <w:sz w:val="26"/>
        </w:rPr>
        <w:t>Migration phải được lưu trong Repository GitHub cùng Source Code.</w:t>
      </w:r>
    </w:p>
    <w:p>
      <w:pPr>
        <w:numPr>
          <w:ilvl w:val="0"/>
          <w:numId w:val="1"/>
        </w:numPr>
        <w:ind w:left="567"/>
      </w:pPr>
      <w:r>
        <w:rPr>
          <w:rFonts w:ascii="Times New Roman" w:hAnsi="Times New Roman" w:eastAsia="Times New Roman"/>
          <w:sz w:val="26"/>
        </w:rPr>
        <w:t>Các thành viên thống nhất Entity trước khi tạo Migration để hạn chế xung đột.</w:t>
      </w:r>
    </w:p>
    <w:p>
      <w:pPr>
        <w:numPr>
          <w:ilvl w:val="0"/>
          <w:numId w:val="1"/>
        </w:numPr>
        <w:ind w:left="567"/>
      </w:pPr>
      <w:r>
        <w:rPr>
          <w:rFonts w:ascii="Times New Roman" w:hAnsi="Times New Roman" w:eastAsia="Times New Roman"/>
          <w:sz w:val="26"/>
        </w:rPr>
        <w:t>Khi thay đổi Entity phải tạo Migration mới có tên thể hiện nội dung thay đổi, không xóa toàn bộ lịch sử Migration chỉ để chạy lại.</w:t>
      </w:r>
    </w:p>
    <w:p>
      <w:pPr>
        <w:numPr>
          <w:ilvl w:val="0"/>
          <w:numId w:val="1"/>
        </w:numPr>
        <w:ind w:left="567"/>
      </w:pPr>
      <w:r>
        <w:rPr>
          <w:rFonts w:ascii="Times New Roman" w:hAnsi="Times New Roman" w:eastAsia="Times New Roman"/>
          <w:sz w:val="26"/>
        </w:rPr>
        <w:t>Project sau khi clone phải có khả năng cấu hình Connection String và tạo Database từ Migration.</w:t>
      </w:r>
    </w:p>
    <w:p>
      <w:pPr>
        <w:pStyle w:val="Heading1"/>
      </w:pPr>
      <w:r>
        <w:rPr>
          <w:rFonts w:ascii="Times New Roman" w:hAnsi="Times New Roman" w:eastAsia="Times New Roman"/>
          <w:b/>
          <w:i w:val="0"/>
          <w:sz w:val="28"/>
        </w:rPr>
        <w:t>11. YÊU CẦU VỀ ASP.NET CORE MVC</w:t>
      </w:r>
    </w:p>
    <w:p>
      <w:pPr>
        <w:ind w:firstLine="567"/>
      </w:pPr>
      <w:r>
        <w:rPr>
          <w:rFonts w:ascii="Times New Roman" w:hAnsi="Times New Roman" w:eastAsia="Times New Roman"/>
          <w:b w:val="0"/>
          <w:i w:val="0"/>
          <w:sz w:val="26"/>
        </w:rPr>
        <w:t>Ứng dụng phải tuân thủ kiến trúc MVC. Các Controller có thể gồm:</w:t>
      </w:r>
    </w:p>
    <w:p>
      <w:pPr>
        <w:pStyle w:val="ListBullet"/>
        <w:ind w:left="567" w:firstLine="0"/>
      </w:pPr>
      <w:r>
        <w:rPr>
          <w:rFonts w:ascii="Times New Roman" w:hAnsi="Times New Roman" w:eastAsia="Times New Roman"/>
          <w:b w:val="0"/>
          <w:i w:val="0"/>
          <w:sz w:val="26"/>
        </w:rPr>
        <w:t>TaiKhoanController.</w:t>
      </w:r>
    </w:p>
    <w:p>
      <w:pPr>
        <w:pStyle w:val="ListBullet"/>
        <w:ind w:left="567" w:firstLine="0"/>
      </w:pPr>
      <w:r>
        <w:rPr>
          <w:rFonts w:ascii="Times New Roman" w:hAnsi="Times New Roman" w:eastAsia="Times New Roman"/>
          <w:b w:val="0"/>
          <w:i w:val="0"/>
          <w:sz w:val="26"/>
        </w:rPr>
        <w:t>LoaiPhongController.</w:t>
      </w:r>
    </w:p>
    <w:p>
      <w:pPr>
        <w:pStyle w:val="ListBullet"/>
        <w:ind w:left="567" w:firstLine="0"/>
      </w:pPr>
      <w:r>
        <w:rPr>
          <w:rFonts w:ascii="Times New Roman" w:hAnsi="Times New Roman" w:eastAsia="Times New Roman"/>
          <w:b w:val="0"/>
          <w:i w:val="0"/>
          <w:sz w:val="26"/>
        </w:rPr>
        <w:t>PhongKTXController.</w:t>
      </w:r>
    </w:p>
    <w:p>
      <w:pPr>
        <w:pStyle w:val="ListBullet"/>
        <w:ind w:left="567" w:firstLine="0"/>
      </w:pPr>
      <w:r>
        <w:rPr>
          <w:rFonts w:ascii="Times New Roman" w:hAnsi="Times New Roman" w:eastAsia="Times New Roman"/>
          <w:b w:val="0"/>
          <w:i w:val="0"/>
          <w:sz w:val="26"/>
        </w:rPr>
        <w:t>SinhVienController.</w:t>
      </w:r>
    </w:p>
    <w:p>
      <w:pPr>
        <w:pStyle w:val="ListBullet"/>
        <w:ind w:left="567" w:firstLine="0"/>
      </w:pPr>
      <w:r>
        <w:rPr>
          <w:rFonts w:ascii="Times New Roman" w:hAnsi="Times New Roman" w:eastAsia="Times New Roman"/>
          <w:b w:val="0"/>
          <w:i w:val="0"/>
          <w:sz w:val="26"/>
        </w:rPr>
        <w:t>DangKyKTXController.</w:t>
      </w:r>
    </w:p>
    <w:p>
      <w:pPr>
        <w:pStyle w:val="ListBullet"/>
        <w:ind w:left="567" w:firstLine="0"/>
      </w:pPr>
      <w:r>
        <w:rPr>
          <w:rFonts w:ascii="Times New Roman" w:hAnsi="Times New Roman" w:eastAsia="Times New Roman"/>
          <w:b w:val="0"/>
          <w:i w:val="0"/>
          <w:sz w:val="26"/>
        </w:rPr>
        <w:t>PhanPhongController.</w:t>
      </w:r>
    </w:p>
    <w:p>
      <w:pPr>
        <w:pStyle w:val="ListBullet"/>
        <w:ind w:left="567" w:firstLine="0"/>
      </w:pPr>
      <w:r>
        <w:rPr>
          <w:rFonts w:ascii="Times New Roman" w:hAnsi="Times New Roman" w:eastAsia="Times New Roman"/>
          <w:b w:val="0"/>
          <w:i w:val="0"/>
          <w:sz w:val="26"/>
        </w:rPr>
        <w:t>ThongKeController.</w:t>
      </w:r>
    </w:p>
    <w:p>
      <w:pPr>
        <w:ind w:firstLine="567"/>
      </w:pPr>
      <w:r>
        <w:rPr>
          <w:rFonts w:ascii="Times New Roman" w:hAnsi="Times New Roman" w:eastAsia="Times New Roman"/>
          <w:b w:val="0"/>
          <w:i w:val="0"/>
          <w:sz w:val="26"/>
        </w:rPr>
        <w:t>Không xây dựng toàn bộ hệ thống trong một Controller. Phải sử dụng phù hợp Model/Entity, Controller, Action, View, ViewModel khi cần, Model Binding, Data Annotation, Validation, Razor Syntax, Tag Helper/HTML Helper, EF Core và LINQ.</w:t>
      </w:r>
    </w:p>
    <w:p>
      <w:pPr>
        <w:pStyle w:val="Heading2"/>
      </w:pPr>
      <w:r>
        <w:rPr>
          <w:rFonts w:ascii="Times New Roman" w:hAnsi="Times New Roman" w:eastAsia="Times New Roman"/>
          <w:sz w:val="26"/>
          <w:b/>
        </w:rPr>
        <w:t>11.1. Quy định Action và xử lý dữ liệu</w:t>
      </w:r>
    </w:p>
    <w:p>
      <w:pPr>
        <w:numPr>
          <w:ilvl w:val="0"/>
          <w:numId w:val="1"/>
        </w:numPr>
        <w:ind w:left="567"/>
      </w:pPr>
      <w:r>
        <w:rPr>
          <w:rFonts w:ascii="Times New Roman" w:hAnsi="Times New Roman" w:eastAsia="Times New Roman"/>
          <w:sz w:val="26"/>
        </w:rPr>
        <w:t>Các Action Create/Edit POST phải kiểm tra ModelState.IsValid trước khi lưu.</w:t>
      </w:r>
    </w:p>
    <w:p>
      <w:pPr>
        <w:numPr>
          <w:ilvl w:val="0"/>
          <w:numId w:val="1"/>
        </w:numPr>
        <w:ind w:left="567"/>
      </w:pPr>
      <w:r>
        <w:rPr>
          <w:rFonts w:ascii="Times New Roman" w:hAnsi="Times New Roman" w:eastAsia="Times New Roman"/>
          <w:sz w:val="26"/>
        </w:rPr>
        <w:t>Các thao tác thay đổi dữ liệu quan trọng sử dụng POST và ValidateAntiForgeryToken khi phù hợp.</w:t>
      </w:r>
    </w:p>
    <w:p>
      <w:pPr>
        <w:numPr>
          <w:ilvl w:val="0"/>
          <w:numId w:val="1"/>
        </w:numPr>
        <w:ind w:left="567"/>
      </w:pPr>
      <w:r>
        <w:rPr>
          <w:rFonts w:ascii="Times New Roman" w:hAnsi="Times New Roman" w:eastAsia="Times New Roman"/>
          <w:sz w:val="26"/>
        </w:rPr>
        <w:t>Khi không tìm thấy bản ghi phải xử lý NotFound hoặc thông báo phù hợp.</w:t>
      </w:r>
    </w:p>
    <w:p>
      <w:pPr>
        <w:numPr>
          <w:ilvl w:val="0"/>
          <w:numId w:val="1"/>
        </w:numPr>
        <w:ind w:left="567"/>
      </w:pPr>
      <w:r>
        <w:rPr>
          <w:rFonts w:ascii="Times New Roman" w:hAnsi="Times New Roman" w:eastAsia="Times New Roman"/>
          <w:sz w:val="26"/>
        </w:rPr>
        <w:t>Dữ liệu cho select phải được nạp lại khi View trả về do Validation lỗi.</w:t>
      </w:r>
    </w:p>
    <w:p>
      <w:pPr>
        <w:numPr>
          <w:ilvl w:val="0"/>
          <w:numId w:val="1"/>
        </w:numPr>
        <w:ind w:left="567"/>
      </w:pPr>
      <w:r>
        <w:rPr>
          <w:rFonts w:ascii="Times New Roman" w:hAnsi="Times New Roman" w:eastAsia="Times New Roman"/>
          <w:sz w:val="26"/>
        </w:rPr>
        <w:t>Khuyến khích sử dụng async/await với các thao tác EF Core nhưng sinh viên phải giải thích được mã nguồn.</w:t>
      </w:r>
    </w:p>
    <w:p>
      <w:pPr>
        <w:pStyle w:val="Heading1"/>
      </w:pPr>
      <w:r>
        <w:rPr>
          <w:rFonts w:ascii="Times New Roman" w:hAnsi="Times New Roman" w:eastAsia="Times New Roman"/>
          <w:b/>
          <w:i w:val="0"/>
          <w:sz w:val="28"/>
        </w:rPr>
        <w:t>12. VALIDATION VÀ XỬ LÝ NGHIỆP VỤ</w:t>
      </w:r>
    </w:p>
    <w:p>
      <w:pPr>
        <w:ind w:firstLine="567"/>
      </w:pPr>
      <w:r>
        <w:rPr>
          <w:rFonts w:ascii="Times New Roman" w:hAnsi="Times New Roman" w:eastAsia="Times New Roman"/>
          <w:b w:val="0"/>
          <w:i w:val="0"/>
          <w:sz w:val="26"/>
        </w:rPr>
        <w:t>Sử dụng Data Annotation phù hợp như [Required], [StringLength], [Range], [EmailAddress], [Phone], [Display].</w:t>
      </w:r>
    </w:p>
    <w:p>
      <w:pPr>
        <w:ind w:firstLine="567"/>
      </w:pPr>
      <w:r>
        <w:rPr>
          <w:rFonts w:ascii="Times New Roman" w:hAnsi="Times New Roman" w:eastAsia="Times New Roman"/>
          <w:b w:val="0"/>
          <w:i w:val="0"/>
          <w:sz w:val="26"/>
        </w:rPr>
        <w:t>Kiểm tra tối thiểu:</w:t>
      </w:r>
    </w:p>
    <w:p>
      <w:pPr>
        <w:pStyle w:val="ListBullet"/>
        <w:ind w:left="567" w:firstLine="0"/>
      </w:pPr>
      <w:r>
        <w:rPr>
          <w:rFonts w:ascii="Times New Roman" w:hAnsi="Times New Roman" w:eastAsia="Times New Roman"/>
          <w:b w:val="0"/>
          <w:i w:val="0"/>
          <w:sz w:val="26"/>
        </w:rPr>
        <w:t>Mã sinh viên không trùng.</w:t>
      </w:r>
    </w:p>
    <w:p>
      <w:pPr>
        <w:pStyle w:val="ListBullet"/>
        <w:ind w:left="567" w:firstLine="0"/>
      </w:pPr>
      <w:r>
        <w:rPr>
          <w:rFonts w:ascii="Times New Roman" w:hAnsi="Times New Roman" w:eastAsia="Times New Roman"/>
          <w:b w:val="0"/>
          <w:i w:val="0"/>
          <w:sz w:val="26"/>
        </w:rPr>
        <w:t>Tên phòng không trùng.</w:t>
      </w:r>
    </w:p>
    <w:p>
      <w:pPr>
        <w:pStyle w:val="ListBullet"/>
        <w:ind w:left="567" w:firstLine="0"/>
      </w:pPr>
      <w:r>
        <w:rPr>
          <w:rFonts w:ascii="Times New Roman" w:hAnsi="Times New Roman" w:eastAsia="Times New Roman"/>
          <w:b w:val="0"/>
          <w:i w:val="0"/>
          <w:sz w:val="26"/>
        </w:rPr>
        <w:t>Sức chứa &gt; 0.</w:t>
      </w:r>
    </w:p>
    <w:p>
      <w:pPr>
        <w:pStyle w:val="ListBullet"/>
        <w:ind w:left="567" w:firstLine="0"/>
      </w:pPr>
      <w:r>
        <w:rPr>
          <w:rFonts w:ascii="Times New Roman" w:hAnsi="Times New Roman" w:eastAsia="Times New Roman"/>
          <w:b w:val="0"/>
          <w:i w:val="0"/>
          <w:sz w:val="26"/>
        </w:rPr>
        <w:t>Đơn giá &gt; 0.</w:t>
      </w:r>
    </w:p>
    <w:p>
      <w:pPr>
        <w:pStyle w:val="ListBullet"/>
        <w:ind w:left="567" w:firstLine="0"/>
      </w:pPr>
      <w:r>
        <w:rPr>
          <w:rFonts w:ascii="Times New Roman" w:hAnsi="Times New Roman" w:eastAsia="Times New Roman"/>
          <w:b w:val="0"/>
          <w:i w:val="0"/>
          <w:sz w:val="26"/>
        </w:rPr>
        <w:t>Ngày hợp lệ.</w:t>
      </w:r>
    </w:p>
    <w:p>
      <w:pPr>
        <w:pStyle w:val="ListBullet"/>
        <w:ind w:left="567" w:firstLine="0"/>
      </w:pPr>
      <w:r>
        <w:rPr>
          <w:rFonts w:ascii="Times New Roman" w:hAnsi="Times New Roman" w:eastAsia="Times New Roman"/>
          <w:b w:val="0"/>
          <w:i w:val="0"/>
          <w:sz w:val="26"/>
        </w:rPr>
        <w:t>Không phân sinh viên vào phòng đã đầy.</w:t>
      </w:r>
    </w:p>
    <w:p>
      <w:pPr>
        <w:pStyle w:val="ListBullet"/>
        <w:ind w:left="567" w:firstLine="0"/>
      </w:pPr>
      <w:r>
        <w:rPr>
          <w:rFonts w:ascii="Times New Roman" w:hAnsi="Times New Roman" w:eastAsia="Times New Roman"/>
          <w:b w:val="0"/>
          <w:i w:val="0"/>
          <w:sz w:val="26"/>
        </w:rPr>
        <w:t>Không phân vào phòng tạm ngừng.</w:t>
      </w:r>
    </w:p>
    <w:p>
      <w:pPr>
        <w:pStyle w:val="ListBullet"/>
        <w:ind w:left="567" w:firstLine="0"/>
      </w:pPr>
      <w:r>
        <w:rPr>
          <w:rFonts w:ascii="Times New Roman" w:hAnsi="Times New Roman" w:eastAsia="Times New Roman"/>
          <w:b w:val="0"/>
          <w:i w:val="0"/>
          <w:sz w:val="26"/>
        </w:rPr>
        <w:t>Giới tính phù hợp.</w:t>
      </w:r>
    </w:p>
    <w:p>
      <w:pPr>
        <w:pStyle w:val="ListBullet"/>
        <w:ind w:left="567" w:firstLine="0"/>
      </w:pPr>
      <w:r>
        <w:rPr>
          <w:rFonts w:ascii="Times New Roman" w:hAnsi="Times New Roman" w:eastAsia="Times New Roman"/>
          <w:b w:val="0"/>
          <w:i w:val="0"/>
          <w:sz w:val="26"/>
        </w:rPr>
        <w:t>Một sinh viên không ở hai phòng đồng thời.</w:t>
      </w:r>
    </w:p>
    <w:p>
      <w:pPr>
        <w:pStyle w:val="ListBullet"/>
        <w:ind w:left="567" w:firstLine="0"/>
      </w:pPr>
      <w:r>
        <w:rPr>
          <w:rFonts w:ascii="Times New Roman" w:hAnsi="Times New Roman" w:eastAsia="Times New Roman"/>
          <w:b w:val="0"/>
          <w:i w:val="0"/>
          <w:sz w:val="26"/>
        </w:rPr>
        <w:t>Không chuyển vào chính phòng đang ở.</w:t>
      </w:r>
    </w:p>
    <w:p>
      <w:pPr>
        <w:pStyle w:val="ListBullet"/>
        <w:ind w:left="567" w:firstLine="0"/>
      </w:pPr>
      <w:r>
        <w:rPr>
          <w:rFonts w:ascii="Times New Roman" w:hAnsi="Times New Roman" w:eastAsia="Times New Roman"/>
          <w:b w:val="0"/>
          <w:i w:val="0"/>
          <w:sz w:val="26"/>
        </w:rPr>
        <w:t>Không trả phòng hai lần.</w:t>
      </w:r>
    </w:p>
    <w:p>
      <w:pPr>
        <w:ind w:firstLine="567"/>
      </w:pPr>
      <w:r>
        <w:rPr>
          <w:rFonts w:ascii="Times New Roman" w:hAnsi="Times New Roman" w:eastAsia="Times New Roman"/>
          <w:b w:val="0"/>
          <w:i w:val="0"/>
          <w:sz w:val="26"/>
        </w:rPr>
        <w:t>Các quy tắc nghiệp vụ không phù hợp với Data Annotation phải kiểm tra tại Controller hoặc lớp xử lý nghiệp vụ.</w:t>
      </w:r>
    </w:p>
    <w:p>
      <w:pPr>
        <w:pStyle w:val="Heading2"/>
      </w:pPr>
      <w:r>
        <w:rPr>
          <w:rFonts w:ascii="Times New Roman" w:hAnsi="Times New Roman" w:eastAsia="Times New Roman"/>
          <w:sz w:val="26"/>
          <w:b/>
        </w:rPr>
        <w:t>12.1. Validation theo từng tầng</w:t>
      </w:r>
    </w:p>
    <w:p>
      <w:pPr>
        <w:ind w:firstLine="567"/>
      </w:pPr>
      <w:r>
        <w:rPr>
          <w:rFonts w:ascii="Times New Roman" w:hAnsi="Times New Roman" w:eastAsia="Times New Roman"/>
          <w:sz w:val="26"/>
        </w:rPr>
        <w:t>Validation thuộc tính đơn giản thực hiện bằng Data Annotation. Các quy tắc phụ thuộc dữ liệu Database hoặc nhiều Entity phải kiểm tra bằng LINQ tại Controller/lớp nghiệp vụ.</w:t>
      </w:r>
    </w:p>
    <w:p>
      <w:pPr>
        <w:numPr>
          <w:ilvl w:val="0"/>
          <w:numId w:val="1"/>
        </w:numPr>
        <w:ind w:left="567"/>
      </w:pPr>
      <w:r>
        <w:rPr>
          <w:rFonts w:ascii="Times New Roman" w:hAnsi="Times New Roman" w:eastAsia="Times New Roman"/>
          <w:sz w:val="26"/>
        </w:rPr>
        <w:t>Data Annotation: bắt buộc, độ dài, định dạng Email/Phone, khoảng giá trị.</w:t>
      </w:r>
    </w:p>
    <w:p>
      <w:pPr>
        <w:numPr>
          <w:ilvl w:val="0"/>
          <w:numId w:val="1"/>
        </w:numPr>
        <w:ind w:left="567"/>
      </w:pPr>
      <w:r>
        <w:rPr>
          <w:rFonts w:ascii="Times New Roman" w:hAnsi="Times New Roman" w:eastAsia="Times New Roman"/>
          <w:sz w:val="26"/>
        </w:rPr>
        <w:t>LINQ/Database: trùng tên phòng, phòng còn chỗ, sinh viên đang ở phòng khác, đăng ký đang hoạt động.</w:t>
      </w:r>
    </w:p>
    <w:p>
      <w:pPr>
        <w:numPr>
          <w:ilvl w:val="0"/>
          <w:numId w:val="1"/>
        </w:numPr>
        <w:ind w:left="567"/>
      </w:pPr>
      <w:r>
        <w:rPr>
          <w:rFonts w:ascii="Times New Roman" w:hAnsi="Times New Roman" w:eastAsia="Times New Roman"/>
          <w:sz w:val="26"/>
        </w:rPr>
        <w:t>Sau khi kiểm tra nghiệp vụ thất bại phải trả lại View kèm thông báo rõ nguyên nhân, không chỉ báo lỗi chung.</w:t>
      </w:r>
    </w:p>
    <w:p>
      <w:pPr>
        <w:pStyle w:val="Heading1"/>
      </w:pPr>
      <w:r>
        <w:rPr>
          <w:rFonts w:ascii="Times New Roman" w:hAnsi="Times New Roman" w:eastAsia="Times New Roman"/>
          <w:b/>
          <w:i w:val="0"/>
          <w:sz w:val="28"/>
        </w:rPr>
        <w:t>13. YÊU CẦU VỀ RAZOR VIEW</w:t>
      </w:r>
    </w:p>
    <w:p>
      <w:pPr>
        <w:ind w:firstLine="567"/>
      </w:pPr>
      <w:r>
        <w:rPr>
          <w:rFonts w:ascii="Times New Roman" w:hAnsi="Times New Roman" w:eastAsia="Times New Roman"/>
          <w:b w:val="0"/>
          <w:i w:val="0"/>
          <w:sz w:val="26"/>
        </w:rPr>
        <w:t>Không giữ nguyên hoàn toàn View do Scaffolding sinh ra. Phải chỉnh sửa phù hợp:</w:t>
      </w:r>
    </w:p>
    <w:p>
      <w:pPr>
        <w:pStyle w:val="ListBullet"/>
        <w:ind w:left="567" w:firstLine="0"/>
      </w:pPr>
      <w:r>
        <w:rPr>
          <w:rFonts w:ascii="Times New Roman" w:hAnsi="Times New Roman" w:eastAsia="Times New Roman"/>
          <w:b w:val="0"/>
          <w:i w:val="0"/>
          <w:sz w:val="26"/>
        </w:rPr>
        <w:t>Ngày dùng type="date".</w:t>
      </w:r>
    </w:p>
    <w:p>
      <w:pPr>
        <w:pStyle w:val="ListBullet"/>
        <w:ind w:left="567" w:firstLine="0"/>
      </w:pPr>
      <w:r>
        <w:rPr>
          <w:rFonts w:ascii="Times New Roman" w:hAnsi="Times New Roman" w:eastAsia="Times New Roman"/>
          <w:b w:val="0"/>
          <w:i w:val="0"/>
          <w:sz w:val="26"/>
        </w:rPr>
        <w:t>Mô tả/Ghi chú dùng textarea.</w:t>
      </w:r>
    </w:p>
    <w:p>
      <w:pPr>
        <w:pStyle w:val="ListBullet"/>
        <w:ind w:left="567" w:firstLine="0"/>
      </w:pPr>
      <w:r>
        <w:rPr>
          <w:rFonts w:ascii="Times New Roman" w:hAnsi="Times New Roman" w:eastAsia="Times New Roman"/>
          <w:b w:val="0"/>
          <w:i w:val="0"/>
          <w:sz w:val="26"/>
        </w:rPr>
        <w:t>Loại phòng dùng select.</w:t>
      </w:r>
    </w:p>
    <w:p>
      <w:pPr>
        <w:pStyle w:val="ListBullet"/>
        <w:ind w:left="567" w:firstLine="0"/>
      </w:pPr>
      <w:r>
        <w:rPr>
          <w:rFonts w:ascii="Times New Roman" w:hAnsi="Times New Roman" w:eastAsia="Times New Roman"/>
          <w:b w:val="0"/>
          <w:i w:val="0"/>
          <w:sz w:val="26"/>
        </w:rPr>
        <w:t>Phòng dùng select.</w:t>
      </w:r>
    </w:p>
    <w:p>
      <w:pPr>
        <w:pStyle w:val="ListBullet"/>
        <w:ind w:left="567" w:firstLine="0"/>
      </w:pPr>
      <w:r>
        <w:rPr>
          <w:rFonts w:ascii="Times New Roman" w:hAnsi="Times New Roman" w:eastAsia="Times New Roman"/>
          <w:b w:val="0"/>
          <w:i w:val="0"/>
          <w:sz w:val="26"/>
        </w:rPr>
        <w:t>Giới tính dùng radio hoặc select.</w:t>
      </w:r>
    </w:p>
    <w:p>
      <w:pPr>
        <w:pStyle w:val="ListBullet"/>
        <w:ind w:left="567" w:firstLine="0"/>
      </w:pPr>
      <w:r>
        <w:rPr>
          <w:rFonts w:ascii="Times New Roman" w:hAnsi="Times New Roman" w:eastAsia="Times New Roman"/>
          <w:b w:val="0"/>
          <w:i w:val="0"/>
          <w:sz w:val="26"/>
        </w:rPr>
        <w:t>Trạng thái dùng kiểu nhập liệu phù hợp.</w:t>
      </w:r>
    </w:p>
    <w:p>
      <w:pPr>
        <w:pStyle w:val="ListBullet"/>
        <w:ind w:left="567" w:firstLine="0"/>
      </w:pPr>
      <w:r>
        <w:rPr>
          <w:rFonts w:ascii="Times New Roman" w:hAnsi="Times New Roman" w:eastAsia="Times New Roman"/>
          <w:b w:val="0"/>
          <w:i w:val="0"/>
          <w:sz w:val="26"/>
        </w:rPr>
        <w:t>Có Validation Message.</w:t>
      </w:r>
    </w:p>
    <w:p>
      <w:pPr>
        <w:pStyle w:val="ListBullet"/>
        <w:ind w:left="567" w:firstLine="0"/>
      </w:pPr>
      <w:r>
        <w:rPr>
          <w:rFonts w:ascii="Times New Roman" w:hAnsi="Times New Roman" w:eastAsia="Times New Roman"/>
          <w:b w:val="0"/>
          <w:i w:val="0"/>
          <w:sz w:val="26"/>
        </w:rPr>
        <w:t>Hiển thị tên đối tượng liên quan thay cho chỉ mã khóa ngoại.</w:t>
      </w:r>
    </w:p>
    <w:p>
      <w:pPr>
        <w:pStyle w:val="ListBullet"/>
        <w:ind w:left="567" w:firstLine="0"/>
      </w:pPr>
      <w:r>
        <w:rPr>
          <w:rFonts w:ascii="Times New Roman" w:hAnsi="Times New Roman" w:eastAsia="Times New Roman"/>
          <w:b w:val="0"/>
          <w:i w:val="0"/>
          <w:sz w:val="26"/>
        </w:rPr>
        <w:t>Định dạng ngày và tiền phù hợp.</w:t>
      </w:r>
    </w:p>
    <w:p>
      <w:pPr>
        <w:pStyle w:val="Heading2"/>
      </w:pPr>
      <w:r>
        <w:rPr>
          <w:rFonts w:ascii="Times New Roman" w:hAnsi="Times New Roman" w:eastAsia="Times New Roman"/>
          <w:sz w:val="26"/>
          <w:b/>
        </w:rPr>
        <w:t>13.1. Yêu cầu trang danh sách và biểu mẫu</w:t>
      </w:r>
    </w:p>
    <w:p>
      <w:pPr>
        <w:numPr>
          <w:ilvl w:val="0"/>
          <w:numId w:val="1"/>
        </w:numPr>
        <w:ind w:left="567"/>
      </w:pPr>
      <w:r>
        <w:rPr>
          <w:rFonts w:ascii="Times New Roman" w:hAnsi="Times New Roman" w:eastAsia="Times New Roman"/>
          <w:sz w:val="26"/>
        </w:rPr>
        <w:t>Index phải hiển thị các thông tin cần thiết để người dùng hiểu dữ liệu, không hiển thị toàn bộ khóa ngoại dưới dạng số.</w:t>
      </w:r>
    </w:p>
    <w:p>
      <w:pPr>
        <w:numPr>
          <w:ilvl w:val="0"/>
          <w:numId w:val="1"/>
        </w:numPr>
        <w:ind w:left="567"/>
      </w:pPr>
      <w:r>
        <w:rPr>
          <w:rFonts w:ascii="Times New Roman" w:hAnsi="Times New Roman" w:eastAsia="Times New Roman"/>
          <w:sz w:val="26"/>
        </w:rPr>
        <w:t>Form Create/Edit chỉ cho nhập các trường người dùng có quyền thay đổi; các trường như NgayDangKy hoặc trạng thái nghiệp vụ do hệ thống xác định không cho nhập tùy ý.</w:t>
      </w:r>
    </w:p>
    <w:p>
      <w:pPr>
        <w:numPr>
          <w:ilvl w:val="0"/>
          <w:numId w:val="1"/>
        </w:numPr>
        <w:ind w:left="567"/>
      </w:pPr>
      <w:r>
        <w:rPr>
          <w:rFonts w:ascii="Times New Roman" w:hAnsi="Times New Roman" w:eastAsia="Times New Roman"/>
          <w:sz w:val="26"/>
        </w:rPr>
        <w:t>Các nút thao tác Phân phòng, Chuyển phòng, Trả phòng chỉ hiển thị khi trạng thái hiện tại cho phép, đồng thời Controller vẫn phải kiểm tra lại.</w:t>
      </w:r>
    </w:p>
    <w:p>
      <w:pPr>
        <w:pStyle w:val="Heading1"/>
      </w:pPr>
      <w:r>
        <w:rPr>
          <w:rFonts w:ascii="Times New Roman" w:hAnsi="Times New Roman" w:eastAsia="Times New Roman"/>
          <w:b/>
          <w:i w:val="0"/>
          <w:sz w:val="28"/>
        </w:rPr>
        <w:t>14. TÌM KIẾM, LỌC, SẮP XẾP, PHÂN TRANG VÀ LINQ</w:t>
      </w:r>
    </w:p>
    <w:p>
      <w:pPr>
        <w:ind w:firstLine="567"/>
      </w:pPr>
      <w:r>
        <w:rPr>
          <w:rFonts w:ascii="Times New Roman" w:hAnsi="Times New Roman" w:eastAsia="Times New Roman"/>
          <w:b w:val="0"/>
          <w:i w:val="0"/>
          <w:sz w:val="26"/>
        </w:rPr>
        <w:t>Danh sách phòng bắt buộc thực hiện đầy đủ:</w:t>
      </w:r>
    </w:p>
    <w:p>
      <w:r>
        <w:rPr>
          <w:rFonts w:ascii="Times New Roman" w:hAnsi="Times New Roman" w:eastAsia="Times New Roman"/>
          <w:b/>
          <w:i w:val="0"/>
          <w:sz w:val="26"/>
        </w:rPr>
        <w:t>Tìm kiếm + Lọc + Sắp xếp + Phân trang</w:t>
      </w:r>
    </w:p>
    <w:p>
      <w:pPr>
        <w:ind w:firstLine="567"/>
      </w:pPr>
      <w:r>
        <w:rPr>
          <w:rFonts w:ascii="Times New Roman" w:hAnsi="Times New Roman" w:eastAsia="Times New Roman"/>
          <w:b w:val="0"/>
          <w:i w:val="0"/>
          <w:sz w:val="26"/>
        </w:rPr>
        <w:t>Khi chuyển trang phải giữ toàn bộ điều kiện. LINQ còn phải sử dụng để:</w:t>
      </w:r>
    </w:p>
    <w:p>
      <w:pPr>
        <w:pStyle w:val="ListBullet"/>
        <w:ind w:left="567" w:firstLine="0"/>
      </w:pPr>
      <w:r>
        <w:rPr>
          <w:rFonts w:ascii="Times New Roman" w:hAnsi="Times New Roman" w:eastAsia="Times New Roman"/>
          <w:b w:val="0"/>
          <w:i w:val="0"/>
          <w:sz w:val="26"/>
        </w:rPr>
        <w:t>Tính số người đang ở.</w:t>
      </w:r>
    </w:p>
    <w:p>
      <w:pPr>
        <w:pStyle w:val="ListBullet"/>
        <w:ind w:left="567" w:firstLine="0"/>
      </w:pPr>
      <w:r>
        <w:rPr>
          <w:rFonts w:ascii="Times New Roman" w:hAnsi="Times New Roman" w:eastAsia="Times New Roman"/>
          <w:b w:val="0"/>
          <w:i w:val="0"/>
          <w:sz w:val="26"/>
        </w:rPr>
        <w:t>Tính số chỗ còn.</w:t>
      </w:r>
    </w:p>
    <w:p>
      <w:pPr>
        <w:pStyle w:val="ListBullet"/>
        <w:ind w:left="567" w:firstLine="0"/>
      </w:pPr>
      <w:r>
        <w:rPr>
          <w:rFonts w:ascii="Times New Roman" w:hAnsi="Times New Roman" w:eastAsia="Times New Roman"/>
          <w:b w:val="0"/>
          <w:i w:val="0"/>
          <w:sz w:val="26"/>
        </w:rPr>
        <w:t>Kiểm tra phòng đầy.</w:t>
      </w:r>
    </w:p>
    <w:p>
      <w:pPr>
        <w:pStyle w:val="ListBullet"/>
        <w:ind w:left="567" w:firstLine="0"/>
      </w:pPr>
      <w:r>
        <w:rPr>
          <w:rFonts w:ascii="Times New Roman" w:hAnsi="Times New Roman" w:eastAsia="Times New Roman"/>
          <w:b w:val="0"/>
          <w:i w:val="0"/>
          <w:sz w:val="26"/>
        </w:rPr>
        <w:t>Kiểm tra sinh viên đã có phòng.</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tải toàn bộ dữ liệu rồi dùng JavaScript để giả lập phân trang.</w:t>
      </w:r>
    </w:p>
    <w:p>
      <w:pPr>
        <w:pStyle w:val="Heading2"/>
      </w:pPr>
      <w:r>
        <w:rPr>
          <w:rFonts w:ascii="Times New Roman" w:hAnsi="Times New Roman" w:eastAsia="Times New Roman"/>
          <w:sz w:val="26"/>
          <w:b/>
        </w:rPr>
        <w:t>14.1. Yêu cầu truy vấn LINQ bắt buộc khi bảo vệ</w:t>
      </w:r>
    </w:p>
    <w:p>
      <w:pPr>
        <w:ind w:firstLine="567"/>
      </w:pPr>
      <w:r>
        <w:rPr>
          <w:rFonts w:ascii="Times New Roman" w:hAnsi="Times New Roman" w:eastAsia="Times New Roman"/>
          <w:sz w:val="26"/>
        </w:rPr>
        <w:t>Nhóm phải chỉ ra được các truy vấn LINQ thực tế trong Project và giải thích thứ tự xử lý. Giảng viên có thể thay đổi một điều kiện tìm kiếm/lọc hoặc yêu cầu thêm một tiêu chí nhỏ để kiểm tra khả năng làm chủ mã nguồn.</w:t>
      </w:r>
    </w:p>
    <w:p>
      <w:pPr>
        <w:numPr>
          <w:ilvl w:val="0"/>
          <w:numId w:val="1"/>
        </w:numPr>
        <w:ind w:left="567"/>
      </w:pPr>
      <w:r>
        <w:rPr>
          <w:rFonts w:ascii="Times New Roman" w:hAnsi="Times New Roman" w:eastAsia="Times New Roman"/>
          <w:sz w:val="26"/>
        </w:rPr>
        <w:t>Where() cho tìm kiếm/lọc.</w:t>
      </w:r>
    </w:p>
    <w:p>
      <w:pPr>
        <w:numPr>
          <w:ilvl w:val="0"/>
          <w:numId w:val="1"/>
        </w:numPr>
        <w:ind w:left="567"/>
      </w:pPr>
      <w:r>
        <w:rPr>
          <w:rFonts w:ascii="Times New Roman" w:hAnsi="Times New Roman" w:eastAsia="Times New Roman"/>
          <w:sz w:val="26"/>
        </w:rPr>
        <w:t>OrderBy()/OrderByDescending() cho sắp xếp.</w:t>
      </w:r>
    </w:p>
    <w:p>
      <w:pPr>
        <w:numPr>
          <w:ilvl w:val="0"/>
          <w:numId w:val="1"/>
        </w:numPr>
        <w:ind w:left="567"/>
      </w:pPr>
      <w:r>
        <w:rPr>
          <w:rFonts w:ascii="Times New Roman" w:hAnsi="Times New Roman" w:eastAsia="Times New Roman"/>
          <w:sz w:val="26"/>
        </w:rPr>
        <w:t>Count()/Any() cho kiểm tra sức chứa và trạng thái.</w:t>
      </w:r>
    </w:p>
    <w:p>
      <w:pPr>
        <w:numPr>
          <w:ilvl w:val="0"/>
          <w:numId w:val="1"/>
        </w:numPr>
        <w:ind w:left="567"/>
      </w:pPr>
      <w:r>
        <w:rPr>
          <w:rFonts w:ascii="Times New Roman" w:hAnsi="Times New Roman" w:eastAsia="Times New Roman"/>
          <w:sz w:val="26"/>
        </w:rPr>
        <w:t>GroupBy() cho thống kê.</w:t>
      </w:r>
    </w:p>
    <w:p>
      <w:pPr>
        <w:numPr>
          <w:ilvl w:val="0"/>
          <w:numId w:val="1"/>
        </w:numPr>
        <w:ind w:left="567"/>
      </w:pPr>
      <w:r>
        <w:rPr>
          <w:rFonts w:ascii="Times New Roman" w:hAnsi="Times New Roman" w:eastAsia="Times New Roman"/>
          <w:sz w:val="26"/>
        </w:rPr>
        <w:t>Skip()/Take() hoặc giải pháp tương đương cho phân trang.</w:t>
      </w:r>
    </w:p>
    <w:p>
      <w:pPr>
        <w:pStyle w:val="Heading1"/>
      </w:pPr>
      <w:r>
        <w:rPr>
          <w:rFonts w:ascii="Times New Roman" w:hAnsi="Times New Roman" w:eastAsia="Times New Roman"/>
          <w:b/>
          <w:i w:val="0"/>
          <w:sz w:val="28"/>
        </w:rPr>
        <w:t>15. DỮ LIỆU MẪU</w:t>
      </w:r>
    </w:p>
    <w:p>
      <w:pPr>
        <w:ind w:firstLine="567"/>
      </w:pPr>
      <w:r>
        <w:rPr>
          <w:rFonts w:ascii="Times New Roman" w:hAnsi="Times New Roman" w:eastAsia="Times New Roman"/>
          <w:b w:val="0"/>
          <w:i w:val="0"/>
          <w:sz w:val="26"/>
        </w:rPr>
        <w:t>Tối thiểu:</w:t>
      </w:r>
    </w:p>
    <w:p>
      <w:pPr>
        <w:pStyle w:val="ListBullet"/>
        <w:ind w:left="567" w:firstLine="0"/>
      </w:pPr>
      <w:r>
        <w:rPr>
          <w:rFonts w:ascii="Times New Roman" w:hAnsi="Times New Roman" w:eastAsia="Times New Roman"/>
          <w:b w:val="0"/>
          <w:i w:val="0"/>
          <w:sz w:val="26"/>
        </w:rPr>
        <w:t>04 loại phòng.</w:t>
      </w:r>
    </w:p>
    <w:p>
      <w:pPr>
        <w:pStyle w:val="ListBullet"/>
        <w:ind w:left="567" w:firstLine="0"/>
      </w:pPr>
      <w:r>
        <w:rPr>
          <w:rFonts w:ascii="Times New Roman" w:hAnsi="Times New Roman" w:eastAsia="Times New Roman"/>
          <w:b w:val="0"/>
          <w:i w:val="0"/>
          <w:sz w:val="26"/>
        </w:rPr>
        <w:t>20 phòng KTX.</w:t>
      </w:r>
    </w:p>
    <w:p>
      <w:pPr>
        <w:pStyle w:val="ListBullet"/>
        <w:ind w:left="567" w:firstLine="0"/>
      </w:pPr>
      <w:r>
        <w:rPr>
          <w:rFonts w:ascii="Times New Roman" w:hAnsi="Times New Roman" w:eastAsia="Times New Roman"/>
          <w:b w:val="0"/>
          <w:i w:val="0"/>
          <w:sz w:val="26"/>
        </w:rPr>
        <w:t>30 sinh viên.</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Tài khoản sinh viên tương ứng.</w:t>
      </w:r>
    </w:p>
    <w:p>
      <w:pPr>
        <w:pStyle w:val="ListBullet"/>
        <w:ind w:left="567" w:firstLine="0"/>
      </w:pPr>
      <w:r>
        <w:rPr>
          <w:rFonts w:ascii="Times New Roman" w:hAnsi="Times New Roman" w:eastAsia="Times New Roman"/>
          <w:b w:val="0"/>
          <w:i w:val="0"/>
          <w:sz w:val="26"/>
        </w:rPr>
        <w:t>25-30 đăng ký KTX.</w:t>
      </w:r>
    </w:p>
    <w:p>
      <w:pPr>
        <w:pStyle w:val="ListBullet"/>
        <w:ind w:left="567" w:firstLine="0"/>
      </w:pPr>
      <w:r>
        <w:rPr>
          <w:rFonts w:ascii="Times New Roman" w:hAnsi="Times New Roman" w:eastAsia="Times New Roman"/>
          <w:b w:val="0"/>
          <w:i w:val="0"/>
          <w:sz w:val="26"/>
        </w:rPr>
        <w:t>Dữ liệu phân phòng đủ để có phòng còn chỗ và phòng đã đầy.</w:t>
      </w:r>
    </w:p>
    <w:p>
      <w:pPr>
        <w:ind w:firstLine="567"/>
      </w:pPr>
      <w:r>
        <w:rPr>
          <w:rFonts w:ascii="Times New Roman" w:hAnsi="Times New Roman" w:eastAsia="Times New Roman"/>
          <w:b w:val="0"/>
          <w:i w:val="0"/>
          <w:sz w:val="26"/>
        </w:rPr>
        <w:t>Dữ liệu phải đủ để kiểm tra CRUD, Validation, Search, Filter, Sort, Pagination, đăng nhập, phân quyền, phân phòng, chuyển phòng, trả phòng, Dashboard và thống kê. Danh sách phòng phải đủ dữ liệu để tạo nhiều trang.</w:t>
      </w:r>
    </w:p>
    <w:p>
      <w:pPr>
        <w:pStyle w:val="Heading2"/>
      </w:pPr>
      <w:r>
        <w:rPr>
          <w:rFonts w:ascii="Times New Roman" w:hAnsi="Times New Roman" w:eastAsia="Times New Roman"/>
          <w:sz w:val="26"/>
          <w:b/>
        </w:rPr>
        <w:t>15.1. Yêu cầu tình huống dữ liệu kiểm thử</w:t>
      </w:r>
    </w:p>
    <w:p>
      <w:pPr>
        <w:numPr>
          <w:ilvl w:val="0"/>
          <w:numId w:val="1"/>
        </w:numPr>
        <w:ind w:left="567"/>
      </w:pPr>
      <w:r>
        <w:rPr>
          <w:rFonts w:ascii="Times New Roman" w:hAnsi="Times New Roman" w:eastAsia="Times New Roman"/>
          <w:sz w:val="26"/>
        </w:rPr>
        <w:t>Có ít nhất một phòng còn nhiều chỗ, một phòng chỉ còn một chỗ và một phòng đã đầy.</w:t>
      </w:r>
    </w:p>
    <w:p>
      <w:pPr>
        <w:numPr>
          <w:ilvl w:val="0"/>
          <w:numId w:val="1"/>
        </w:numPr>
        <w:ind w:left="567"/>
      </w:pPr>
      <w:r>
        <w:rPr>
          <w:rFonts w:ascii="Times New Roman" w:hAnsi="Times New Roman" w:eastAsia="Times New Roman"/>
          <w:sz w:val="26"/>
        </w:rPr>
        <w:t>Có phòng Tạm ngừng để kiểm tra không cho phân phòng.</w:t>
      </w:r>
    </w:p>
    <w:p>
      <w:pPr>
        <w:numPr>
          <w:ilvl w:val="0"/>
          <w:numId w:val="1"/>
        </w:numPr>
        <w:ind w:left="567"/>
      </w:pPr>
      <w:r>
        <w:rPr>
          <w:rFonts w:ascii="Times New Roman" w:hAnsi="Times New Roman" w:eastAsia="Times New Roman"/>
          <w:sz w:val="26"/>
        </w:rPr>
        <w:t>Có đăng ký Chờ duyệt, Đã phân phòng, Đã trả phòng và Đã hủy.</w:t>
      </w:r>
    </w:p>
    <w:p>
      <w:pPr>
        <w:numPr>
          <w:ilvl w:val="0"/>
          <w:numId w:val="1"/>
        </w:numPr>
        <w:ind w:left="567"/>
      </w:pPr>
      <w:r>
        <w:rPr>
          <w:rFonts w:ascii="Times New Roman" w:hAnsi="Times New Roman" w:eastAsia="Times New Roman"/>
          <w:sz w:val="26"/>
        </w:rPr>
        <w:t>Có sinh viên đã chuyển phòng để kiểm tra lịch sử.</w:t>
      </w:r>
    </w:p>
    <w:p>
      <w:pPr>
        <w:numPr>
          <w:ilvl w:val="0"/>
          <w:numId w:val="1"/>
        </w:numPr>
        <w:ind w:left="567"/>
      </w:pPr>
      <w:r>
        <w:rPr>
          <w:rFonts w:ascii="Times New Roman" w:hAnsi="Times New Roman" w:eastAsia="Times New Roman"/>
          <w:sz w:val="26"/>
        </w:rPr>
        <w:t>Có dữ liệu nam/nữ phù hợp để kiểm tra quy tắc giới tính phòng.</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sinh viên</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Danh sách phòng.</w:t>
      </w:r>
    </w:p>
    <w:p>
      <w:pPr>
        <w:pStyle w:val="ListBullet"/>
        <w:ind w:left="567" w:firstLine="0"/>
      </w:pPr>
      <w:r>
        <w:rPr>
          <w:rFonts w:ascii="Times New Roman" w:hAnsi="Times New Roman" w:eastAsia="Times New Roman"/>
          <w:b w:val="0"/>
          <w:i w:val="0"/>
          <w:sz w:val="26"/>
        </w:rPr>
        <w:t>Tìm kiếm/Lọc/Sắp xếp/Phân trang.</w:t>
      </w:r>
    </w:p>
    <w:p>
      <w:pPr>
        <w:pStyle w:val="ListBullet"/>
        <w:ind w:left="567" w:firstLine="0"/>
      </w:pPr>
      <w:r>
        <w:rPr>
          <w:rFonts w:ascii="Times New Roman" w:hAnsi="Times New Roman" w:eastAsia="Times New Roman"/>
          <w:b w:val="0"/>
          <w:i w:val="0"/>
          <w:sz w:val="26"/>
        </w:rPr>
        <w:t>Đăng ký KTX.</w:t>
      </w:r>
    </w:p>
    <w:p>
      <w:pPr>
        <w:pStyle w:val="ListBullet"/>
        <w:ind w:left="567" w:firstLine="0"/>
      </w:pPr>
      <w:r>
        <w:rPr>
          <w:rFonts w:ascii="Times New Roman" w:hAnsi="Times New Roman" w:eastAsia="Times New Roman"/>
          <w:b w:val="0"/>
          <w:i w:val="0"/>
          <w:sz w:val="26"/>
        </w:rPr>
        <w:t>Xem trạng thái đăng ký.</w:t>
      </w:r>
    </w:p>
    <w:p>
      <w:pPr>
        <w:pStyle w:val="ListBullet"/>
        <w:ind w:left="567" w:firstLine="0"/>
      </w:pPr>
      <w:r>
        <w:rPr>
          <w:rFonts w:ascii="Times New Roman" w:hAnsi="Times New Roman" w:eastAsia="Times New Roman"/>
          <w:b w:val="0"/>
          <w:i w:val="0"/>
          <w:sz w:val="26"/>
        </w:rPr>
        <w:t>Xem phòng hiện tại.</w:t>
      </w:r>
    </w:p>
    <w:p>
      <w:pPr>
        <w:pStyle w:val="ListBullet"/>
        <w:ind w:left="567" w:firstLine="0"/>
      </w:pPr>
      <w:r>
        <w:rPr>
          <w:rFonts w:ascii="Times New Roman" w:hAnsi="Times New Roman" w:eastAsia="Times New Roman"/>
          <w:b w:val="0"/>
          <w:i w:val="0"/>
          <w:sz w:val="26"/>
        </w:rPr>
        <w:t>Lịch sử ở.</w:t>
      </w:r>
    </w:p>
    <w:p>
      <w:pPr>
        <w:pStyle w:val="ListBullet"/>
        <w:ind w:left="567" w:firstLine="0"/>
      </w:pPr>
      <w:r>
        <w:rPr>
          <w:rFonts w:ascii="Times New Roman" w:hAnsi="Times New Roman" w:eastAsia="Times New Roman"/>
          <w:b w:val="0"/>
          <w:i w:val="0"/>
          <w:sz w:val="26"/>
        </w:rPr>
        <w:t>Thông tin cá nhân.</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Quản lý loại phòng.</w:t>
      </w:r>
    </w:p>
    <w:p>
      <w:pPr>
        <w:pStyle w:val="ListBullet"/>
        <w:ind w:left="567" w:firstLine="0"/>
      </w:pPr>
      <w:r>
        <w:rPr>
          <w:rFonts w:ascii="Times New Roman" w:hAnsi="Times New Roman" w:eastAsia="Times New Roman"/>
          <w:b w:val="0"/>
          <w:i w:val="0"/>
          <w:sz w:val="26"/>
        </w:rPr>
        <w:t>Quản lý phòng.</w:t>
      </w:r>
    </w:p>
    <w:p>
      <w:pPr>
        <w:pStyle w:val="ListBullet"/>
        <w:ind w:left="567" w:firstLine="0"/>
      </w:pPr>
      <w:r>
        <w:rPr>
          <w:rFonts w:ascii="Times New Roman" w:hAnsi="Times New Roman" w:eastAsia="Times New Roman"/>
          <w:b w:val="0"/>
          <w:i w:val="0"/>
          <w:sz w:val="26"/>
        </w:rPr>
        <w:t>Quản lý sinh viên.</w:t>
      </w:r>
    </w:p>
    <w:p>
      <w:pPr>
        <w:pStyle w:val="ListBullet"/>
        <w:ind w:left="567" w:firstLine="0"/>
      </w:pPr>
      <w:r>
        <w:rPr>
          <w:rFonts w:ascii="Times New Roman" w:hAnsi="Times New Roman" w:eastAsia="Times New Roman"/>
          <w:b w:val="0"/>
          <w:i w:val="0"/>
          <w:sz w:val="26"/>
        </w:rPr>
        <w:t>Quản lý đăng ký.</w:t>
      </w:r>
    </w:p>
    <w:p>
      <w:pPr>
        <w:pStyle w:val="ListBullet"/>
        <w:ind w:left="567" w:firstLine="0"/>
      </w:pPr>
      <w:r>
        <w:rPr>
          <w:rFonts w:ascii="Times New Roman" w:hAnsi="Times New Roman" w:eastAsia="Times New Roman"/>
          <w:b w:val="0"/>
          <w:i w:val="0"/>
          <w:sz w:val="26"/>
        </w:rPr>
        <w:t>Phân phòng.</w:t>
      </w:r>
    </w:p>
    <w:p>
      <w:pPr>
        <w:pStyle w:val="ListBullet"/>
        <w:ind w:left="567" w:firstLine="0"/>
      </w:pPr>
      <w:r>
        <w:rPr>
          <w:rFonts w:ascii="Times New Roman" w:hAnsi="Times New Roman" w:eastAsia="Times New Roman"/>
          <w:b w:val="0"/>
          <w:i w:val="0"/>
          <w:sz w:val="26"/>
        </w:rPr>
        <w:t>Chuyển phòng.</w:t>
      </w:r>
    </w:p>
    <w:p>
      <w:pPr>
        <w:pStyle w:val="ListBullet"/>
        <w:ind w:left="567" w:firstLine="0"/>
      </w:pPr>
      <w:r>
        <w:rPr>
          <w:rFonts w:ascii="Times New Roman" w:hAnsi="Times New Roman" w:eastAsia="Times New Roman"/>
          <w:b w:val="0"/>
          <w:i w:val="0"/>
          <w:sz w:val="26"/>
        </w:rPr>
        <w:t>Trả phòng.</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đặt nặng thiết kế đồ họa; trọng tâm là chức năng và kỹ thuật ASP.NET Core MVC.</w:t>
      </w:r>
    </w:p>
    <w:p>
      <w:pPr>
        <w:pStyle w:val="Heading2"/>
      </w:pPr>
      <w:r>
        <w:rPr>
          <w:rFonts w:ascii="Times New Roman" w:hAnsi="Times New Roman" w:eastAsia="Times New Roman"/>
          <w:sz w:val="26"/>
          <w:b/>
        </w:rPr>
        <w:t>16.3. Yêu cầu điều hướng</w:t>
      </w:r>
    </w:p>
    <w:p>
      <w:pPr>
        <w:ind w:firstLine="567"/>
      </w:pPr>
      <w:r>
        <w:rPr>
          <w:rFonts w:ascii="Times New Roman" w:hAnsi="Times New Roman" w:eastAsia="Times New Roman"/>
          <w:sz w:val="26"/>
        </w:rPr>
        <w:t>Sau khi đăng nhập, người dùng phải dễ dàng truy cập đúng chức năng theo vai trò. Các trang danh sách phải có liên kết đến Create/Details/Edit/Delete hoặc nghiệp vụ tương ứng theo quyền và trạng thái.</w:t>
      </w:r>
    </w:p>
    <w:p>
      <w:pPr>
        <w:pStyle w:val="Heading1"/>
      </w:pPr>
      <w:r>
        <w:rPr>
          <w:rFonts w:ascii="Times New Roman" w:hAnsi="Times New Roman" w:eastAsia="Times New Roman"/>
          <w:b/>
          <w:i w:val="0"/>
          <w:sz w:val="28"/>
        </w:rPr>
        <w:t>17. QUY ĐỊNH GHI THÔNG TIN NGƯỜI THỰC HIỆN TRONG MÃ NGUỒN</w:t>
      </w:r>
    </w:p>
    <w:p>
      <w:pPr>
        <w:ind w:firstLine="567"/>
      </w:pPr>
      <w:r>
        <w:rPr>
          <w:rFonts w:ascii="Times New Roman" w:hAnsi="Times New Roman" w:eastAsia="Times New Roman"/>
          <w:b w:val="0"/>
          <w:i w:val="0"/>
          <w:sz w:val="26"/>
        </w:rPr>
        <w:t>Mỗi sinh viên bắt buộc phải ghi Họ và tên, Mã sinh viên và Nội dung thực hiện tại đầu các file mã nguồn do mình phụ trách chính.</w:t>
      </w:r>
    </w:p>
    <w:p>
      <w:r>
        <w:rPr>
          <w:rFonts w:ascii="Times New Roman" w:hAnsi="Times New Roman" w:eastAsia="Times New Roman"/>
          <w:b w:val="0"/>
          <w:i/>
          <w:sz w:val="26"/>
        </w:rPr>
        <w:t>// Họ và tên: Nguyễn Văn A</w:t>
        <w:br/>
        <w:t>// Mã sinh viên: 22103100001</w:t>
        <w:br/>
        <w:t>// Nội dung thực hiện: Quản lý phòng ký túc xá,</w:t>
        <w:br/>
        <w:t>// tìm kiếm, lọc, sắp xếp và phân trang</w:t>
      </w:r>
    </w:p>
    <w:p>
      <w:pPr>
        <w:ind w:firstLine="567"/>
      </w:pPr>
      <w:r>
        <w:rPr>
          <w:rFonts w:ascii="Times New Roman" w:hAnsi="Times New Roman" w:eastAsia="Times New Roman"/>
          <w:b w:val="0"/>
          <w:i w:val="0"/>
          <w:sz w:val="26"/>
        </w:rPr>
        <w:t>Áp dụng cho Model/Entity, Controller, ViewModel, View và các lớp xử lý do sinh viên phụ trách. Nếu file có nhiều sinh viên cùng thực hiện, phải ghi rõ phần việc từng người.</w:t>
      </w:r>
    </w:p>
    <w:p>
      <w:r>
        <w:rPr>
          <w:rFonts w:ascii="Times New Roman" w:hAnsi="Times New Roman" w:eastAsia="Times New Roman"/>
          <w:b/>
          <w:i w:val="0"/>
          <w:sz w:val="26"/>
        </w:rPr>
        <w:t>Module được phân công -&gt; Comment trong Code -&gt; GitHub Commit -&gt; Bảo vệ trực tiếp</w:t>
      </w:r>
    </w:p>
    <w:p>
      <w:pPr>
        <w:ind w:firstLine="567"/>
      </w:pPr>
      <w:r>
        <w:rPr>
          <w:rFonts w:ascii="Times New Roman" w:hAnsi="Times New Roman" w:eastAsia="Times New Roman"/>
          <w:b w:val="0"/>
          <w:i w:val="0"/>
          <w:sz w:val="26"/>
        </w:rPr>
        <w:t>Không được ghi tên sinh viên vào file nếu sinh viên đó không trực tiếp tham gia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Quản lý tiền điện/nước.</w:t>
      </w:r>
    </w:p>
    <w:p>
      <w:pPr>
        <w:pStyle w:val="ListBullet"/>
        <w:ind w:left="567" w:firstLine="0"/>
      </w:pPr>
      <w:r>
        <w:rPr>
          <w:rFonts w:ascii="Times New Roman" w:hAnsi="Times New Roman" w:eastAsia="Times New Roman"/>
          <w:b w:val="0"/>
          <w:i w:val="0"/>
          <w:sz w:val="26"/>
        </w:rPr>
        <w:t>Quản lý hợp đồng KTX.</w:t>
      </w:r>
    </w:p>
    <w:p>
      <w:pPr>
        <w:pStyle w:val="ListBullet"/>
        <w:ind w:left="567" w:firstLine="0"/>
      </w:pPr>
      <w:r>
        <w:rPr>
          <w:rFonts w:ascii="Times New Roman" w:hAnsi="Times New Roman" w:eastAsia="Times New Roman"/>
          <w:b w:val="0"/>
          <w:i w:val="0"/>
          <w:sz w:val="26"/>
        </w:rPr>
        <w:t>Quản lý vi phạm.</w:t>
      </w:r>
    </w:p>
    <w:p>
      <w:pPr>
        <w:pStyle w:val="ListBullet"/>
        <w:ind w:left="567" w:firstLine="0"/>
      </w:pPr>
      <w:r>
        <w:rPr>
          <w:rFonts w:ascii="Times New Roman" w:hAnsi="Times New Roman" w:eastAsia="Times New Roman"/>
          <w:b w:val="0"/>
          <w:i w:val="0"/>
          <w:sz w:val="26"/>
        </w:rPr>
        <w:t>Upload ảnh sinh viên.</w:t>
      </w:r>
    </w:p>
    <w:p>
      <w:pPr>
        <w:pStyle w:val="ListBullet"/>
        <w:ind w:left="567" w:firstLine="0"/>
      </w:pPr>
      <w:r>
        <w:rPr>
          <w:rFonts w:ascii="Times New Roman" w:hAnsi="Times New Roman" w:eastAsia="Times New Roman"/>
          <w:b w:val="0"/>
          <w:i w:val="0"/>
          <w:sz w:val="26"/>
        </w:rPr>
        <w:t>Sơ đồ phòng.</w:t>
      </w:r>
    </w:p>
    <w:p>
      <w:pPr>
        <w:pStyle w:val="ListBullet"/>
        <w:ind w:left="567" w:firstLine="0"/>
      </w:pPr>
      <w:r>
        <w:rPr>
          <w:rFonts w:ascii="Times New Roman" w:hAnsi="Times New Roman" w:eastAsia="Times New Roman"/>
          <w:b w:val="0"/>
          <w:i w:val="0"/>
          <w:sz w:val="26"/>
        </w:rPr>
        <w:t>Chart.js.</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Xuất Excel/PDF.</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ASP.NET Core Identity.</w:t>
      </w:r>
    </w:p>
    <w:p>
      <w:pPr>
        <w:ind w:firstLine="567"/>
      </w:pPr>
      <w:r>
        <w:rPr>
          <w:rFonts w:ascii="Times New Roman" w:hAnsi="Times New Roman" w:eastAsia="Times New Roman"/>
          <w:b w:val="0"/>
          <w:i w:val="0"/>
          <w:sz w:val="26"/>
        </w:rPr>
        <w:t>Các chức năng nâng cao không được thay thế chức năng bắt buộc còn thiếu.</w:t>
      </w:r>
    </w:p>
    <w:p>
      <w:pPr>
        <w:pStyle w:val="Heading1"/>
      </w:pPr>
      <w:r>
        <w:rPr>
          <w:rFonts w:ascii="Times New Roman" w:hAnsi="Times New Roman" w:eastAsia="Times New Roman"/>
          <w:b/>
          <w:i w:val="0"/>
          <w:sz w:val="28"/>
        </w:rPr>
        <w:t>19. QUY ĐỊNH SỬ DỤNG AI</w:t>
      </w:r>
    </w:p>
    <w:p>
      <w:pPr>
        <w:ind w:firstLine="567"/>
      </w:pPr>
      <w:r>
        <w:rPr>
          <w:rFonts w:ascii="Times New Roman" w:hAnsi="Times New Roman" w:eastAsia="Times New Roman"/>
          <w:b w:val="0"/>
          <w:i w:val="0"/>
          <w:sz w:val="26"/>
        </w:rPr>
        <w:t>Sinh viên được phép sử dụng công cụ AI để hỗ trợ tìm hiểu kiến thức, tham khảo thiết kế/mã nguồn, tìm và sửa lỗi, tham khảo LINQ và hỗ trợ giao diện.</w:t>
      </w:r>
    </w:p>
    <w:p>
      <w:pPr>
        <w:ind w:firstLine="567"/>
      </w:pPr>
      <w:r>
        <w:rPr>
          <w:rFonts w:ascii="Times New Roman" w:hAnsi="Times New Roman" w:eastAsia="Times New Roman"/>
          <w:b w:val="0"/>
          <w:i w:val="0"/>
          <w:sz w:val="26"/>
        </w:rPr>
        <w:t>Sinh viên phải hiểu, giải thích, chỉnh sửa được mã nguồn và chịu trách nhiệm đối với mã nguồn đã sử dụng. AI không thay thế yêu cầu báo cáo, bảo vệ và đánh giá trực tiếp.</w:t>
      </w:r>
    </w:p>
    <w:p>
      <w:pPr>
        <w:pStyle w:val="Heading1"/>
      </w:pPr>
      <w:r>
        <w:rPr>
          <w:rFonts w:ascii="Times New Roman" w:hAnsi="Times New Roman" w:eastAsia="Times New Roman"/>
          <w:b/>
          <w:i w:val="0"/>
          <w:sz w:val="28"/>
        </w:rPr>
        <w:t>20. LÀM VIỆC NHÓM VỚI GITHUB</w:t>
      </w:r>
    </w:p>
    <w:p>
      <w:pPr>
        <w:ind w:firstLine="567"/>
      </w:pPr>
      <w:r>
        <w:rPr>
          <w:rFonts w:ascii="Times New Roman" w:hAnsi="Times New Roman" w:eastAsia="Times New Roman"/>
          <w:b w:val="0"/>
          <w:i w:val="0"/>
          <w:sz w:val="26"/>
        </w:rPr>
        <w:t>Mỗi nhóm dùng 01 Repository GitHub chung. Mỗi sinh viên dùng tài khoản GitHub cá nhân và phải có lịch sử Commit thể hiện công việc.</w:t>
      </w:r>
    </w:p>
    <w:p>
      <w:pPr>
        <w:ind w:firstLine="567"/>
      </w:pPr>
      <w:r>
        <w:rPr>
          <w:rFonts w:ascii="Times New Roman" w:hAnsi="Times New Roman" w:eastAsia="Times New Roman"/>
          <w:b w:val="0"/>
          <w:i w:val="0"/>
          <w:sz w:val="26"/>
        </w:rPr>
        <w:t>Mẫu Commit:</w:t>
      </w:r>
    </w:p>
    <w:p>
      <w:r>
        <w:rPr>
          <w:rFonts w:ascii="Times New Roman" w:hAnsi="Times New Roman" w:eastAsia="Times New Roman"/>
          <w:b/>
          <w:i w:val="0"/>
          <w:sz w:val="26"/>
        </w:rPr>
        <w:t>[Mã SV] [Module] Nội dung công việc</w:t>
      </w:r>
    </w:p>
    <w:p>
      <w:pPr>
        <w:ind w:firstLine="567"/>
      </w:pPr>
      <w:r>
        <w:rPr>
          <w:rFonts w:ascii="Times New Roman" w:hAnsi="Times New Roman" w:eastAsia="Times New Roman"/>
          <w:b w:val="0"/>
          <w:i w:val="0"/>
          <w:sz w:val="26"/>
        </w:rPr>
        <w:t>Ví dụ:</w:t>
      </w:r>
    </w:p>
    <w:p>
      <w:r>
        <w:rPr>
          <w:rFonts w:ascii="Times New Roman" w:hAnsi="Times New Roman" w:eastAsia="Times New Roman"/>
          <w:b w:val="0"/>
          <w:i/>
          <w:sz w:val="26"/>
        </w:rPr>
        <w:t>[22103100001] [PhongKTX] Them chuc nang phan trang</w:t>
      </w:r>
    </w:p>
    <w:p>
      <w:pPr>
        <w:ind w:firstLine="567"/>
      </w:pPr>
      <w:r>
        <w:rPr>
          <w:rFonts w:ascii="Times New Roman" w:hAnsi="Times New Roman" w:eastAsia="Times New Roman"/>
          <w:b w:val="0"/>
          <w:i w:val="0"/>
          <w:sz w:val="26"/>
        </w:rPr>
        <w:t>Không dồn toàn bộ công việc vào một Commit cuối. Thông tin Họ tên + Mã sinh viên + Nội dung thực hiện trong mã nguồn phải đối chiếu được với lịch sử GitHub.</w:t>
      </w:r>
    </w:p>
    <w:p>
      <w:r>
        <w:rPr>
          <w:rFonts w:ascii="Times New Roman" w:hAnsi="Times New Roman" w:eastAsia="Times New Roman"/>
          <w:b/>
          <w:i w:val="0"/>
          <w:sz w:val="26"/>
        </w:rPr>
        <w:t>Thiết kế CSDL -&gt; Thống nhất Entity -&gt; Tạo Project -&gt; DbContext/Migration -&gt; Phân chia Module -&gt; Code -&gt; Commit/Push -&gt; Pull/Tích hợp -&gt; Kiểm thử -&gt; Hoàn thiện</w:t>
      </w:r>
    </w:p>
    <w:p>
      <w:pPr>
        <w:pStyle w:val="Heading1"/>
      </w:pPr>
      <w:r>
        <w:rPr>
          <w:rFonts w:ascii="Times New Roman" w:hAnsi="Times New Roman" w:eastAsia="Times New Roman"/>
          <w:b/>
          <w:i w:val="0"/>
          <w:sz w:val="28"/>
        </w:rPr>
        <w:t>21. KIỂM THỬ VÀ HOÀN THIỆN</w:t>
      </w:r>
    </w:p>
    <w:p>
      <w:pPr>
        <w:ind w:firstLine="567"/>
      </w:pPr>
      <w:r>
        <w:rPr>
          <w:rFonts w:ascii="Times New Roman" w:hAnsi="Times New Roman" w:eastAsia="Times New Roman"/>
          <w:b w:val="0"/>
          <w:i w:val="0"/>
          <w:sz w:val="26"/>
        </w:rPr>
        <w:t>Phải kiểm thử tối thiểu:</w:t>
      </w:r>
    </w:p>
    <w:p>
      <w:pPr>
        <w:pStyle w:val="ListBullet"/>
        <w:ind w:left="567" w:firstLine="0"/>
      </w:pPr>
      <w:r>
        <w:rPr>
          <w:rFonts w:ascii="Times New Roman" w:hAnsi="Times New Roman" w:eastAsia="Times New Roman"/>
          <w:b w:val="0"/>
          <w:i w:val="0"/>
          <w:sz w:val="26"/>
        </w:rPr>
        <w:t>Đăng nhập đúng/sai; tài khoản bị khóa; đăng xuất; phân quyền tại Controller.</w:t>
      </w:r>
    </w:p>
    <w:p>
      <w:pPr>
        <w:pStyle w:val="ListBullet"/>
        <w:ind w:left="567" w:firstLine="0"/>
      </w:pPr>
      <w:r>
        <w:rPr>
          <w:rFonts w:ascii="Times New Roman" w:hAnsi="Times New Roman" w:eastAsia="Times New Roman"/>
          <w:b w:val="0"/>
          <w:i w:val="0"/>
          <w:sz w:val="26"/>
        </w:rPr>
        <w:t>CRUD và Validation.</w:t>
      </w:r>
    </w:p>
    <w:p>
      <w:pPr>
        <w:pStyle w:val="ListBullet"/>
        <w:ind w:left="567" w:firstLine="0"/>
      </w:pPr>
      <w:r>
        <w:rPr>
          <w:rFonts w:ascii="Times New Roman" w:hAnsi="Times New Roman" w:eastAsia="Times New Roman"/>
          <w:b w:val="0"/>
          <w:i w:val="0"/>
          <w:sz w:val="26"/>
        </w:rPr>
        <w:t>Tìm kiếm có/không có kết quả; lọc kết hợp; sắp xếp; trang đầu/giữa/cuối; giữ điều kiện khi chuyển trang.</w:t>
      </w:r>
    </w:p>
    <w:p>
      <w:pPr>
        <w:pStyle w:val="ListBullet"/>
        <w:ind w:left="567" w:firstLine="0"/>
      </w:pPr>
      <w:r>
        <w:rPr>
          <w:rFonts w:ascii="Times New Roman" w:hAnsi="Times New Roman" w:eastAsia="Times New Roman"/>
          <w:b w:val="0"/>
          <w:i w:val="0"/>
          <w:sz w:val="26"/>
        </w:rPr>
        <w:t>Phân phòng còn chỗ.</w:t>
      </w:r>
    </w:p>
    <w:p>
      <w:pPr>
        <w:pStyle w:val="ListBullet"/>
        <w:ind w:left="567" w:firstLine="0"/>
      </w:pPr>
      <w:r>
        <w:rPr>
          <w:rFonts w:ascii="Times New Roman" w:hAnsi="Times New Roman" w:eastAsia="Times New Roman"/>
          <w:b w:val="0"/>
          <w:i w:val="0"/>
          <w:sz w:val="26"/>
        </w:rPr>
        <w:t>Phân vào phòng đã đầy.</w:t>
      </w:r>
    </w:p>
    <w:p>
      <w:pPr>
        <w:pStyle w:val="ListBullet"/>
        <w:ind w:left="567" w:firstLine="0"/>
      </w:pPr>
      <w:r>
        <w:rPr>
          <w:rFonts w:ascii="Times New Roman" w:hAnsi="Times New Roman" w:eastAsia="Times New Roman"/>
          <w:b w:val="0"/>
          <w:i w:val="0"/>
          <w:sz w:val="26"/>
        </w:rPr>
        <w:t>Phân sai giới tính.</w:t>
      </w:r>
    </w:p>
    <w:p>
      <w:pPr>
        <w:pStyle w:val="ListBullet"/>
        <w:ind w:left="567" w:firstLine="0"/>
      </w:pPr>
      <w:r>
        <w:rPr>
          <w:rFonts w:ascii="Times New Roman" w:hAnsi="Times New Roman" w:eastAsia="Times New Roman"/>
          <w:b w:val="0"/>
          <w:i w:val="0"/>
          <w:sz w:val="26"/>
        </w:rPr>
        <w:t>Một sinh viên ở hai phòng.</w:t>
      </w:r>
    </w:p>
    <w:p>
      <w:pPr>
        <w:pStyle w:val="ListBullet"/>
        <w:ind w:left="567" w:firstLine="0"/>
      </w:pPr>
      <w:r>
        <w:rPr>
          <w:rFonts w:ascii="Times New Roman" w:hAnsi="Times New Roman" w:eastAsia="Times New Roman"/>
          <w:b w:val="0"/>
          <w:i w:val="0"/>
          <w:sz w:val="26"/>
        </w:rPr>
        <w:t>Chuyển phòng.</w:t>
      </w:r>
    </w:p>
    <w:p>
      <w:pPr>
        <w:pStyle w:val="ListBullet"/>
        <w:ind w:left="567" w:firstLine="0"/>
      </w:pPr>
      <w:r>
        <w:rPr>
          <w:rFonts w:ascii="Times New Roman" w:hAnsi="Times New Roman" w:eastAsia="Times New Roman"/>
          <w:b w:val="0"/>
          <w:i w:val="0"/>
          <w:sz w:val="26"/>
        </w:rPr>
        <w:t>Chuyển vào phòng đầy.</w:t>
      </w:r>
    </w:p>
    <w:p>
      <w:pPr>
        <w:pStyle w:val="ListBullet"/>
        <w:ind w:left="567" w:firstLine="0"/>
      </w:pPr>
      <w:r>
        <w:rPr>
          <w:rFonts w:ascii="Times New Roman" w:hAnsi="Times New Roman" w:eastAsia="Times New Roman"/>
          <w:b w:val="0"/>
          <w:i w:val="0"/>
          <w:sz w:val="26"/>
        </w:rPr>
        <w:t>Trả phòng.</w:t>
      </w:r>
    </w:p>
    <w:p>
      <w:pPr>
        <w:pStyle w:val="ListBullet"/>
        <w:ind w:left="567" w:firstLine="0"/>
      </w:pPr>
      <w:r>
        <w:rPr>
          <w:rFonts w:ascii="Times New Roman" w:hAnsi="Times New Roman" w:eastAsia="Times New Roman"/>
          <w:b w:val="0"/>
          <w:i w:val="0"/>
          <w:sz w:val="26"/>
        </w:rPr>
        <w:t>Trả phòng lần thứ hai.</w:t>
      </w:r>
    </w:p>
    <w:p>
      <w:pPr>
        <w:pStyle w:val="ListBullet"/>
        <w:ind w:left="567" w:firstLine="0"/>
      </w:pPr>
      <w:r>
        <w:rPr>
          <w:rFonts w:ascii="Times New Roman" w:hAnsi="Times New Roman" w:eastAsia="Times New Roman"/>
          <w:b w:val="0"/>
          <w:i w:val="0"/>
          <w:sz w:val="26"/>
        </w:rPr>
        <w:t>Sinh viên chỉ xem dữ liệu của mình.</w:t>
      </w:r>
    </w:p>
    <w:p>
      <w:pPr>
        <w:pStyle w:val="ListBullet"/>
        <w:ind w:left="567" w:firstLine="0"/>
      </w:pPr>
      <w:r>
        <w:rPr>
          <w:rFonts w:ascii="Times New Roman" w:hAnsi="Times New Roman" w:eastAsia="Times New Roman"/>
          <w:b w:val="0"/>
          <w:i w:val="0"/>
          <w:sz w:val="26"/>
        </w:rPr>
        <w:t>Dashboard và thống kê.</w:t>
      </w:r>
    </w:p>
    <w:p>
      <w:pPr>
        <w:pStyle w:val="Heading2"/>
      </w:pPr>
      <w:r>
        <w:rPr>
          <w:rFonts w:ascii="Times New Roman" w:hAnsi="Times New Roman" w:eastAsia="Times New Roman"/>
          <w:sz w:val="26"/>
          <w:b/>
        </w:rPr>
        <w:t>21.1. Kiểm thử tình huống biên</w:t>
      </w:r>
    </w:p>
    <w:p>
      <w:pPr>
        <w:numPr>
          <w:ilvl w:val="0"/>
          <w:numId w:val="1"/>
        </w:numPr>
        <w:ind w:left="567"/>
      </w:pPr>
      <w:r>
        <w:rPr>
          <w:rFonts w:ascii="Times New Roman" w:hAnsi="Times New Roman" w:eastAsia="Times New Roman"/>
          <w:sz w:val="26"/>
        </w:rPr>
        <w:t>Phân sinh viên vào phòng chỉ còn đúng 01 chỗ và kiểm tra phòng chuyển sang trạng thái hết chỗ theo giá trị tính toán.</w:t>
      </w:r>
    </w:p>
    <w:p>
      <w:pPr>
        <w:numPr>
          <w:ilvl w:val="0"/>
          <w:numId w:val="1"/>
        </w:numPr>
        <w:ind w:left="567"/>
      </w:pPr>
      <w:r>
        <w:rPr>
          <w:rFonts w:ascii="Times New Roman" w:hAnsi="Times New Roman" w:eastAsia="Times New Roman"/>
          <w:sz w:val="26"/>
        </w:rPr>
        <w:t>Thử phân thêm một sinh viên sau khi phòng vừa đầy.</w:t>
      </w:r>
    </w:p>
    <w:p>
      <w:pPr>
        <w:numPr>
          <w:ilvl w:val="0"/>
          <w:numId w:val="1"/>
        </w:numPr>
        <w:ind w:left="567"/>
      </w:pPr>
      <w:r>
        <w:rPr>
          <w:rFonts w:ascii="Times New Roman" w:hAnsi="Times New Roman" w:eastAsia="Times New Roman"/>
          <w:sz w:val="26"/>
        </w:rPr>
        <w:t>Chuyển sinh viên từ phòng đầy sang phòng khác và kiểm tra phòng cũ tăng một chỗ trống.</w:t>
      </w:r>
    </w:p>
    <w:p>
      <w:pPr>
        <w:numPr>
          <w:ilvl w:val="0"/>
          <w:numId w:val="1"/>
        </w:numPr>
        <w:ind w:left="567"/>
      </w:pPr>
      <w:r>
        <w:rPr>
          <w:rFonts w:ascii="Times New Roman" w:hAnsi="Times New Roman" w:eastAsia="Times New Roman"/>
          <w:sz w:val="26"/>
        </w:rPr>
        <w:t>Trả phòng và kiểm tra Dashboard/thống kê thay đổi đúng.</w:t>
      </w:r>
    </w:p>
    <w:p>
      <w:pPr>
        <w:numPr>
          <w:ilvl w:val="0"/>
          <w:numId w:val="1"/>
        </w:numPr>
        <w:ind w:left="567"/>
      </w:pPr>
      <w:r>
        <w:rPr>
          <w:rFonts w:ascii="Times New Roman" w:hAnsi="Times New Roman" w:eastAsia="Times New Roman"/>
          <w:sz w:val="26"/>
        </w:rPr>
        <w:t>Thử sửa URL/ID để xem dữ liệu của sinh viên khác bằng tài khoản Sinh viên.</w:t>
      </w:r>
    </w:p>
    <w:p>
      <w:pPr>
        <w:pStyle w:val="Heading2"/>
      </w:pPr>
      <w:r>
        <w:rPr>
          <w:rFonts w:ascii="Times New Roman" w:hAnsi="Times New Roman" w:eastAsia="Times New Roman"/>
          <w:sz w:val="26"/>
          <w:b/>
        </w:rPr>
        <w:t>21.2. Kiểm thử tích hợp</w:t>
      </w:r>
    </w:p>
    <w:p>
      <w:pPr>
        <w:ind w:firstLine="567"/>
      </w:pPr>
      <w:r>
        <w:rPr>
          <w:rFonts w:ascii="Times New Roman" w:hAnsi="Times New Roman" w:eastAsia="Times New Roman"/>
          <w:sz w:val="26"/>
        </w:rPr>
        <w:t>Không chỉ kiểm thử từng CRUD riêng lẻ. Nhóm phải chạy xuyên suốt một kịch bản: tạo sinh viên/tài khoản -&gt; đăng ký KTX -&gt; Admin duyệt/phân phòng -&gt; chuyển phòng -&gt; trả phòng -&gt; kiểm tra lịch sử và thống kê.</w:t>
      </w:r>
    </w:p>
    <w:p>
      <w:pPr>
        <w:pStyle w:val="Heading1"/>
      </w:pPr>
      <w:r>
        <w:rPr>
          <w:rFonts w:ascii="Times New Roman" w:hAnsi="Times New Roman" w:eastAsia="Times New Roman"/>
          <w:b/>
          <w:i w:val="0"/>
          <w:sz w:val="28"/>
        </w:rPr>
        <w:t>22. SẢN PHẨM CẦN NỘP</w:t>
      </w:r>
    </w:p>
    <w:p>
      <w:pPr>
        <w:ind w:firstLine="567"/>
      </w:pPr>
      <w:r>
        <w:rPr>
          <w:rFonts w:ascii="Times New Roman" w:hAnsi="Times New Roman" w:eastAsia="Times New Roman"/>
          <w:b w:val="0"/>
          <w:i w:val="0"/>
          <w:sz w:val="26"/>
        </w:rPr>
        <w:t>Mỗi nhóm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kiểm thử.</w:t>
      </w:r>
    </w:p>
    <w:p>
      <w:pPr>
        <w:pStyle w:val="ListNumber"/>
        <w:ind w:left="567" w:firstLine="0"/>
      </w:pPr>
      <w:r>
        <w:rPr>
          <w:rFonts w:ascii="Times New Roman" w:hAnsi="Times New Roman" w:eastAsia="Times New Roman"/>
          <w:b w:val="0"/>
          <w:i w:val="0"/>
          <w:sz w:val="26"/>
        </w:rPr>
        <w:t>Báo cáo bài tập lớn theo mẫu quy định.</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 và 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pPr>
      <w:r>
        <w:rPr>
          <w:rFonts w:ascii="Times New Roman" w:hAnsi="Times New Roman" w:eastAsia="Times New Roman"/>
          <w:b w:val="0"/>
          <w:i w:val="0"/>
          <w:sz w:val="26"/>
        </w:rPr>
        <w:t>Báo cáo phải thể hiện rõ danh sách thành viên, phân công, phân tích bài toán, thiết kế CSDL, Entity/quan hệ, chức năng, mã nguồn quan trọng, LINQ, Search/Filter/Sort/Pagination, nghiệp vụ phân/chuyển/trả phòng, giao diện/kết quả và quá trình GitHub.</w:t>
      </w:r>
    </w:p>
    <w:p>
      <w:pPr>
        <w:pStyle w:val="Heading2"/>
      </w:pPr>
      <w:r>
        <w:rPr>
          <w:rFonts w:ascii="Times New Roman" w:hAnsi="Times New Roman" w:eastAsia="Times New Roman"/>
          <w:sz w:val="26"/>
          <w:b/>
        </w:rPr>
        <w:t>22.1. Yêu cầu báo cáo phần cá nhân</w:t>
      </w:r>
    </w:p>
    <w:p>
      <w:pPr>
        <w:ind w:firstLine="567"/>
      </w:pPr>
      <w:r>
        <w:rPr>
          <w:rFonts w:ascii="Times New Roman" w:hAnsi="Times New Roman" w:eastAsia="Times New Roman"/>
          <w:sz w:val="26"/>
        </w:rPr>
        <w:t>Trong báo cáo phải có bảng đối chiếu từng sinh viên với Module, Controller/View/Model chính, chức năng thực hiện và các Commit GitHub tiêu biểu. Nội dung này phải thống nhất với comment trong mã nguồn.</w:t>
      </w:r>
    </w:p>
    <w:p>
      <w:pPr>
        <w:pStyle w:val="Heading1"/>
      </w:pPr>
      <w:r>
        <w:rPr>
          <w:rFonts w:ascii="Times New Roman" w:hAnsi="Times New Roman" w:eastAsia="Times New Roman"/>
          <w:b/>
          <w:i w:val="0"/>
          <w:sz w:val="28"/>
        </w:rPr>
        <w:t>23. BẢO VỆ VÀ ĐÁNH GIÁ CÁ NHÂN</w:t>
      </w:r>
    </w:p>
    <w:p>
      <w:pPr>
        <w:ind w:firstLine="567"/>
      </w:pPr>
      <w:r>
        <w:rPr>
          <w:rFonts w:ascii="Times New Roman" w:hAnsi="Times New Roman" w:eastAsia="Times New Roman"/>
          <w:b w:val="0"/>
          <w:i w:val="0"/>
          <w:sz w:val="26"/>
        </w:rPr>
        <w:t>Mỗi sinh viên phải trực tiếp trình bày và giải thích phần chức năng mình phụ trách.</w:t>
      </w:r>
    </w:p>
    <w:p>
      <w:pPr>
        <w:ind w:firstLine="567"/>
      </w:pPr>
      <w:r>
        <w:rPr>
          <w:rFonts w:ascii="Times New Roman" w:hAnsi="Times New Roman" w:eastAsia="Times New Roman"/>
          <w:b w:val="0"/>
          <w:i w:val="0"/>
          <w:sz w:val="26"/>
        </w:rPr>
        <w:t>Sinh viên phải giải thích được:</w:t>
      </w:r>
    </w:p>
    <w:p>
      <w:pPr>
        <w:pStyle w:val="ListBullet"/>
        <w:ind w:left="567" w:firstLine="0"/>
      </w:pPr>
      <w:r>
        <w:rPr>
          <w:rFonts w:ascii="Times New Roman" w:hAnsi="Times New Roman" w:eastAsia="Times New Roman"/>
          <w:b w:val="0"/>
          <w:i w:val="0"/>
          <w:sz w:val="26"/>
        </w:rPr>
        <w:t>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w:t>
      </w:r>
    </w:p>
    <w:p>
      <w:pPr>
        <w:pStyle w:val="ListBullet"/>
        <w:ind w:left="567" w:firstLine="0"/>
      </w:pPr>
      <w:r>
        <w:rPr>
          <w:rFonts w:ascii="Times New Roman" w:hAnsi="Times New Roman" w:eastAsia="Times New Roman"/>
          <w:b w:val="0"/>
          <w:i w:val="0"/>
          <w:sz w:val="26"/>
        </w:rPr>
        <w:t>Foreign Key.</w:t>
      </w:r>
    </w:p>
    <w:p>
      <w:pPr>
        <w:pStyle w:val="ListBullet"/>
        <w:ind w:left="567" w:firstLine="0"/>
      </w:pPr>
      <w:r>
        <w:rPr>
          <w:rFonts w:ascii="Times New Roman" w:hAnsi="Times New Roman" w:eastAsia="Times New Roman"/>
          <w:b w:val="0"/>
          <w:i w:val="0"/>
          <w:sz w:val="26"/>
        </w:rPr>
        <w:t>Navigation Property.</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Search.</w:t>
      </w:r>
    </w:p>
    <w:p>
      <w:pPr>
        <w:pStyle w:val="ListBullet"/>
        <w:ind w:left="567" w:firstLine="0"/>
      </w:pPr>
      <w:r>
        <w:rPr>
          <w:rFonts w:ascii="Times New Roman" w:hAnsi="Times New Roman" w:eastAsia="Times New Roman"/>
          <w:b w:val="0"/>
          <w:i w:val="0"/>
          <w:sz w:val="26"/>
        </w:rPr>
        <w:t>Filter.</w:t>
      </w:r>
    </w:p>
    <w:p>
      <w:pPr>
        <w:pStyle w:val="ListBullet"/>
        <w:ind w:left="567" w:firstLine="0"/>
      </w:pPr>
      <w:r>
        <w:rPr>
          <w:rFonts w:ascii="Times New Roman" w:hAnsi="Times New Roman" w:eastAsia="Times New Roman"/>
          <w:b w:val="0"/>
          <w:i w:val="0"/>
          <w:sz w:val="26"/>
        </w:rPr>
        <w:t>Sort.</w:t>
      </w:r>
    </w:p>
    <w:p>
      <w:pPr>
        <w:pStyle w:val="ListBullet"/>
        <w:ind w:left="567" w:firstLine="0"/>
      </w:pPr>
      <w:r>
        <w:rPr>
          <w:rFonts w:ascii="Times New Roman" w:hAnsi="Times New Roman" w:eastAsia="Times New Roman"/>
          <w:b w:val="0"/>
          <w:i w:val="0"/>
          <w:sz w:val="26"/>
        </w:rPr>
        <w:t>Pagination.</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Phân quyền.</w:t>
      </w:r>
    </w:p>
    <w:p>
      <w:pPr>
        <w:pStyle w:val="ListBullet"/>
        <w:ind w:left="567" w:firstLine="0"/>
      </w:pPr>
      <w:r>
        <w:rPr>
          <w:rFonts w:ascii="Times New Roman" w:hAnsi="Times New Roman" w:eastAsia="Times New Roman"/>
          <w:b w:val="0"/>
          <w:i w:val="0"/>
          <w:sz w:val="26"/>
        </w:rPr>
        <w:t>GitHub.</w:t>
      </w:r>
    </w:p>
    <w:p>
      <w:pPr>
        <w:ind w:firstLine="567"/>
      </w:pPr>
      <w:r>
        <w:rPr>
          <w:rFonts w:ascii="Times New Roman" w:hAnsi="Times New Roman" w:eastAsia="Times New Roman"/>
          <w:b w:val="0"/>
          <w:i w:val="0"/>
          <w:sz w:val="26"/>
        </w:rPr>
        <w:t>Đặc biệt phải giải thích được cách tính số chỗ còn và cách kiểm tra phòng đã đầy bằng LINQ. Giảng viên có thể yêu cầu giải thích mã nguồn hoặc thực hiện một thay đổi nhỏ trực tiếp trên Project khi bảo vệ.</w:t>
      </w:r>
    </w:p>
    <w:p>
      <w:r>
        <w:rPr>
          <w:rFonts w:ascii="Times New Roman" w:hAnsi="Times New Roman" w:eastAsia="Times New Roman"/>
          <w:b/>
          <w:i w:val="0"/>
          <w:sz w:val="26"/>
        </w:rPr>
        <w:t>Module được phân công -&gt; Họ tên/Mã sinh viên/Nội dung thực hiện trong mã nguồn -&gt; Lịch sử Commit trên GitHub -&gt; Nội dung sinh viên trực tiếp bảo vệ</w:t>
      </w:r>
    </w:p>
    <w:p>
      <w:pPr>
        <w:pStyle w:val="Heading2"/>
      </w:pPr>
      <w:r>
        <w:rPr>
          <w:rFonts w:ascii="Times New Roman" w:hAnsi="Times New Roman" w:eastAsia="Times New Roman"/>
          <w:sz w:val="26"/>
          <w:b/>
        </w:rPr>
        <w:t>23.1. Một số nội dung có thể kiểm tra trực tiếp</w:t>
      </w:r>
    </w:p>
    <w:p>
      <w:pPr>
        <w:numPr>
          <w:ilvl w:val="0"/>
          <w:numId w:val="1"/>
        </w:numPr>
        <w:ind w:left="567"/>
      </w:pPr>
      <w:r>
        <w:rPr>
          <w:rFonts w:ascii="Times New Roman" w:hAnsi="Times New Roman" w:eastAsia="Times New Roman"/>
          <w:sz w:val="26"/>
        </w:rPr>
        <w:t>Giải thích vì sao không lưu SoChoCon để Admin nhập trực tiếp.</w:t>
      </w:r>
    </w:p>
    <w:p>
      <w:pPr>
        <w:numPr>
          <w:ilvl w:val="0"/>
          <w:numId w:val="1"/>
        </w:numPr>
        <w:ind w:left="567"/>
      </w:pPr>
      <w:r>
        <w:rPr>
          <w:rFonts w:ascii="Times New Roman" w:hAnsi="Times New Roman" w:eastAsia="Times New Roman"/>
          <w:sz w:val="26"/>
        </w:rPr>
        <w:t>Viết hoặc sửa truy vấn lấy các phòng còn chỗ.</w:t>
      </w:r>
    </w:p>
    <w:p>
      <w:pPr>
        <w:numPr>
          <w:ilvl w:val="0"/>
          <w:numId w:val="1"/>
        </w:numPr>
        <w:ind w:left="567"/>
      </w:pPr>
      <w:r>
        <w:rPr>
          <w:rFonts w:ascii="Times New Roman" w:hAnsi="Times New Roman" w:eastAsia="Times New Roman"/>
          <w:sz w:val="26"/>
        </w:rPr>
        <w:t>Giải thích cách ngăn một sinh viên có hai phòng Đang ở.</w:t>
      </w:r>
    </w:p>
    <w:p>
      <w:pPr>
        <w:numPr>
          <w:ilvl w:val="0"/>
          <w:numId w:val="1"/>
        </w:numPr>
        <w:ind w:left="567"/>
      </w:pPr>
      <w:r>
        <w:rPr>
          <w:rFonts w:ascii="Times New Roman" w:hAnsi="Times New Roman" w:eastAsia="Times New Roman"/>
          <w:sz w:val="26"/>
        </w:rPr>
        <w:t>Giải thích vì sao chuyển phòng phải tạo bản ghi lịch sử mới.</w:t>
      </w:r>
    </w:p>
    <w:p>
      <w:pPr>
        <w:numPr>
          <w:ilvl w:val="0"/>
          <w:numId w:val="1"/>
        </w:numPr>
        <w:ind w:left="567"/>
      </w:pPr>
      <w:r>
        <w:rPr>
          <w:rFonts w:ascii="Times New Roman" w:hAnsi="Times New Roman" w:eastAsia="Times New Roman"/>
          <w:sz w:val="26"/>
        </w:rPr>
        <w:t>Sửa số bản ghi mỗi trang hoặc bổ sung một điều kiện lọc nhỏ.</w:t>
      </w:r>
    </w:p>
    <w:p>
      <w:pPr>
        <w:numPr>
          <w:ilvl w:val="0"/>
          <w:numId w:val="1"/>
        </w:numPr>
        <w:ind w:left="567"/>
      </w:pPr>
      <w:r>
        <w:rPr>
          <w:rFonts w:ascii="Times New Roman" w:hAnsi="Times New Roman" w:eastAsia="Times New Roman"/>
          <w:sz w:val="26"/>
        </w:rPr>
        <w:t>Chỉ ra Commit tương ứng với phần mã nguồn mình phụ trách.</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Quy trình đối với sinh viên</w:t>
      </w:r>
    </w:p>
    <w:p>
      <w:r>
        <w:rPr>
          <w:rFonts w:ascii="Times New Roman" w:hAnsi="Times New Roman" w:eastAsia="Times New Roman"/>
          <w:b/>
          <w:i w:val="0"/>
          <w:sz w:val="26"/>
        </w:rPr>
        <w:t>Đăng nhập -&gt; Xem phòng -&gt; Tìm kiếm/Lọc/Sắp xếp/Phân trang -&gt; Đăng ký KTX -&gt; Chờ duyệt -&gt; Được phân phòng -&gt; Ở KTX -&gt; Chuyển phòng nếu có -&gt; Trả phòng -&gt; Xem lịch sử</w:t>
      </w:r>
    </w:p>
    <w:p>
      <w:pPr>
        <w:pStyle w:val="Heading2"/>
      </w:pPr>
      <w:r>
        <w:rPr>
          <w:rFonts w:ascii="Times New Roman" w:hAnsi="Times New Roman" w:eastAsia="Times New Roman"/>
          <w:b/>
          <w:i w:val="0"/>
          <w:sz w:val="26"/>
        </w:rPr>
        <w:t>24.2. Quy trình đối với Admin</w:t>
      </w:r>
    </w:p>
    <w:p>
      <w:r>
        <w:rPr>
          <w:rFonts w:ascii="Times New Roman" w:hAnsi="Times New Roman" w:eastAsia="Times New Roman"/>
          <w:b/>
          <w:i w:val="0"/>
          <w:sz w:val="26"/>
        </w:rPr>
        <w:t>Đăng nhập -&gt; Quản lý loại phòng -&gt; Quản lý phòng -&gt; Quản lý sinh viên -&gt; Duyệt đăng ký -&gt; Kiểm tra chỗ -&gt; Phân phòng -&gt; Chuyển phòng/Trả phòng -&gt; Dashboard -&gt; Thống kê</w:t>
      </w:r>
    </w:p>
    <w:p>
      <w:pPr>
        <w:pStyle w:val="Heading2"/>
      </w:pPr>
      <w:r>
        <w:rPr>
          <w:rFonts w:ascii="Times New Roman" w:hAnsi="Times New Roman" w:eastAsia="Times New Roman"/>
          <w:b/>
          <w:i w:val="0"/>
          <w:sz w:val="26"/>
        </w:rPr>
        <w:t>24.3. Quy trình xử lý dữ liệu</w:t>
      </w:r>
    </w:p>
    <w:p>
      <w:r>
        <w:rPr>
          <w:rFonts w:ascii="Times New Roman" w:hAnsi="Times New Roman" w:eastAsia="Times New Roman"/>
          <w:b/>
          <w:i w:val="0"/>
          <w:sz w:val="26"/>
        </w:rPr>
        <w:t>Entity -&gt; DbContext -&gt; Entity Framework Core 10 -&gt; Migration -&gt; SQL Server -&gt; LINQ -&gt; Controller -&gt; Razor View</w:t>
      </w:r>
    </w:p>
    <w:p>
      <w:pPr>
        <w:pStyle w:val="Heading1"/>
      </w:pPr>
      <w:r>
        <w:rPr>
          <w:rFonts w:ascii="Times New Roman" w:hAnsi="Times New Roman" w:eastAsia="Times New Roman"/>
          <w:b/>
          <w:i w:val="0"/>
          <w:sz w:val="28"/>
        </w:rPr>
        <w:t>25. KẾT QUẢ CẦN ĐẠT</w:t>
      </w:r>
    </w:p>
    <w:p>
      <w:pPr>
        <w:ind w:firstLine="567"/>
      </w:pPr>
      <w:r>
        <w:rPr>
          <w:rFonts w:ascii="Times New Roman" w:hAnsi="Times New Roman" w:eastAsia="Times New Roman"/>
          <w:b w:val="0"/>
          <w:i w:val="0"/>
          <w:sz w:val="26"/>
        </w:rPr>
        <w:t>Nhóm phải xây dựng được ứng dụng Web quản lý ký túc xá và phân phòng sinh viên bằng ASP.NET Core 10 MVC, Entity Framework Core 10 và SQL Server.</w:t>
      </w:r>
    </w:p>
    <w:p>
      <w:pPr>
        <w:ind w:firstLine="567"/>
      </w:pPr>
      <w:r>
        <w:rPr>
          <w:rFonts w:ascii="Times New Roman" w:hAnsi="Times New Roman" w:eastAsia="Times New Roman"/>
          <w:b w:val="0"/>
          <w:i w:val="0"/>
          <w:sz w:val="26"/>
        </w:rPr>
        <w:t>Sinh viên phải vận dụng được:</w:t>
      </w:r>
    </w:p>
    <w:p>
      <w:r>
        <w:rPr>
          <w:rFonts w:ascii="Times New Roman" w:hAnsi="Times New Roman" w:eastAsia="Times New Roman"/>
          <w:b/>
          <w:i w:val="0"/>
          <w:sz w:val="26"/>
        </w:rPr>
        <w:t>C# -&gt; ASP.NET Core 10 MVC -&gt; Entity và Data Annotation -&gt; DbContext -&gt; EF Core 10 -&gt; Code First/Migration -&gt; CRUD -&gt; Validation -&gt; Razor View -&gt; LINQ -&gt; Search/Filter/Sort/Pagination -&gt; Session -&gt; Đăng nhập/Phân quyền -&gt; Đăng ký KTX -&gt; Phân phòng -&gt; Kiểm tra sức chứa -&gt; Chuyển phòng -&gt; Trả phòng -&gt; Dashboard/Thống kê -&gt; GitHub</w:t>
      </w:r>
    </w:p>
    <w:p>
      <w:pPr>
        <w:ind w:firstLine="567"/>
      </w:pPr>
      <w:r>
        <w:rPr>
          <w:rFonts w:ascii="Times New Roman" w:hAnsi="Times New Roman" w:eastAsia="Times New Roman"/>
          <w:b w:val="0"/>
          <w:i w:val="0"/>
          <w:sz w:val="26"/>
        </w:rPr>
        <w:t>Số chỗ còn không được nhập trực tiếp mà phải tính theo công thức:</w:t>
      </w:r>
    </w:p>
    <w:p>
      <w:r>
        <w:rPr>
          <w:rFonts w:ascii="Times New Roman" w:hAnsi="Times New Roman" w:eastAsia="Times New Roman"/>
          <w:b/>
          <w:i w:val="0"/>
          <w:sz w:val="26"/>
        </w:rPr>
        <w:t>Số chỗ còn = Sức chứa tối đa của loại phòng - Số sinh viên có trạng thái Đang ở trong phòng</w:t>
      </w:r>
    </w:p>
    <w:p>
      <w:pPr>
        <w:ind w:firstLine="567"/>
      </w:pPr>
      <w:r>
        <w:rPr>
          <w:rFonts w:ascii="Times New Roman" w:hAnsi="Times New Roman" w:eastAsia="Times New Roman"/>
          <w:b w:val="0"/>
          <w:i w:val="0"/>
          <w:sz w:val="26"/>
        </w:rPr>
        <w:t>Mỗi thành viên phải chứng minh phần việc cá nhân bằng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11 - Quản lý ký túc xá và phân phòng sinh viên - Bản đầy đủ chuẩn</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